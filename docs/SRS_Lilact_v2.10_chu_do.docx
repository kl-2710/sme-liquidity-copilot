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DE264" w14:textId="77777777" w:rsidR="004B7E2C" w:rsidRPr="000E4048" w:rsidRDefault="00000000" w:rsidP="00BD4716">
      <w:pPr>
        <w:jc w:val="both"/>
        <w:rPr>
          <w:rFonts w:cs="Times New Roman"/>
        </w:rPr>
      </w:pPr>
      <w:r w:rsidRPr="000E4048">
        <w:rPr>
          <w:rFonts w:cs="Times New Roman"/>
          <w:b/>
        </w:rPr>
        <w:t>FINTECHATHON 2026 COMPETITION</w:t>
      </w:r>
    </w:p>
    <w:p w14:paraId="70D301EC" w14:textId="77777777" w:rsidR="004B7E2C" w:rsidRPr="000E4048" w:rsidRDefault="00000000" w:rsidP="00BD4716">
      <w:pPr>
        <w:pStyle w:val="Title"/>
        <w:jc w:val="both"/>
        <w:rPr>
          <w:rFonts w:ascii="Times New Roman" w:hAnsi="Times New Roman" w:cs="Times New Roman"/>
        </w:rPr>
      </w:pPr>
      <w:r w:rsidRPr="000E4048">
        <w:rPr>
          <w:rFonts w:ascii="Times New Roman" w:hAnsi="Times New Roman" w:cs="Times New Roman"/>
        </w:rPr>
        <w:t>SOFTWARE REQUIREMENTS SPECIFICATION</w:t>
      </w:r>
    </w:p>
    <w:p w14:paraId="4507E5CC" w14:textId="45604D7F" w:rsidR="004B7E2C" w:rsidRPr="000E4048" w:rsidRDefault="0032733C" w:rsidP="00A95D96">
      <w:pPr>
        <w:jc w:val="center"/>
        <w:rPr>
          <w:rFonts w:eastAsiaTheme="majorEastAsia" w:cs="Times New Roman"/>
          <w:b/>
          <w:spacing w:val="5"/>
          <w:kern w:val="28"/>
          <w:sz w:val="40"/>
          <w:szCs w:val="52"/>
        </w:rPr>
      </w:pPr>
      <w:r>
        <w:rPr>
          <w:rFonts w:eastAsiaTheme="majorEastAsia" w:cs="Times New Roman"/>
          <w:b/>
          <w:spacing w:val="5"/>
          <w:kern w:val="28"/>
          <w:sz w:val="40"/>
          <w:szCs w:val="52"/>
        </w:rPr>
        <w:t xml:space="preserve">Lilact </w:t>
      </w:r>
      <w:r w:rsidR="00AF1E29" w:rsidRPr="000E4048">
        <w:rPr>
          <w:rFonts w:eastAsiaTheme="majorEastAsia" w:cs="Times New Roman"/>
          <w:b/>
          <w:spacing w:val="5"/>
          <w:kern w:val="28"/>
          <w:sz w:val="40"/>
          <w:szCs w:val="52"/>
        </w:rPr>
        <w:t>AI Agent</w:t>
      </w:r>
    </w:p>
    <w:p w14:paraId="5B07A45D" w14:textId="628D6734" w:rsidR="004B7E2C" w:rsidRPr="000E4048" w:rsidRDefault="00000000" w:rsidP="00A95D96">
      <w:pPr>
        <w:jc w:val="both"/>
        <w:rPr>
          <w:rFonts w:cs="Times New Roman"/>
        </w:rPr>
      </w:pPr>
      <w:r w:rsidRPr="000E4048">
        <w:rPr>
          <w:rFonts w:cs="Times New Roman"/>
        </w:rPr>
        <w:t>A working capital and liquidity management assistant</w:t>
      </w:r>
      <w:r w:rsidR="00A95D96" w:rsidRPr="000E4048">
        <w:rPr>
          <w:rFonts w:cs="Times New Roman"/>
        </w:rPr>
        <w:t xml:space="preserve"> </w:t>
      </w:r>
      <w:r w:rsidRPr="000E4048">
        <w:rPr>
          <w:rFonts w:cs="Times New Roman"/>
        </w:rPr>
        <w:t xml:space="preserve">for small and medium-sized </w:t>
      </w:r>
      <w:r w:rsidR="0032733C">
        <w:rPr>
          <w:rFonts w:cs="Times New Roman"/>
        </w:rPr>
        <w:t>enterprises</w:t>
      </w:r>
    </w:p>
    <w:tbl>
      <w:tblPr>
        <w:tblW w:w="9072" w:type="dxa"/>
        <w:jc w:val="center"/>
        <w:tblLayout w:type="fixed"/>
        <w:tblLook w:val="04A0" w:firstRow="1" w:lastRow="0" w:firstColumn="1" w:lastColumn="0" w:noHBand="0" w:noVBand="1"/>
      </w:tblPr>
      <w:tblGrid>
        <w:gridCol w:w="2016"/>
        <w:gridCol w:w="7056"/>
      </w:tblGrid>
      <w:tr w:rsidR="004B7E2C" w:rsidRPr="000E4048" w14:paraId="16BD286C" w14:textId="77777777" w:rsidTr="00A95D96">
        <w:trPr>
          <w:cantSplit/>
          <w:tblHeader/>
          <w:jc w:val="center"/>
        </w:trPr>
        <w:tc>
          <w:tcPr>
            <w:tcW w:w="201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F397B25" w14:textId="77777777" w:rsidR="004B7E2C" w:rsidRPr="000E4048" w:rsidRDefault="00000000" w:rsidP="00BD4716">
            <w:pPr>
              <w:keepNext/>
              <w:spacing w:before="40" w:after="80" w:line="240" w:lineRule="auto"/>
              <w:rPr>
                <w:rFonts w:cs="Times New Roman"/>
              </w:rPr>
            </w:pPr>
            <w:r w:rsidRPr="000E4048">
              <w:rPr>
                <w:rFonts w:cs="Times New Roman"/>
                <w:b/>
                <w:sz w:val="22"/>
              </w:rPr>
              <w:t>Information</w:t>
            </w:r>
          </w:p>
        </w:tc>
        <w:tc>
          <w:tcPr>
            <w:tcW w:w="70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B3621D7" w14:textId="77777777" w:rsidR="004B7E2C" w:rsidRPr="000E4048" w:rsidRDefault="00000000" w:rsidP="00BD4716">
            <w:pPr>
              <w:keepNext/>
              <w:spacing w:before="40" w:after="80" w:line="240" w:lineRule="auto"/>
              <w:rPr>
                <w:rFonts w:cs="Times New Roman"/>
              </w:rPr>
            </w:pPr>
            <w:r w:rsidRPr="000E4048">
              <w:rPr>
                <w:rFonts w:cs="Times New Roman"/>
                <w:b/>
                <w:sz w:val="22"/>
              </w:rPr>
              <w:t>Content</w:t>
            </w:r>
          </w:p>
        </w:tc>
      </w:tr>
      <w:tr w:rsidR="004B7E2C" w:rsidRPr="000E4048" w14:paraId="74A2854E" w14:textId="77777777" w:rsidTr="00A95D96">
        <w:trPr>
          <w:cantSplit/>
          <w:jc w:val="center"/>
        </w:trPr>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1C47FB0" w14:textId="77777777" w:rsidR="004B7E2C" w:rsidRPr="000E4048" w:rsidRDefault="00000000" w:rsidP="00BD4716">
            <w:pPr>
              <w:spacing w:before="40" w:after="80" w:line="240" w:lineRule="auto"/>
              <w:rPr>
                <w:rFonts w:cs="Times New Roman"/>
              </w:rPr>
            </w:pPr>
            <w:r w:rsidRPr="000E4048">
              <w:rPr>
                <w:rFonts w:cs="Times New Roman"/>
                <w:sz w:val="22"/>
              </w:rPr>
              <w:t>Document code</w:t>
            </w:r>
          </w:p>
        </w:tc>
        <w:tc>
          <w:tcPr>
            <w:tcW w:w="7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637595" w14:textId="77777777" w:rsidR="004B7E2C" w:rsidRPr="000E4048" w:rsidRDefault="00000000" w:rsidP="00BD4716">
            <w:pPr>
              <w:spacing w:before="40" w:after="80" w:line="240" w:lineRule="auto"/>
              <w:rPr>
                <w:rFonts w:cs="Times New Roman"/>
              </w:rPr>
            </w:pPr>
            <w:r w:rsidRPr="000E4048">
              <w:rPr>
                <w:rFonts w:cs="Times New Roman"/>
                <w:sz w:val="22"/>
              </w:rPr>
              <w:t>SRS-SLC-FOB-UC00-UC04</w:t>
            </w:r>
          </w:p>
        </w:tc>
      </w:tr>
      <w:tr w:rsidR="004B7E2C" w:rsidRPr="000E4048" w14:paraId="62BBF572" w14:textId="77777777" w:rsidTr="00A95D96">
        <w:trPr>
          <w:cantSplit/>
          <w:jc w:val="center"/>
        </w:trPr>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9E0F9AC" w14:textId="77777777" w:rsidR="004B7E2C" w:rsidRPr="000E4048" w:rsidRDefault="00000000" w:rsidP="00BD4716">
            <w:pPr>
              <w:spacing w:before="40" w:after="80" w:line="240" w:lineRule="auto"/>
              <w:rPr>
                <w:rFonts w:cs="Times New Roman"/>
              </w:rPr>
            </w:pPr>
            <w:r w:rsidRPr="000E4048">
              <w:rPr>
                <w:rFonts w:cs="Times New Roman"/>
                <w:sz w:val="22"/>
              </w:rPr>
              <w:t>Version</w:t>
            </w:r>
          </w:p>
        </w:tc>
        <w:tc>
          <w:tcPr>
            <w:tcW w:w="7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D70A88" w14:textId="77777777" w:rsidR="004B7E2C" w:rsidRPr="000E4048" w:rsidRDefault="00000000" w:rsidP="00BD4716">
            <w:pPr>
              <w:spacing w:before="40" w:after="80" w:line="240" w:lineRule="auto"/>
              <w:rPr>
                <w:rFonts w:cs="Times New Roman"/>
              </w:rPr>
            </w:pPr>
            <w:r>
              <w:rPr>
                <w:rFonts w:cs="Times New Roman"/>
                <w:color w:val="C00000"/>
                <w:sz w:val="22"/>
              </w:rPr>
              <w:t xml:space="preserve">2.10</w:t>
            </w:r>
          </w:p>
        </w:tc>
      </w:tr>
      <w:tr w:rsidR="004B7E2C" w:rsidRPr="000E4048" w14:paraId="00E7F754" w14:textId="77777777" w:rsidTr="00A95D96">
        <w:trPr>
          <w:cantSplit/>
          <w:jc w:val="center"/>
        </w:trPr>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C401C9" w14:textId="77777777" w:rsidR="004B7E2C" w:rsidRPr="000E4048" w:rsidRDefault="00000000" w:rsidP="00BD4716">
            <w:pPr>
              <w:spacing w:before="40" w:after="80" w:line="240" w:lineRule="auto"/>
              <w:rPr>
                <w:rFonts w:cs="Times New Roman"/>
              </w:rPr>
            </w:pPr>
            <w:r w:rsidRPr="000E4048">
              <w:rPr>
                <w:rFonts w:cs="Times New Roman"/>
                <w:sz w:val="22"/>
              </w:rPr>
              <w:t>Release date</w:t>
            </w:r>
          </w:p>
        </w:tc>
        <w:tc>
          <w:tcPr>
            <w:tcW w:w="7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856105" w14:textId="77777777" w:rsidR="004B7E2C" w:rsidRPr="000E4048" w:rsidRDefault="00000000" w:rsidP="00BD4716">
            <w:pPr>
              <w:spacing w:before="40" w:after="80" w:line="240" w:lineRule="auto"/>
              <w:rPr>
                <w:rFonts w:cs="Times New Roman"/>
              </w:rPr>
            </w:pPr>
            <w:r w:rsidRPr="000E4048">
              <w:rPr>
                <w:rFonts w:cs="Times New Roman"/>
                <w:sz w:val="22"/>
              </w:rPr>
              <w:t>20/10/2026</w:t>
            </w:r>
          </w:p>
        </w:tc>
      </w:tr>
      <w:tr w:rsidR="004B7E2C" w:rsidRPr="000E4048" w14:paraId="00E7F754" w14:textId="77777777" w:rsidTr="00A95D96">
        <w:trPr>
          <w:cantSplit/>
          <w:jc w:val="center"/>
        </w:trPr>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C401C9" w14:textId="77777777" w:rsidR="004B7E2C" w:rsidRPr="000E4048" w:rsidRDefault="00000000" w:rsidP="00BD4716">
            <w:pPr>
              <w:spacing w:before="40" w:after="80" w:line="240" w:lineRule="auto"/>
              <w:rPr>
                <w:rFonts w:cs="Times New Roman"/>
              </w:rPr>
            </w:pPr>
            <w:r>
              <w:rPr>
                <w:rFonts w:cs="Times New Roman"/>
                <w:sz w:val="22"/>
              </w:rPr>
              <w:t xml:space="preserve">Status</w:t>
            </w:r>
          </w:p>
        </w:tc>
        <w:tc>
          <w:tcPr>
            <w:tcW w:w="7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856105" w14:textId="77777777" w:rsidR="004B7E2C" w:rsidRPr="000E4048" w:rsidRDefault="00000000" w:rsidP="00BD4716">
            <w:pPr>
              <w:spacing w:before="40" w:after="80" w:line="240" w:lineRule="auto"/>
              <w:rPr>
                <w:rFonts w:cs="Times New Roman"/>
              </w:rPr>
            </w:pPr>
            <w:r>
              <w:rPr>
                <w:rFonts w:cs="Times New Roman"/>
                <w:sz w:val="22"/>
              </w:rPr>
              <w:t xml:space="preserve">Version 2.9 adds usability requirements, privacy by design, rules for the tools of the language model, a single audit trail for every channel and a usability review of the interface (sections 3.1, 3.2, 3.6 and 3.7; Appendices G and J).</w:t>
            </w:r>
            <w:r>
              <w:rPr>
                <w:rFonts w:cs="Times New Roman"/>
                <w:color w:val="C00000"/>
                <w:sz w:val="22"/>
              </w:rPr>
              <w:t xml:space="preserve"> Version 2.10 aligns the security and privacy requirements with SRS v1.10 (two-role separation of duties, vendor support access, legal basis, calibration data, retention) and adds Part 4 on Phase 2 calibration.</w:t>
            </w:r>
          </w:p>
        </w:tc>
      </w:tr>
      <w:tr w:rsidR="004B7E2C" w:rsidRPr="000E4048" w14:paraId="531EBAA4" w14:textId="77777777" w:rsidTr="00A95D96">
        <w:trPr>
          <w:cantSplit/>
          <w:jc w:val="center"/>
        </w:trPr>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080464" w14:textId="77777777" w:rsidR="004B7E2C" w:rsidRPr="000E4048" w:rsidRDefault="00000000" w:rsidP="00BD4716">
            <w:pPr>
              <w:spacing w:before="40" w:after="80" w:line="240" w:lineRule="auto"/>
              <w:rPr>
                <w:rFonts w:cs="Times New Roman"/>
              </w:rPr>
            </w:pPr>
            <w:r w:rsidRPr="000E4048">
              <w:rPr>
                <w:rFonts w:cs="Times New Roman"/>
                <w:sz w:val="22"/>
              </w:rPr>
              <w:t>Scope</w:t>
            </w:r>
          </w:p>
        </w:tc>
        <w:tc>
          <w:tcPr>
            <w:tcW w:w="7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9D56FA" w14:textId="77777777" w:rsidR="004B7E2C" w:rsidRPr="000E4048" w:rsidRDefault="00000000" w:rsidP="00BD4716">
            <w:pPr>
              <w:spacing w:before="40" w:after="80" w:line="240" w:lineRule="auto"/>
              <w:rPr>
                <w:rFonts w:cs="Times New Roman"/>
              </w:rPr>
            </w:pPr>
            <w:r w:rsidRPr="000E4048">
              <w:rPr>
                <w:rFonts w:cs="Times New Roman"/>
                <w:sz w:val="22"/>
              </w:rPr>
              <w:t>UC00 and the four tasks UC01–UC04; six-cell matrix; three scenarios; Miller–Orr model.</w:t>
            </w:r>
          </w:p>
        </w:tc>
      </w:tr>
      <w:tr w:rsidR="004B7E2C" w:rsidRPr="000E4048" w14:paraId="430DC7B5" w14:textId="77777777" w:rsidTr="00A95D96">
        <w:trPr>
          <w:cantSplit/>
          <w:jc w:val="center"/>
        </w:trPr>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EB0F4D" w14:textId="77777777" w:rsidR="004B7E2C" w:rsidRPr="000E4048" w:rsidRDefault="00000000" w:rsidP="00BD4716">
            <w:pPr>
              <w:spacing w:before="40" w:after="80" w:line="240" w:lineRule="auto"/>
              <w:rPr>
                <w:rFonts w:cs="Times New Roman"/>
              </w:rPr>
            </w:pPr>
            <w:r w:rsidRPr="000E4048">
              <w:rPr>
                <w:rFonts w:cs="Times New Roman"/>
                <w:sz w:val="22"/>
              </w:rPr>
              <w:t>Users</w:t>
            </w:r>
          </w:p>
        </w:tc>
        <w:tc>
          <w:tcPr>
            <w:tcW w:w="7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0B6E220" w14:textId="77777777" w:rsidR="004B7E2C" w:rsidRPr="000E4048" w:rsidRDefault="00000000" w:rsidP="00BD4716">
            <w:pPr>
              <w:spacing w:before="40" w:after="80" w:line="240" w:lineRule="auto"/>
              <w:rPr>
                <w:rFonts w:cs="Times New Roman"/>
              </w:rPr>
            </w:pPr>
            <w:r w:rsidRPr="000E4048">
              <w:rPr>
                <w:rFonts w:cs="Times New Roman"/>
                <w:sz w:val="22"/>
              </w:rPr>
              <w:t>Business Owner and Accountant</w:t>
            </w:r>
          </w:p>
        </w:tc>
      </w:tr>
    </w:tbl>
    <w:p w14:paraId="12132172"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02F6D22F" w14:textId="77777777" w:rsidR="004B7E2C" w:rsidRPr="000E4048" w:rsidRDefault="00000000" w:rsidP="00BD4716">
      <w:pPr>
        <w:jc w:val="both"/>
        <w:rPr>
          <w:rFonts w:cs="Times New Roman"/>
        </w:rPr>
      </w:pPr>
      <w:r w:rsidRPr="000E4048">
        <w:rPr>
          <w:rFonts w:cs="Times New Roman"/>
        </w:rPr>
        <w:br w:type="page"/>
      </w:r>
    </w:p>
    <w:p w14:paraId="51E9F84A" w14:textId="77777777" w:rsidR="004B7E2C" w:rsidRPr="000E4048" w:rsidRDefault="00000000" w:rsidP="00A95D96">
      <w:pPr>
        <w:pStyle w:val="Heading1"/>
        <w:jc w:val="center"/>
        <w:rPr>
          <w:rFonts w:ascii="Times New Roman" w:hAnsi="Times New Roman" w:cs="Times New Roman"/>
        </w:rPr>
      </w:pPr>
      <w:r w:rsidRPr="000E4048">
        <w:rPr>
          <w:rFonts w:ascii="Times New Roman" w:hAnsi="Times New Roman" w:cs="Times New Roman"/>
        </w:rPr>
        <w:lastRenderedPageBreak/>
        <w:t>Table of Contents</w:t>
      </w:r>
    </w:p>
    <w:p w14:paraId="17E716F7" w14:textId="77777777" w:rsidR="004B7E2C" w:rsidRPr="000E4048" w:rsidRDefault="004B7E2C" w:rsidP="00BD4716">
      <w:pPr>
        <w:jc w:val="both"/>
        <w:rPr>
          <w:rFonts w:cs="Times New Roman"/>
        </w:rPr>
      </w:pPr>
    </w:p>
    <w:p w14:paraId="1768B150"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1 Introduction</w:t>
      </w:r>
      <w:r w:rsidRPr="000E4048">
        <w:rPr>
          <w:rFonts w:cs="Times New Roman"/>
          <w:sz w:val="22"/>
        </w:rPr>
        <w:tab/>
        <w:t>10</w:t>
      </w:r>
    </w:p>
    <w:p w14:paraId="26670AA7"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1.1 Purpose</w:t>
      </w:r>
      <w:r w:rsidRPr="000E4048">
        <w:rPr>
          <w:rFonts w:cs="Times New Roman"/>
          <w:sz w:val="22"/>
        </w:rPr>
        <w:tab/>
        <w:t>10</w:t>
      </w:r>
    </w:p>
    <w:p w14:paraId="5A10722C"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1.2 Scope</w:t>
      </w:r>
      <w:r w:rsidRPr="000E4048">
        <w:rPr>
          <w:rFonts w:cs="Times New Roman"/>
          <w:sz w:val="22"/>
        </w:rPr>
        <w:tab/>
        <w:t>12</w:t>
      </w:r>
    </w:p>
    <w:p w14:paraId="43F8E317"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1.3 Terms and conventions</w:t>
      </w:r>
      <w:r w:rsidRPr="000E4048">
        <w:rPr>
          <w:rFonts w:cs="Times New Roman"/>
          <w:sz w:val="22"/>
        </w:rPr>
        <w:tab/>
        <w:t>13</w:t>
      </w:r>
    </w:p>
    <w:p w14:paraId="3E2CD2C8"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1.4 Basis and version management</w:t>
      </w:r>
      <w:r w:rsidRPr="000E4048">
        <w:rPr>
          <w:rFonts w:cs="Times New Roman"/>
          <w:sz w:val="22"/>
        </w:rPr>
        <w:tab/>
        <w:t>14</w:t>
      </w:r>
    </w:p>
    <w:p w14:paraId="589F0BEF"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1.5 How to use this document</w:t>
      </w:r>
      <w:r w:rsidRPr="000E4048">
        <w:rPr>
          <w:rFonts w:cs="Times New Roman"/>
          <w:sz w:val="22"/>
        </w:rPr>
        <w:tab/>
        <w:t>15</w:t>
      </w:r>
    </w:p>
    <w:p w14:paraId="6899C263"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2 Functional requirements</w:t>
      </w:r>
      <w:r w:rsidRPr="000E4048">
        <w:rPr>
          <w:rFonts w:cs="Times New Roman"/>
          <w:sz w:val="22"/>
        </w:rPr>
        <w:tab/>
        <w:t>15</w:t>
      </w:r>
    </w:p>
    <w:p w14:paraId="6DC345C0"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2.1 Two user roles</w:t>
      </w:r>
      <w:r w:rsidRPr="000E4048">
        <w:rPr>
          <w:rFonts w:cs="Times New Roman"/>
          <w:sz w:val="22"/>
        </w:rPr>
        <w:tab/>
        <w:t>15</w:t>
      </w:r>
    </w:p>
    <w:p w14:paraId="7757C544"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2.2 Functions and the principle of reducing user operations</w:t>
      </w:r>
      <w:r w:rsidRPr="000E4048">
        <w:rPr>
          <w:rFonts w:cs="Times New Roman"/>
          <w:sz w:val="22"/>
        </w:rPr>
        <w:tab/>
        <w:t>15</w:t>
      </w:r>
    </w:p>
    <w:p w14:paraId="7D37BEE8"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2.3 Overview use case diagram</w:t>
      </w:r>
      <w:r w:rsidRPr="000E4048">
        <w:rPr>
          <w:rFonts w:cs="Times New Roman"/>
          <w:sz w:val="22"/>
        </w:rPr>
        <w:tab/>
        <w:t>16</w:t>
      </w:r>
    </w:p>
    <w:p w14:paraId="5EA3B833"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2.4 Decomposed use case diagrams</w:t>
      </w:r>
      <w:r w:rsidRPr="000E4048">
        <w:rPr>
          <w:rFonts w:cs="Times New Roman"/>
          <w:sz w:val="22"/>
        </w:rPr>
        <w:tab/>
        <w:t>17</w:t>
      </w:r>
    </w:p>
    <w:p w14:paraId="49DE6859"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2.5 Business process</w:t>
      </w:r>
      <w:r w:rsidRPr="000E4048">
        <w:rPr>
          <w:rFonts w:cs="Times New Roman"/>
          <w:sz w:val="22"/>
        </w:rPr>
        <w:tab/>
        <w:t>19</w:t>
      </w:r>
    </w:p>
    <w:p w14:paraId="745606C7"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2.5.1 Overall process</w:t>
      </w:r>
      <w:r w:rsidRPr="000E4048">
        <w:rPr>
          <w:rFonts w:cs="Times New Roman"/>
          <w:sz w:val="22"/>
        </w:rPr>
        <w:tab/>
        <w:t>19</w:t>
      </w:r>
    </w:p>
    <w:p w14:paraId="234F0871"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2.5.2 Diagnosis and threshold building</w:t>
      </w:r>
      <w:r w:rsidRPr="000E4048">
        <w:rPr>
          <w:rFonts w:cs="Times New Roman"/>
          <w:sz w:val="22"/>
        </w:rPr>
        <w:tab/>
        <w:t>21</w:t>
      </w:r>
    </w:p>
    <w:p w14:paraId="2A038C2D"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2.5.3 Forecast and routing</w:t>
      </w:r>
      <w:r w:rsidRPr="000E4048">
        <w:rPr>
          <w:rFonts w:cs="Times New Roman"/>
          <w:sz w:val="22"/>
        </w:rPr>
        <w:tab/>
        <w:t>23</w:t>
      </w:r>
    </w:p>
    <w:p w14:paraId="65256BDE"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2.6 Data intake and source confirmation</w:t>
      </w:r>
      <w:r w:rsidRPr="000E4048">
        <w:rPr>
          <w:rFonts w:cs="Times New Roman"/>
          <w:sz w:val="22"/>
        </w:rPr>
        <w:tab/>
        <w:t>25</w:t>
      </w:r>
    </w:p>
    <w:p w14:paraId="67A81576"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2.6.1 Input sources and the standardisation flow</w:t>
      </w:r>
      <w:r w:rsidRPr="000E4048">
        <w:rPr>
          <w:rFonts w:cs="Times New Roman"/>
          <w:sz w:val="22"/>
        </w:rPr>
        <w:tab/>
        <w:t>25</w:t>
      </w:r>
    </w:p>
    <w:p w14:paraId="364C4CB3"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2.6.2 Minimum data and the FOB model</w:t>
      </w:r>
      <w:r w:rsidRPr="000E4048">
        <w:rPr>
          <w:rFonts w:cs="Times New Roman"/>
          <w:sz w:val="22"/>
        </w:rPr>
        <w:tab/>
        <w:t>25</w:t>
      </w:r>
    </w:p>
    <w:p w14:paraId="28273A08"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2.6.3 Data intake and update</w:t>
      </w:r>
      <w:r w:rsidRPr="000E4048">
        <w:rPr>
          <w:rFonts w:cs="Times New Roman"/>
          <w:sz w:val="22"/>
        </w:rPr>
        <w:tab/>
        <w:t>26</w:t>
      </w:r>
    </w:p>
    <w:p w14:paraId="03EA17EE"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2.6.4 Validation, synchronisation and reconciliation</w:t>
      </w:r>
      <w:r w:rsidRPr="000E4048">
        <w:rPr>
          <w:rFonts w:cs="Times New Roman"/>
          <w:sz w:val="22"/>
        </w:rPr>
        <w:tab/>
        <w:t>28</w:t>
      </w:r>
    </w:p>
    <w:p w14:paraId="46A4C2D4"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2.6.5 Confirmation of master data and policy</w:t>
      </w:r>
      <w:r w:rsidRPr="000E4048">
        <w:rPr>
          <w:rFonts w:cs="Times New Roman"/>
          <w:sz w:val="22"/>
        </w:rPr>
        <w:tab/>
        <w:t>29</w:t>
      </w:r>
    </w:p>
    <w:p w14:paraId="39D30FCA"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2.7 UC01 Working capital diagnosis</w:t>
      </w:r>
      <w:r w:rsidRPr="000E4048">
        <w:rPr>
          <w:rFonts w:cs="Times New Roman"/>
          <w:sz w:val="22"/>
        </w:rPr>
        <w:tab/>
        <w:t>29</w:t>
      </w:r>
    </w:p>
    <w:p w14:paraId="71118AE0"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2.7.1 View the diagnosis Dashboard</w:t>
      </w:r>
      <w:r w:rsidRPr="000E4048">
        <w:rPr>
          <w:rFonts w:cs="Times New Roman"/>
          <w:sz w:val="22"/>
        </w:rPr>
        <w:tab/>
        <w:t>29</w:t>
      </w:r>
    </w:p>
    <w:p w14:paraId="4909B30D"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2.7.2 Diagnosis Q&amp;A through the Chat</w:t>
      </w:r>
      <w:r w:rsidRPr="000E4048">
        <w:rPr>
          <w:rFonts w:cs="Times New Roman"/>
          <w:sz w:val="22"/>
        </w:rPr>
        <w:tab/>
        <w:t>31</w:t>
      </w:r>
    </w:p>
    <w:p w14:paraId="1426E759"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2.7.3 View subject details and evidence</w:t>
      </w:r>
      <w:r w:rsidRPr="000E4048">
        <w:rPr>
          <w:rFonts w:cs="Times New Roman"/>
          <w:sz w:val="22"/>
        </w:rPr>
        <w:tab/>
        <w:t>33</w:t>
      </w:r>
    </w:p>
    <w:p w14:paraId="3385EAD8"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2.7.4 View and confirm the diagnosis policy</w:t>
      </w:r>
      <w:r w:rsidRPr="000E4048">
        <w:rPr>
          <w:rFonts w:cs="Times New Roman"/>
          <w:sz w:val="22"/>
        </w:rPr>
        <w:tab/>
        <w:t>34</w:t>
      </w:r>
    </w:p>
    <w:p w14:paraId="338F2C13"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2.7.5 Formulas, period and balance basis</w:t>
      </w:r>
      <w:r w:rsidRPr="000E4048">
        <w:rPr>
          <w:rFonts w:cs="Times New Roman"/>
          <w:sz w:val="22"/>
        </w:rPr>
        <w:tab/>
        <w:t>36</w:t>
      </w:r>
    </w:p>
    <w:p w14:paraId="169A92F2"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2.7.6 Analysis by item</w:t>
      </w:r>
      <w:r w:rsidRPr="000E4048">
        <w:rPr>
          <w:rFonts w:cs="Times New Roman"/>
          <w:sz w:val="22"/>
        </w:rPr>
        <w:tab/>
        <w:t>37</w:t>
      </w:r>
    </w:p>
    <w:p w14:paraId="430410AD"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2.7.7 Counterparty profiles and inventory</w:t>
      </w:r>
      <w:r w:rsidRPr="000E4048">
        <w:rPr>
          <w:rFonts w:cs="Times New Roman"/>
          <w:sz w:val="22"/>
        </w:rPr>
        <w:tab/>
        <w:t>37</w:t>
      </w:r>
    </w:p>
    <w:p w14:paraId="0E00909F"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2.7.8 FOB thresholds and the three W levels</w:t>
      </w:r>
      <w:r w:rsidRPr="000E4048">
        <w:rPr>
          <w:rFonts w:cs="Times New Roman"/>
          <w:sz w:val="22"/>
        </w:rPr>
        <w:tab/>
        <w:t>38</w:t>
      </w:r>
    </w:p>
    <w:p w14:paraId="46B8DA16"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2.7.9 Combined causes and evidence</w:t>
      </w:r>
      <w:r w:rsidRPr="000E4048">
        <w:rPr>
          <w:rFonts w:cs="Times New Roman"/>
          <w:sz w:val="22"/>
        </w:rPr>
        <w:tab/>
        <w:t>41</w:t>
      </w:r>
    </w:p>
    <w:p w14:paraId="3C934BEB"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2.7.10 Result structure and interpretation</w:t>
      </w:r>
      <w:r w:rsidRPr="000E4048">
        <w:rPr>
          <w:rFonts w:cs="Times New Roman"/>
          <w:sz w:val="22"/>
        </w:rPr>
        <w:tab/>
        <w:t>41</w:t>
      </w:r>
    </w:p>
    <w:p w14:paraId="79D44C9C"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2.7.11 Bottleneck scenarios and how the system responds</w:t>
      </w:r>
      <w:r w:rsidRPr="000E4048">
        <w:rPr>
          <w:rFonts w:cs="Times New Roman"/>
          <w:sz w:val="22"/>
        </w:rPr>
        <w:tab/>
        <w:t>42</w:t>
      </w:r>
    </w:p>
    <w:p w14:paraId="608BFF7F"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2.8 UC02 Cash forecast and warning</w:t>
      </w:r>
      <w:r w:rsidRPr="000E4048">
        <w:rPr>
          <w:rFonts w:cs="Times New Roman"/>
          <w:sz w:val="22"/>
        </w:rPr>
        <w:tab/>
        <w:t>56</w:t>
      </w:r>
    </w:p>
    <w:p w14:paraId="75D58AAB"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2.8.1 View the forecast and Q&amp;A</w:t>
      </w:r>
      <w:r w:rsidRPr="000E4048">
        <w:rPr>
          <w:rFonts w:cs="Times New Roman"/>
          <w:sz w:val="22"/>
        </w:rPr>
        <w:tab/>
        <w:t>56</w:t>
      </w:r>
    </w:p>
    <w:p w14:paraId="1C35B2AA"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2.8.2 Forecast Q&amp;A through the Chat</w:t>
      </w:r>
      <w:r w:rsidRPr="000E4048">
        <w:rPr>
          <w:rFonts w:cs="Times New Roman"/>
          <w:sz w:val="22"/>
        </w:rPr>
        <w:tab/>
        <w:t>58</w:t>
      </w:r>
    </w:p>
    <w:p w14:paraId="5313F701"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2.8.3 Confirm Cash0 and the cash thresholds</w:t>
      </w:r>
      <w:r w:rsidRPr="000E4048">
        <w:rPr>
          <w:rFonts w:cs="Times New Roman"/>
          <w:sz w:val="22"/>
        </w:rPr>
        <w:tab/>
        <w:t>59</w:t>
      </w:r>
    </w:p>
    <w:p w14:paraId="3FF7B3A3"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2.8.4 Compare the three scenarios and view causes</w:t>
      </w:r>
      <w:r w:rsidRPr="000E4048">
        <w:rPr>
          <w:rFonts w:cs="Times New Roman"/>
          <w:sz w:val="22"/>
        </w:rPr>
        <w:tab/>
        <w:t>61</w:t>
      </w:r>
    </w:p>
    <w:p w14:paraId="1CB338A0"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2.8.5 View shortfall episodes and contributing factors</w:t>
      </w:r>
      <w:r w:rsidRPr="000E4048">
        <w:rPr>
          <w:rFonts w:cs="Times New Roman"/>
          <w:sz w:val="22"/>
        </w:rPr>
        <w:tab/>
        <w:t>62</w:t>
      </w:r>
    </w:p>
    <w:p w14:paraId="229025BF"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2.8.6 Upload or supplement data from the forecast screen</w:t>
      </w:r>
      <w:r w:rsidRPr="000E4048">
        <w:rPr>
          <w:rFonts w:cs="Times New Roman"/>
          <w:sz w:val="22"/>
        </w:rPr>
        <w:tab/>
        <w:t>64</w:t>
      </w:r>
    </w:p>
    <w:p w14:paraId="0F04DF24"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2.8.7 Open Solutions</w:t>
      </w:r>
      <w:r w:rsidRPr="000E4048">
        <w:rPr>
          <w:rFonts w:cs="Times New Roman"/>
          <w:sz w:val="22"/>
        </w:rPr>
        <w:tab/>
        <w:t>65</w:t>
      </w:r>
    </w:p>
    <w:p w14:paraId="48F117E2"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2.8.8 Three scenarios and assumptions with a basis</w:t>
      </w:r>
      <w:r w:rsidRPr="000E4048">
        <w:rPr>
          <w:rFonts w:cs="Times New Roman"/>
          <w:sz w:val="22"/>
        </w:rPr>
        <w:tab/>
        <w:t>67</w:t>
      </w:r>
    </w:p>
    <w:p w14:paraId="642E0E98"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2.8.9 Miller–Orr cash thresholds</w:t>
      </w:r>
      <w:r w:rsidRPr="000E4048">
        <w:rPr>
          <w:rFonts w:cs="Times New Roman"/>
          <w:sz w:val="22"/>
        </w:rPr>
        <w:tab/>
        <w:t>67</w:t>
      </w:r>
    </w:p>
    <w:p w14:paraId="55F2C0B9"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2.8.10 Cash schedule formulas and the shortfall</w:t>
      </w:r>
      <w:r w:rsidRPr="000E4048">
        <w:rPr>
          <w:rFonts w:cs="Times New Roman"/>
          <w:sz w:val="22"/>
        </w:rPr>
        <w:tab/>
        <w:t>70</w:t>
      </w:r>
    </w:p>
    <w:p w14:paraId="5CD85B70"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2.8.11 Yellow, orange and red warnings</w:t>
      </w:r>
      <w:r w:rsidRPr="000E4048">
        <w:rPr>
          <w:rFonts w:cs="Times New Roman"/>
          <w:sz w:val="22"/>
        </w:rPr>
        <w:tab/>
        <w:t>70</w:t>
      </w:r>
    </w:p>
    <w:p w14:paraId="7338B68B"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2.8.12 Two state branches and the six-cell matrix</w:t>
      </w:r>
      <w:r w:rsidRPr="000E4048">
        <w:rPr>
          <w:rFonts w:cs="Times New Roman"/>
          <w:sz w:val="22"/>
        </w:rPr>
        <w:tab/>
        <w:t>71</w:t>
      </w:r>
    </w:p>
    <w:p w14:paraId="61BFF10C"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2.8.13 Causes of a shortfall episode and sources of surplus cash</w:t>
      </w:r>
      <w:r w:rsidRPr="000E4048">
        <w:rPr>
          <w:rFonts w:cs="Times New Roman"/>
          <w:sz w:val="22"/>
        </w:rPr>
        <w:tab/>
        <w:t>72</w:t>
      </w:r>
    </w:p>
    <w:p w14:paraId="1B8F519F"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2.8.14 Outputs and interpretation control</w:t>
      </w:r>
      <w:r w:rsidRPr="000E4048">
        <w:rPr>
          <w:rFonts w:cs="Times New Roman"/>
          <w:sz w:val="22"/>
        </w:rPr>
        <w:tab/>
        <w:t>72</w:t>
      </w:r>
    </w:p>
    <w:p w14:paraId="643B08B1"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2.8.15 Forecast feedback and business rules</w:t>
      </w:r>
      <w:r w:rsidRPr="000E4048">
        <w:rPr>
          <w:rFonts w:cs="Times New Roman"/>
          <w:sz w:val="22"/>
        </w:rPr>
        <w:tab/>
        <w:t>73</w:t>
      </w:r>
    </w:p>
    <w:p w14:paraId="47C95687"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lastRenderedPageBreak/>
        <w:t>2.8.16 Cash state scenarios and how the system responds</w:t>
      </w:r>
      <w:r w:rsidRPr="000E4048">
        <w:rPr>
          <w:rFonts w:cs="Times New Roman"/>
          <w:sz w:val="22"/>
        </w:rPr>
        <w:tab/>
        <w:t>74</w:t>
      </w:r>
    </w:p>
    <w:p w14:paraId="120945EC"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2.8.17 Post-operation feedback loop: comparing the forecast with actuals</w:t>
      </w:r>
      <w:r w:rsidRPr="000E4048">
        <w:rPr>
          <w:rFonts w:cs="Times New Roman"/>
          <w:sz w:val="22"/>
        </w:rPr>
        <w:tab/>
        <w:t>82</w:t>
      </w:r>
    </w:p>
    <w:p w14:paraId="08CC3027"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2.9 UC03 Solution recommendation</w:t>
      </w:r>
      <w:r w:rsidRPr="000E4048">
        <w:rPr>
          <w:rFonts w:cs="Times New Roman"/>
          <w:sz w:val="22"/>
        </w:rPr>
        <w:tab/>
        <w:t>87</w:t>
      </w:r>
    </w:p>
    <w:p w14:paraId="1C5FEB3D"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2.9.1 Objective and scope</w:t>
      </w:r>
      <w:r w:rsidRPr="000E4048">
        <w:rPr>
          <w:rFonts w:cs="Times New Roman"/>
          <w:sz w:val="22"/>
        </w:rPr>
        <w:tab/>
        <w:t>87</w:t>
      </w:r>
    </w:p>
    <w:p w14:paraId="26D036F0"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2.9.2 Inputs and outputs</w:t>
      </w:r>
      <w:r w:rsidRPr="000E4048">
        <w:rPr>
          <w:rFonts w:cs="Times New Roman"/>
          <w:sz w:val="22"/>
        </w:rPr>
        <w:tab/>
        <w:t>87</w:t>
      </w:r>
    </w:p>
    <w:p w14:paraId="1CD85C5F"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2.9.3 Overall processing flow</w:t>
      </w:r>
      <w:r w:rsidRPr="000E4048">
        <w:rPr>
          <w:rFonts w:cs="Times New Roman"/>
          <w:sz w:val="22"/>
        </w:rPr>
        <w:tab/>
        <w:t>87</w:t>
      </w:r>
    </w:p>
    <w:p w14:paraId="335C716B"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2.9.4 View solution recommendations</w:t>
      </w:r>
      <w:r w:rsidRPr="000E4048">
        <w:rPr>
          <w:rFonts w:cs="Times New Roman"/>
          <w:sz w:val="22"/>
        </w:rPr>
        <w:tab/>
        <w:t>88</w:t>
      </w:r>
    </w:p>
    <w:p w14:paraId="7C77E597"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2.9.5 Recommendation Q&amp;A through the Chat</w:t>
      </w:r>
      <w:r w:rsidRPr="000E4048">
        <w:rPr>
          <w:rFonts w:cs="Times New Roman"/>
          <w:sz w:val="22"/>
        </w:rPr>
        <w:tab/>
        <w:t>89</w:t>
      </w:r>
    </w:p>
    <w:p w14:paraId="1EAFDC40"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2.9.6 View excluded sources and the reasons</w:t>
      </w:r>
      <w:r w:rsidRPr="000E4048">
        <w:rPr>
          <w:rFonts w:cs="Times New Roman"/>
          <w:sz w:val="22"/>
        </w:rPr>
        <w:tab/>
        <w:t>91</w:t>
      </w:r>
    </w:p>
    <w:p w14:paraId="5BA1499B"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2.9.7 Exclude a source or update a selection with a reason</w:t>
      </w:r>
      <w:r w:rsidRPr="000E4048">
        <w:rPr>
          <w:rFonts w:cs="Times New Roman"/>
          <w:sz w:val="22"/>
        </w:rPr>
        <w:tab/>
        <w:t>92</w:t>
      </w:r>
    </w:p>
    <w:p w14:paraId="5591AEA7"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2.9.8 Configure products and solution policy</w:t>
      </w:r>
      <w:r w:rsidRPr="000E4048">
        <w:rPr>
          <w:rFonts w:cs="Times New Roman"/>
          <w:sz w:val="22"/>
        </w:rPr>
        <w:tab/>
        <w:t>93</w:t>
      </w:r>
    </w:p>
    <w:p w14:paraId="50E6135C"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2.9.9 Transfer internal options to a test</w:t>
      </w:r>
      <w:r w:rsidRPr="000E4048">
        <w:rPr>
          <w:rFonts w:cs="Times New Roman"/>
          <w:sz w:val="22"/>
        </w:rPr>
        <w:tab/>
        <w:t>95</w:t>
      </w:r>
    </w:p>
    <w:p w14:paraId="25819055"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2.9.10 Six-cell priority policy</w:t>
      </w:r>
      <w:r w:rsidRPr="000E4048">
        <w:rPr>
          <w:rFonts w:cs="Times New Roman"/>
          <w:sz w:val="22"/>
        </w:rPr>
        <w:tab/>
        <w:t>96</w:t>
      </w:r>
    </w:p>
    <w:p w14:paraId="768AD389"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2.9.11 Source groups and their interpretation</w:t>
      </w:r>
      <w:r w:rsidRPr="000E4048">
        <w:rPr>
          <w:rFonts w:cs="Times New Roman"/>
          <w:sz w:val="22"/>
        </w:rPr>
        <w:tab/>
        <w:t>97</w:t>
      </w:r>
    </w:p>
    <w:p w14:paraId="46E2139F"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2.9.12 Checking conditions before ranking</w:t>
      </w:r>
      <w:r w:rsidRPr="000E4048">
        <w:rPr>
          <w:rFonts w:cs="Times New Roman"/>
          <w:sz w:val="22"/>
        </w:rPr>
        <w:tab/>
        <w:t>98</w:t>
      </w:r>
    </w:p>
    <w:p w14:paraId="6A17A77B"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2.9.13 Ranking and building a package over time</w:t>
      </w:r>
      <w:r w:rsidRPr="000E4048">
        <w:rPr>
          <w:rFonts w:cs="Times New Roman"/>
          <w:sz w:val="22"/>
        </w:rPr>
        <w:tab/>
        <w:t>98</w:t>
      </w:r>
    </w:p>
    <w:p w14:paraId="28810907"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2.9.14 Cost and the unmet portion</w:t>
      </w:r>
      <w:r w:rsidRPr="000E4048">
        <w:rPr>
          <w:rFonts w:cs="Times New Roman"/>
          <w:sz w:val="22"/>
        </w:rPr>
        <w:tab/>
        <w:t>99</w:t>
      </w:r>
    </w:p>
    <w:p w14:paraId="7944283B"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2.9.15 Surplus cash, reserve and short-term investment</w:t>
      </w:r>
      <w:r w:rsidRPr="000E4048">
        <w:rPr>
          <w:rFonts w:cs="Times New Roman"/>
          <w:sz w:val="22"/>
        </w:rPr>
        <w:tab/>
        <w:t>99</w:t>
      </w:r>
    </w:p>
    <w:p w14:paraId="46C865B4"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2.9.16 Results and interpretation templates</w:t>
      </w:r>
      <w:r w:rsidRPr="000E4048">
        <w:rPr>
          <w:rFonts w:cs="Times New Roman"/>
          <w:sz w:val="22"/>
        </w:rPr>
        <w:tab/>
        <w:t>100</w:t>
      </w:r>
    </w:p>
    <w:p w14:paraId="10F2976A"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2.10 UC04 What-if testing on cash flow</w:t>
      </w:r>
      <w:r w:rsidRPr="000E4048">
        <w:rPr>
          <w:rFonts w:cs="Times New Roman"/>
          <w:sz w:val="22"/>
        </w:rPr>
        <w:tab/>
        <w:t>101</w:t>
      </w:r>
    </w:p>
    <w:p w14:paraId="45A77BFF"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2.10.1 Objective and scope</w:t>
      </w:r>
      <w:r w:rsidRPr="000E4048">
        <w:rPr>
          <w:rFonts w:cs="Times New Roman"/>
          <w:sz w:val="22"/>
        </w:rPr>
        <w:tab/>
        <w:t>101</w:t>
      </w:r>
    </w:p>
    <w:p w14:paraId="454CD235"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2.10.2 Inputs and outputs</w:t>
      </w:r>
      <w:r w:rsidRPr="000E4048">
        <w:rPr>
          <w:rFonts w:cs="Times New Roman"/>
          <w:sz w:val="22"/>
        </w:rPr>
        <w:tab/>
        <w:t>101</w:t>
      </w:r>
    </w:p>
    <w:p w14:paraId="2F291CA9"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2.10.3 Overall processing flow</w:t>
      </w:r>
      <w:r w:rsidRPr="000E4048">
        <w:rPr>
          <w:rFonts w:cs="Times New Roman"/>
          <w:sz w:val="22"/>
        </w:rPr>
        <w:tab/>
        <w:t>102</w:t>
      </w:r>
    </w:p>
    <w:p w14:paraId="573D5E54"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2.10.4 Set up and run a test</w:t>
      </w:r>
      <w:r w:rsidRPr="000E4048">
        <w:rPr>
          <w:rFonts w:cs="Times New Roman"/>
          <w:sz w:val="22"/>
        </w:rPr>
        <w:tab/>
        <w:t>102</w:t>
      </w:r>
    </w:p>
    <w:p w14:paraId="68589BAC"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2.10.5 View the result and adjust the test</w:t>
      </w:r>
      <w:r w:rsidRPr="000E4048">
        <w:rPr>
          <w:rFonts w:cs="Times New Roman"/>
          <w:sz w:val="22"/>
        </w:rPr>
        <w:tab/>
        <w:t>104</w:t>
      </w:r>
    </w:p>
    <w:p w14:paraId="2A59098D"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2.10.6 Simulation result Q&amp;A through the Chat</w:t>
      </w:r>
      <w:r w:rsidRPr="000E4048">
        <w:rPr>
          <w:rFonts w:cs="Times New Roman"/>
          <w:sz w:val="22"/>
        </w:rPr>
        <w:tab/>
        <w:t>105</w:t>
      </w:r>
    </w:p>
    <w:p w14:paraId="34D02790"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2.10.7 Compare tests and Q&amp;A</w:t>
      </w:r>
      <w:r w:rsidRPr="000E4048">
        <w:rPr>
          <w:rFonts w:cs="Times New Roman"/>
          <w:sz w:val="22"/>
        </w:rPr>
        <w:tab/>
        <w:t>107</w:t>
      </w:r>
    </w:p>
    <w:p w14:paraId="308A81C6"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2.10.8 Simulate the option portion received from UC03</w:t>
      </w:r>
      <w:r w:rsidRPr="000E4048">
        <w:rPr>
          <w:rFonts w:cs="Times New Roman"/>
          <w:sz w:val="22"/>
        </w:rPr>
        <w:tab/>
        <w:t>108</w:t>
      </w:r>
    </w:p>
    <w:p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 xml:space="preserve">2.10.9 Draft actions and approval</w:t>
      </w:r>
      <w:r w:rsidRPr="000E4048">
        <w:rPr>
          <w:rFonts w:cs="Times New Roman"/>
          <w:sz w:val="22"/>
        </w:rPr>
        <w:tab/>
        <w:t>109</w:t>
      </w:r>
    </w:p>
    <w:p w14:paraId="6700899B"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2.10.10 The three levers and the transformation formulas</w:t>
      </w:r>
      <w:r w:rsidRPr="000E4048">
        <w:rPr>
          <w:rFonts w:cs="Times New Roman"/>
          <w:sz w:val="22"/>
        </w:rPr>
        <w:tab/>
        <w:t>131</w:t>
      </w:r>
    </w:p>
    <w:p w14:paraId="1AABF21A"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2.10.11 Preventing double counting and items outside the period</w:t>
      </w:r>
      <w:r w:rsidRPr="000E4048">
        <w:rPr>
          <w:rFonts w:cs="Times New Roman"/>
          <w:sz w:val="22"/>
        </w:rPr>
        <w:tab/>
        <w:t>132</w:t>
      </w:r>
    </w:p>
    <w:p w14:paraId="51738D69"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2.10.12 Comparison and conclusion</w:t>
      </w:r>
      <w:r w:rsidRPr="000E4048">
        <w:rPr>
          <w:rFonts w:cs="Times New Roman"/>
          <w:sz w:val="22"/>
        </w:rPr>
        <w:tab/>
        <w:t>132</w:t>
      </w:r>
    </w:p>
    <w:p w14:paraId="5904D74D"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2.10.13 Outputs, controls and limits</w:t>
      </w:r>
      <w:r w:rsidRPr="000E4048">
        <w:rPr>
          <w:rFonts w:cs="Times New Roman"/>
          <w:sz w:val="22"/>
        </w:rPr>
        <w:tab/>
        <w:t>133</w:t>
      </w:r>
    </w:p>
    <w:p w14:paraId="29C47CDD"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3 Non-functional requirements</w:t>
      </w:r>
      <w:r w:rsidRPr="000E4048">
        <w:rPr>
          <w:rFonts w:cs="Times New Roman"/>
          <w:sz w:val="22"/>
        </w:rPr>
        <w:tab/>
        <w:t>135</w:t>
      </w:r>
    </w:p>
    <w:p w14:paraId="71F70698"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3.1 User interface</w:t>
      </w:r>
      <w:r w:rsidRPr="000E4048">
        <w:rPr>
          <w:rFonts w:cs="Times New Roman"/>
          <w:sz w:val="22"/>
        </w:rPr>
        <w:tab/>
        <w:t>135</w:t>
      </w:r>
    </w:p>
    <w:p w14:paraId="2CC4ED08"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3.2 Security design</w:t>
      </w:r>
      <w:r w:rsidRPr="000E4048">
        <w:rPr>
          <w:rFonts w:cs="Times New Roman"/>
          <w:sz w:val="22"/>
        </w:rPr>
        <w:tab/>
        <w:t>137</w:t>
      </w:r>
    </w:p>
    <w:p w14:paraId="19C61078"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3.2.1 Authentication, sessions and enterprise isolation</w:t>
      </w:r>
      <w:r w:rsidRPr="000E4048">
        <w:rPr>
          <w:rFonts w:cs="Times New Roman"/>
          <w:sz w:val="22"/>
        </w:rPr>
        <w:tab/>
        <w:t>137</w:t>
      </w:r>
    </w:p>
    <w:p w14:paraId="5E7286C9"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3.2.2 File, source and storage safety</w:t>
      </w:r>
      <w:r w:rsidRPr="000E4048">
        <w:rPr>
          <w:rFonts w:cs="Times New Roman"/>
          <w:sz w:val="22"/>
        </w:rPr>
        <w:tab/>
        <w:t>138</w:t>
      </w:r>
    </w:p>
    <w:p w14:paraId="6AA9B9E3"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3.2.3 LLM limits and output control</w:t>
      </w:r>
      <w:r w:rsidRPr="000E4048">
        <w:rPr>
          <w:rFonts w:cs="Times New Roman"/>
          <w:sz w:val="22"/>
        </w:rPr>
        <w:tab/>
        <w:t>139</w:t>
      </w:r>
    </w:p>
    <w:p w14:paraId="0C4D36C0"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3.2.4 Change recording, duplicate prevention and incident handling</w:t>
      </w:r>
      <w:r w:rsidRPr="000E4048">
        <w:rPr>
          <w:rFonts w:cs="Times New Roman"/>
          <w:sz w:val="22"/>
        </w:rPr>
        <w:tab/>
        <w:t>139</w:t>
      </w:r>
    </w:p>
    <w:p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 xml:space="preserve">3.2.5 Approval, action drafts and the action log</w:t>
      </w:r>
      <w:r w:rsidRPr="000E4048">
        <w:rPr>
          <w:rFonts w:cs="Times New Roman"/>
          <w:sz w:val="22"/>
        </w:rPr>
        <w:tab/>
        <w:t>140</w:t>
      </w:r>
    </w:p>
    <w:p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 xml:space="preserve">3.2.6 Security Design Document and requirement mapping</w:t>
      </w:r>
      <w:r w:rsidRPr="000E4048">
        <w:rPr>
          <w:rFonts w:cs="Times New Roman"/>
          <w:sz w:val="22"/>
        </w:rPr>
        <w:tab/>
        <w:t>140</w:t>
      </w:r>
    </w:p>
    <w:p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 xml:space="preserve">3.2.7 Privacy by design</w:t>
      </w:r>
      <w:r w:rsidRPr="000E4048">
        <w:rPr>
          <w:rFonts w:cs="Times New Roman"/>
          <w:sz w:val="22"/>
        </w:rPr>
        <w:tab/>
        <w:t>140</w:t>
      </w:r>
    </w:p>
    <w:p w14:paraId="093A0BD7"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3.3 Implementation constraints and architecture</w:t>
      </w:r>
      <w:r w:rsidRPr="000E4048">
        <w:rPr>
          <w:rFonts w:cs="Times New Roman"/>
          <w:sz w:val="22"/>
        </w:rPr>
        <w:tab/>
        <w:t>141</w:t>
      </w:r>
    </w:p>
    <w:p w14:paraId="12E4F167"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3.4 Reliability and result status</w:t>
      </w:r>
      <w:r w:rsidRPr="000E4048">
        <w:rPr>
          <w:rFonts w:cs="Times New Roman"/>
          <w:sz w:val="22"/>
        </w:rPr>
        <w:tab/>
        <w:t>142</w:t>
      </w:r>
    </w:p>
    <w:p w14:paraId="740DBC07"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3.5 Performance</w:t>
      </w:r>
      <w:r w:rsidRPr="000E4048">
        <w:rPr>
          <w:rFonts w:cs="Times New Roman"/>
          <w:sz w:val="22"/>
        </w:rPr>
        <w:tab/>
        <w:t>143</w:t>
      </w:r>
    </w:p>
    <w:p w14:paraId="4DF360E9"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3.6 Logging and operational support</w:t>
      </w:r>
      <w:r w:rsidRPr="000E4048">
        <w:rPr>
          <w:rFonts w:cs="Times New Roman"/>
          <w:sz w:val="22"/>
        </w:rPr>
        <w:tab/>
        <w:t>144</w:t>
      </w:r>
    </w:p>
    <w:p w14:paraId="0CD9BAF7"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3.7 Tools, APIs and data contracts</w:t>
      </w:r>
      <w:r w:rsidRPr="000E4048">
        <w:rPr>
          <w:rFonts w:cs="Times New Roman"/>
          <w:sz w:val="22"/>
        </w:rPr>
        <w:tab/>
        <w:t>145</w:t>
      </w:r>
    </w:p>
    <w:p w14:paraId="17E653EC"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3.7.1 Standardised data dictionary</w:t>
      </w:r>
      <w:r w:rsidRPr="000E4048">
        <w:rPr>
          <w:rFonts w:cs="Times New Roman"/>
          <w:sz w:val="22"/>
        </w:rPr>
        <w:tab/>
        <w:t>149</w:t>
      </w:r>
    </w:p>
    <w:p w14:paraId="7A2E556E"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3.7.2 Record lifecycle and handling of missing information</w:t>
      </w:r>
      <w:r w:rsidRPr="000E4048">
        <w:rPr>
          <w:rFonts w:cs="Times New Roman"/>
          <w:sz w:val="22"/>
        </w:rPr>
        <w:tab/>
        <w:t>152</w:t>
      </w:r>
    </w:p>
    <w:p w14:paraId="5E904EDA" w14:textId="77777777"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3.7.3 Inter-task handover rules</w:t>
      </w:r>
      <w:r w:rsidRPr="000E4048">
        <w:rPr>
          <w:rFonts w:cs="Times New Roman"/>
          <w:sz w:val="22"/>
        </w:rPr>
        <w:tab/>
        <w:t>153</w:t>
      </w:r>
    </w:p>
    <w:p w:rsidR="00A001F8" w:rsidRPr="000E4048" w:rsidRDefault="00000000">
      <w:pPr>
        <w:tabs>
          <w:tab w:val="right" w:leader="dot" w:pos="9070"/>
        </w:tabs>
        <w:spacing w:after="18" w:line="245" w:lineRule="auto"/>
        <w:ind w:left="400" w:right="567"/>
        <w:rPr>
          <w:rFonts w:cs="Times New Roman"/>
        </w:rPr>
      </w:pPr>
      <w:r w:rsidRPr="000E4048">
        <w:rPr>
          <w:rFonts w:cs="Times New Roman"/>
          <w:sz w:val="22"/>
        </w:rPr>
        <w:t xml:space="preserve">3.7.4 Retention of data</w:t>
      </w:r>
      <w:r w:rsidRPr="000E4048">
        <w:rPr>
          <w:rFonts w:cs="Times New Roman"/>
          <w:sz w:val="22"/>
        </w:rPr>
        <w:tab/>
        <w:t>154</w:t>
      </w:r>
    </w:p>
    <w:p w14:paraId="612DDEA1" w14:textId="77777777" w:rsidR="00A001F8" w:rsidRPr="000E4048" w:rsidRDefault="00000000">
      <w:pPr>
        <w:tabs>
          <w:tab w:val="right" w:leader="dot" w:pos="9070"/>
        </w:tabs>
        <w:spacing w:after="18" w:line="245" w:lineRule="auto"/>
        <w:ind w:left="200" w:right="567"/>
        <w:rPr>
          <w:rFonts w:cs="Times New Roman"/>
        </w:rPr>
      </w:pPr>
      <w:r w:rsidRPr="000E4048">
        <w:rPr>
          <w:rFonts w:cs="Times New Roman"/>
          <w:sz w:val="22"/>
        </w:rPr>
        <w:t>3.8 Legal, copyright and usage limits</w:t>
      </w:r>
      <w:r w:rsidRPr="000E4048">
        <w:rPr>
          <w:rFonts w:cs="Times New Roman"/>
          <w:sz w:val="22"/>
        </w:rPr>
        <w:tab/>
        <w:t>154</w:t>
      </w:r>
    </w:p>
    <w:p w14:paraId="37C2B3BC"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Appendix A UC01 formula dictionary</w:t>
      </w:r>
      <w:r w:rsidRPr="000E4048">
        <w:rPr>
          <w:rFonts w:cs="Times New Roman"/>
          <w:sz w:val="22"/>
        </w:rPr>
        <w:tab/>
        <w:t>156</w:t>
      </w:r>
    </w:p>
    <w:p w14:paraId="437606B1"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Appendix B UC02 UC03 UC04 formulas</w:t>
      </w:r>
      <w:r w:rsidRPr="000E4048">
        <w:rPr>
          <w:rFonts w:cs="Times New Roman"/>
          <w:sz w:val="22"/>
        </w:rPr>
        <w:tab/>
        <w:t>158</w:t>
      </w:r>
    </w:p>
    <w:p w14:paraId="21EB9483"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Appendix C Parameters and release conditions</w:t>
      </w:r>
      <w:r w:rsidRPr="000E4048">
        <w:rPr>
          <w:rFonts w:cs="Times New Roman"/>
          <w:sz w:val="22"/>
        </w:rPr>
        <w:tab/>
        <w:t>160</w:t>
      </w:r>
    </w:p>
    <w:p w14:paraId="65AD21C1"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lastRenderedPageBreak/>
        <w:t>Appendix D UC01 data and security test cases</w:t>
      </w:r>
      <w:r w:rsidRPr="000E4048">
        <w:rPr>
          <w:rFonts w:cs="Times New Roman"/>
          <w:sz w:val="22"/>
        </w:rPr>
        <w:tab/>
        <w:t>162</w:t>
      </w:r>
    </w:p>
    <w:p w14:paraId="3DF4E3D9"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Appendix E UC02 UC03 UC04 and user experience test cases</w:t>
      </w:r>
      <w:r w:rsidRPr="000E4048">
        <w:rPr>
          <w:rFonts w:cs="Times New Roman"/>
          <w:sz w:val="22"/>
        </w:rPr>
        <w:tab/>
        <w:t>165</w:t>
      </w:r>
    </w:p>
    <w:p w14:paraId="76D5C389"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Appendix F Threshold calibration and FOB data preparation</w:t>
      </w:r>
      <w:r w:rsidRPr="000E4048">
        <w:rPr>
          <w:rFonts w:cs="Times New Roman"/>
          <w:sz w:val="22"/>
        </w:rPr>
        <w:tab/>
        <w:t>170</w:t>
      </w:r>
    </w:p>
    <w:p w14:paraId="01BB5875"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Appendix G Deployment limits and change control</w:t>
      </w:r>
      <w:r w:rsidRPr="000E4048">
        <w:rPr>
          <w:rFonts w:cs="Times New Roman"/>
          <w:sz w:val="22"/>
        </w:rPr>
        <w:tab/>
        <w:t>172</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Appendix H Action draft templates and sample scripts</w:t>
      </w:r>
      <w:r w:rsidRPr="000E4048">
        <w:rPr>
          <w:rFonts w:cs="Times New Roman"/>
          <w:sz w:val="22"/>
        </w:rPr>
        <w:tab/>
        <w:t>175</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Appendix I Security requirement codes and mapping</w:t>
      </w:r>
      <w:r w:rsidRPr="000E4048">
        <w:rPr>
          <w:rFonts w:cs="Times New Roman"/>
          <w:sz w:val="22"/>
        </w:rPr>
        <w:tab/>
        <w:t>180</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Appendix J Usability review of the interface</w:t>
      </w:r>
      <w:r w:rsidRPr="000E4048">
        <w:rPr>
          <w:rFonts w:cs="Times New Roman"/>
          <w:sz w:val="22"/>
        </w:rPr>
        <w:tab/>
        <w:t>182</w:t>
      </w:r>
    </w:p>
    <w:p w14:paraId="0B3D3362" w14:textId="77777777" w:rsidR="004B7E2C" w:rsidRPr="000E4048" w:rsidRDefault="00000000" w:rsidP="000E4048">
      <w:pPr>
        <w:pStyle w:val="Heading1"/>
        <w:pageBreakBefore/>
        <w:tabs>
          <w:tab w:val="right" w:leader="dot" w:pos="9000"/>
        </w:tabs>
        <w:spacing w:after="45" w:line="245" w:lineRule="auto"/>
        <w:jc w:val="center"/>
        <w:rPr>
          <w:rFonts w:ascii="Times New Roman" w:hAnsi="Times New Roman" w:cs="Times New Roman"/>
        </w:rPr>
      </w:pPr>
      <w:r w:rsidRPr="000E4048">
        <w:rPr>
          <w:rFonts w:ascii="Times New Roman" w:hAnsi="Times New Roman" w:cs="Times New Roman"/>
          <w:sz w:val="30"/>
        </w:rPr>
        <w:lastRenderedPageBreak/>
        <w:t>LIST OF FIGURES</w:t>
      </w:r>
    </w:p>
    <w:p w14:paraId="45E8F6E4"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Figure 2-1: Overview use case diagram with two roles and five function groups</w:t>
      </w:r>
      <w:r w:rsidRPr="000E4048">
        <w:rPr>
          <w:rFonts w:cs="Times New Roman"/>
          <w:sz w:val="22"/>
        </w:rPr>
        <w:tab/>
        <w:t>17</w:t>
      </w:r>
    </w:p>
    <w:p w14:paraId="155473D2"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Figure 2-2: Decomposition of UC01</w:t>
      </w:r>
      <w:r w:rsidRPr="000E4048">
        <w:rPr>
          <w:rFonts w:cs="Times New Roman"/>
          <w:sz w:val="22"/>
        </w:rPr>
        <w:tab/>
        <w:t>17</w:t>
      </w:r>
    </w:p>
    <w:p w14:paraId="63EBF22A"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Figure 2-3: Decomposition of UC02</w:t>
      </w:r>
      <w:r w:rsidRPr="000E4048">
        <w:rPr>
          <w:rFonts w:cs="Times New Roman"/>
          <w:sz w:val="22"/>
        </w:rPr>
        <w:tab/>
        <w:t>18</w:t>
      </w:r>
    </w:p>
    <w:p w14:paraId="6DB61BE8"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Figure 2-4: Decomposition of UC03</w:t>
      </w:r>
      <w:r w:rsidRPr="000E4048">
        <w:rPr>
          <w:rFonts w:cs="Times New Roman"/>
          <w:sz w:val="22"/>
        </w:rPr>
        <w:tab/>
        <w:t>18</w:t>
      </w:r>
    </w:p>
    <w:p w14:paraId="7E598DA3"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Figure 2-5: Decomposition of UC04</w:t>
      </w:r>
      <w:r w:rsidRPr="000E4048">
        <w:rPr>
          <w:rFonts w:cs="Times New Roman"/>
          <w:sz w:val="22"/>
        </w:rPr>
        <w:tab/>
        <w:t>19</w:t>
      </w:r>
    </w:p>
    <w:p w14:paraId="4C9B97E1"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Figure 2-6: Overall process and the boundary of user operations</w:t>
      </w:r>
      <w:r w:rsidRPr="000E4048">
        <w:rPr>
          <w:rFonts w:cs="Times New Roman"/>
          <w:sz w:val="22"/>
        </w:rPr>
        <w:tab/>
        <w:t>20</w:t>
      </w:r>
    </w:p>
    <w:p w14:paraId="081E81B6"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Figure 2-7: Simplified diagnostic flow and internal checks</w:t>
      </w:r>
      <w:r w:rsidRPr="000E4048">
        <w:rPr>
          <w:rFonts w:cs="Times New Roman"/>
          <w:sz w:val="22"/>
        </w:rPr>
        <w:tab/>
        <w:t>21</w:t>
      </w:r>
    </w:p>
    <w:p w14:paraId="1562D6F8"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Figure 2-8: Separation of the item thresholds and the Miller–Orr cash thresholds</w:t>
      </w:r>
      <w:r w:rsidRPr="000E4048">
        <w:rPr>
          <w:rFonts w:cs="Times New Roman"/>
          <w:sz w:val="22"/>
        </w:rPr>
        <w:tab/>
        <w:t>22</w:t>
      </w:r>
    </w:p>
    <w:p w14:paraId="0BDDB63F"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Figure 2-9: Three-scenario forecast flow</w:t>
      </w:r>
      <w:r w:rsidRPr="000E4048">
        <w:rPr>
          <w:rFonts w:cs="Times New Roman"/>
          <w:sz w:val="22"/>
        </w:rPr>
        <w:tab/>
        <w:t>23</w:t>
      </w:r>
    </w:p>
    <w:p w14:paraId="53A553AC"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Figure 2-10: Six-case matrix combining diagnosis and forecast</w:t>
      </w:r>
      <w:r w:rsidRPr="000E4048">
        <w:rPr>
          <w:rFonts w:cs="Times New Roman"/>
          <w:sz w:val="22"/>
        </w:rPr>
        <w:tab/>
        <w:t>24</w:t>
      </w:r>
    </w:p>
    <w:p w14:paraId="0887BD96"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Figure 2-11: UC03 flow that opens directly and automatically prepares background results</w:t>
      </w:r>
      <w:r w:rsidRPr="000E4048">
        <w:rPr>
          <w:rFonts w:cs="Times New Roman"/>
          <w:sz w:val="22"/>
        </w:rPr>
        <w:tab/>
        <w:t>87</w:t>
      </w:r>
    </w:p>
    <w:p w14:paraId="5A80DDA3"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Figure 2-12: What-if testing flow with short operations and three scenarios</w:t>
      </w:r>
      <w:r w:rsidRPr="000E4048">
        <w:rPr>
          <w:rFonts w:cs="Times New Roman"/>
          <w:sz w:val="22"/>
        </w:rPr>
        <w:tab/>
        <w:t>102</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Figure 2-13: Life cycle of a draft action in the Approval queue</w:t>
      </w:r>
      <w:r w:rsidRPr="000E4048">
        <w:rPr>
          <w:rFonts w:cs="Times New Roman"/>
          <w:sz w:val="22"/>
        </w:rPr>
        <w:tab/>
        <w:t>112</w:t>
      </w:r>
    </w:p>
    <w:p w14:paraId="1CC38E42"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Figure 3-1: Architecture supporting two roles, six cells and three scenarios</w:t>
      </w:r>
      <w:r w:rsidRPr="000E4048">
        <w:rPr>
          <w:rFonts w:cs="Times New Roman"/>
          <w:sz w:val="22"/>
        </w:rPr>
        <w:tab/>
        <w:t>142</w:t>
      </w:r>
    </w:p>
    <w:p w14:paraId="15353DDD" w14:textId="77777777" w:rsidR="004B7E2C" w:rsidRPr="000E4048" w:rsidRDefault="00000000" w:rsidP="00CB2725">
      <w:pPr>
        <w:pStyle w:val="Heading1"/>
        <w:pageBreakBefore/>
        <w:tabs>
          <w:tab w:val="right" w:leader="dot" w:pos="9000"/>
        </w:tabs>
        <w:spacing w:after="45" w:line="245" w:lineRule="auto"/>
        <w:jc w:val="center"/>
        <w:rPr>
          <w:rFonts w:ascii="Times New Roman" w:hAnsi="Times New Roman" w:cs="Times New Roman"/>
        </w:rPr>
      </w:pPr>
      <w:r w:rsidRPr="000E4048">
        <w:rPr>
          <w:rFonts w:ascii="Times New Roman" w:hAnsi="Times New Roman" w:cs="Times New Roman"/>
          <w:sz w:val="30"/>
        </w:rPr>
        <w:lastRenderedPageBreak/>
        <w:t>LIST OF TABLES</w:t>
      </w:r>
    </w:p>
    <w:p w14:paraId="3693107E"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1-1: Document audience</w:t>
      </w:r>
      <w:r w:rsidRPr="000E4048">
        <w:rPr>
          <w:rFonts w:cs="Times New Roman"/>
          <w:sz w:val="22"/>
        </w:rPr>
        <w:tab/>
        <w:t>12</w:t>
      </w:r>
    </w:p>
    <w:p w14:paraId="42EC7702"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1-2: Functional scope</w:t>
      </w:r>
      <w:r w:rsidRPr="000E4048">
        <w:rPr>
          <w:rFonts w:cs="Times New Roman"/>
          <w:sz w:val="22"/>
        </w:rPr>
        <w:tab/>
        <w:t>12</w:t>
      </w:r>
    </w:p>
    <w:p w14:paraId="049E5B47"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1-3: Common terms</w:t>
      </w:r>
      <w:r w:rsidRPr="000E4048">
        <w:rPr>
          <w:rFonts w:cs="Times New Roman"/>
          <w:sz w:val="22"/>
        </w:rPr>
        <w:tab/>
        <w:t>13</w:t>
      </w:r>
    </w:p>
    <w:p w14:paraId="4A205436"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1-4: Cross-cutting decisions</w:t>
      </w:r>
      <w:r w:rsidRPr="000E4048">
        <w:rPr>
          <w:rFonts w:cs="Times New Roman"/>
          <w:sz w:val="22"/>
        </w:rPr>
        <w:tab/>
        <w:t>15</w:t>
      </w:r>
    </w:p>
    <w:p w14:paraId="554B75E8"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 Roles and permission limits</w:t>
      </w:r>
      <w:r w:rsidRPr="000E4048">
        <w:rPr>
          <w:rFonts w:cs="Times New Roman"/>
          <w:sz w:val="22"/>
        </w:rPr>
        <w:tab/>
        <w:t>15</w:t>
      </w:r>
    </w:p>
    <w:p w14:paraId="4AF71A66"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2-2: Experience simplification requirements</w:t>
      </w:r>
      <w:r w:rsidRPr="000E4048">
        <w:rPr>
          <w:rFonts w:cs="Times New Roman"/>
          <w:sz w:val="22"/>
        </w:rPr>
        <w:tab/>
        <w:t>16</w:t>
      </w:r>
    </w:p>
    <w:p w14:paraId="04BCA216"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2-3: Interpretation of solution priority order for the six cases</w:t>
      </w:r>
      <w:r w:rsidRPr="000E4048">
        <w:rPr>
          <w:rFonts w:cs="Times New Roman"/>
          <w:sz w:val="22"/>
        </w:rPr>
        <w:tab/>
        <w:t>24</w:t>
      </w:r>
    </w:p>
    <w:p w14:paraId="53A2D01A"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2-4: Supported data sources</w:t>
      </w:r>
      <w:r w:rsidRPr="000E4048">
        <w:rPr>
          <w:rFonts w:cs="Times New Roman"/>
          <w:sz w:val="22"/>
        </w:rPr>
        <w:tab/>
        <w:t>25</w:t>
      </w:r>
    </w:p>
    <w:p w14:paraId="2816526F"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2-5: Shared standard data</w:t>
      </w:r>
      <w:r w:rsidRPr="000E4048">
        <w:rPr>
          <w:rFonts w:cs="Times New Roman"/>
          <w:sz w:val="22"/>
        </w:rPr>
        <w:tab/>
        <w:t>26</w:t>
      </w:r>
    </w:p>
    <w:p w14:paraId="7B652FC2"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2-6: Specification of use case UC00.1</w:t>
      </w:r>
      <w:r w:rsidRPr="000E4048">
        <w:rPr>
          <w:rFonts w:cs="Times New Roman"/>
          <w:sz w:val="22"/>
        </w:rPr>
        <w:tab/>
        <w:t>27</w:t>
      </w:r>
    </w:p>
    <w:p w14:paraId="73E61198"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2-7: Input data of UC00.1</w:t>
      </w:r>
      <w:r w:rsidRPr="000E4048">
        <w:rPr>
          <w:rFonts w:cs="Times New Roman"/>
          <w:sz w:val="22"/>
        </w:rPr>
        <w:tab/>
        <w:t>28</w:t>
      </w:r>
    </w:p>
    <w:p w14:paraId="5C3DF89E"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2-8: Output data of UC00.1</w:t>
      </w:r>
      <w:r w:rsidRPr="000E4048">
        <w:rPr>
          <w:rFonts w:cs="Times New Roman"/>
          <w:sz w:val="22"/>
        </w:rPr>
        <w:tab/>
        <w:t>28</w:t>
      </w:r>
    </w:p>
    <w:p w14:paraId="50779DBD"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2-9: General data rules</w:t>
      </w:r>
      <w:r w:rsidRPr="000E4048">
        <w:rPr>
          <w:rFonts w:cs="Times New Roman"/>
          <w:sz w:val="22"/>
        </w:rPr>
        <w:tab/>
        <w:t>29</w:t>
      </w:r>
    </w:p>
    <w:p w14:paraId="17EB3B6C"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2-10: Specification of use case UC01.1</w:t>
      </w:r>
      <w:r w:rsidRPr="000E4048">
        <w:rPr>
          <w:rFonts w:cs="Times New Roman"/>
          <w:sz w:val="22"/>
        </w:rPr>
        <w:tab/>
        <w:t>30</w:t>
      </w:r>
    </w:p>
    <w:p w14:paraId="365356F5"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2-11: Input data of UC01.1</w:t>
      </w:r>
      <w:r w:rsidRPr="000E4048">
        <w:rPr>
          <w:rFonts w:cs="Times New Roman"/>
          <w:sz w:val="22"/>
        </w:rPr>
        <w:tab/>
        <w:t>31</w:t>
      </w:r>
    </w:p>
    <w:p w14:paraId="363BBBBD"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2-12: Output data of UC01.1</w:t>
      </w:r>
      <w:r w:rsidRPr="000E4048">
        <w:rPr>
          <w:rFonts w:cs="Times New Roman"/>
          <w:sz w:val="22"/>
        </w:rPr>
        <w:tab/>
        <w:t>31</w:t>
      </w:r>
    </w:p>
    <w:p w14:paraId="2C9E071F"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2-13: Specification of use case UC01.2</w:t>
      </w:r>
      <w:r w:rsidRPr="000E4048">
        <w:rPr>
          <w:rFonts w:cs="Times New Roman"/>
          <w:sz w:val="22"/>
        </w:rPr>
        <w:tab/>
        <w:t>32</w:t>
      </w:r>
    </w:p>
    <w:p w14:paraId="4583F259"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2-14: Input data of UC01.2</w:t>
      </w:r>
      <w:r w:rsidRPr="000E4048">
        <w:rPr>
          <w:rFonts w:cs="Times New Roman"/>
          <w:sz w:val="22"/>
        </w:rPr>
        <w:tab/>
        <w:t>32</w:t>
      </w:r>
    </w:p>
    <w:p w14:paraId="71F5221C"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2-15: Output data of UC01.2</w:t>
      </w:r>
      <w:r w:rsidRPr="000E4048">
        <w:rPr>
          <w:rFonts w:cs="Times New Roman"/>
          <w:sz w:val="22"/>
        </w:rPr>
        <w:tab/>
        <w:t>33</w:t>
      </w:r>
    </w:p>
    <w:p w14:paraId="642A8DF2"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2-16: Specification of use case UC01.3</w:t>
      </w:r>
      <w:r w:rsidRPr="000E4048">
        <w:rPr>
          <w:rFonts w:cs="Times New Roman"/>
          <w:sz w:val="22"/>
        </w:rPr>
        <w:tab/>
        <w:t>33</w:t>
      </w:r>
    </w:p>
    <w:p w14:paraId="4F946DD5"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2-17: Input data of UC01.3</w:t>
      </w:r>
      <w:r w:rsidRPr="000E4048">
        <w:rPr>
          <w:rFonts w:cs="Times New Roman"/>
          <w:sz w:val="22"/>
        </w:rPr>
        <w:tab/>
        <w:t>34</w:t>
      </w:r>
    </w:p>
    <w:p w14:paraId="0C4653F5"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2-18: Output data of UC01.3</w:t>
      </w:r>
      <w:r w:rsidRPr="000E4048">
        <w:rPr>
          <w:rFonts w:cs="Times New Roman"/>
          <w:sz w:val="22"/>
        </w:rPr>
        <w:tab/>
        <w:t>34</w:t>
      </w:r>
    </w:p>
    <w:p w14:paraId="010F8DBD"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2-19: Specification of use case UC01.4</w:t>
      </w:r>
      <w:r w:rsidRPr="000E4048">
        <w:rPr>
          <w:rFonts w:cs="Times New Roman"/>
          <w:sz w:val="22"/>
        </w:rPr>
        <w:tab/>
        <w:t>35</w:t>
      </w:r>
    </w:p>
    <w:p w14:paraId="4CBD33D2"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2-20: Input data of UC01.4</w:t>
      </w:r>
      <w:r w:rsidRPr="000E4048">
        <w:rPr>
          <w:rFonts w:cs="Times New Roman"/>
          <w:sz w:val="22"/>
        </w:rPr>
        <w:tab/>
        <w:t>35</w:t>
      </w:r>
    </w:p>
    <w:p w14:paraId="1179E6EB"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2-21: Output data of UC01.4</w:t>
      </w:r>
      <w:r w:rsidRPr="000E4048">
        <w:rPr>
          <w:rFonts w:cs="Times New Roman"/>
          <w:sz w:val="22"/>
        </w:rPr>
        <w:tab/>
        <w:t>35</w:t>
      </w:r>
    </w:p>
    <w:p w14:paraId="0C9C8C55"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2-22: UC01 core formulas</w:t>
      </w:r>
      <w:r w:rsidRPr="000E4048">
        <w:rPr>
          <w:rFonts w:cs="Times New Roman"/>
          <w:sz w:val="22"/>
        </w:rPr>
        <w:tab/>
        <w:t>36</w:t>
      </w:r>
    </w:p>
    <w:p w14:paraId="6CC04CE0"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2-23: Depth of diagnosis</w:t>
      </w:r>
      <w:r w:rsidRPr="000E4048">
        <w:rPr>
          <w:rFonts w:cs="Times New Roman"/>
          <w:sz w:val="22"/>
        </w:rPr>
        <w:tab/>
        <w:t>37</w:t>
      </w:r>
    </w:p>
    <w:p w14:paraId="28522FD4"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2-24: Shared business profiles</w:t>
      </w:r>
      <w:r w:rsidRPr="000E4048">
        <w:rPr>
          <w:rFonts w:cs="Times New Roman"/>
          <w:sz w:val="22"/>
        </w:rPr>
        <w:tab/>
        <w:t>38</w:t>
      </w:r>
    </w:p>
    <w:p w14:paraId="740194A1"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2-25: Current FOB thresholds – configuration fob.threshold.v3</w:t>
      </w:r>
      <w:r w:rsidRPr="000E4048">
        <w:rPr>
          <w:rFonts w:cs="Times New Roman"/>
          <w:sz w:val="22"/>
        </w:rPr>
        <w:tab/>
        <w:t>39</w:t>
      </w:r>
    </w:p>
    <w:p w14:paraId="7BAFE2AA"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2-26: Catalogue of signals and their basis</w:t>
      </w:r>
      <w:r w:rsidRPr="000E4048">
        <w:rPr>
          <w:rFonts w:cs="Times New Roman"/>
          <w:sz w:val="22"/>
        </w:rPr>
        <w:tab/>
        <w:t>40</w:t>
      </w:r>
    </w:p>
    <w:p w14:paraId="25978F77"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2-27: Capital conversion and prevention of double counting</w:t>
      </w:r>
      <w:r w:rsidRPr="000E4048">
        <w:rPr>
          <w:rFonts w:cs="Times New Roman"/>
          <w:sz w:val="22"/>
        </w:rPr>
        <w:tab/>
        <w:t>40</w:t>
      </w:r>
    </w:p>
    <w:p w14:paraId="42679DE0"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2-28: UC01 classification rules</w:t>
      </w:r>
      <w:r w:rsidRPr="000E4048">
        <w:rPr>
          <w:rFonts w:cs="Times New Roman"/>
          <w:sz w:val="22"/>
        </w:rPr>
        <w:tab/>
        <w:t>40</w:t>
      </w:r>
    </w:p>
    <w:p w14:paraId="1C206575"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2-29: UC01 outputs</w:t>
      </w:r>
      <w:r w:rsidRPr="000E4048">
        <w:rPr>
          <w:rFonts w:cs="Times New Roman"/>
          <w:sz w:val="22"/>
        </w:rPr>
        <w:tab/>
        <w:t>41</w:t>
      </w:r>
    </w:p>
    <w:p w14:paraId="21E0ED22"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2-30: UC01 business rules</w:t>
      </w:r>
      <w:r w:rsidRPr="000E4048">
        <w:rPr>
          <w:rFonts w:cs="Times New Roman"/>
          <w:sz w:val="22"/>
        </w:rPr>
        <w:tab/>
        <w:t>42</w:t>
      </w:r>
    </w:p>
    <w:p w14:paraId="4CF5EA99"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2-31: Cause status c_i of an item</w:t>
      </w:r>
      <w:r w:rsidRPr="000E4048">
        <w:rPr>
          <w:rFonts w:cs="Times New Roman"/>
          <w:sz w:val="22"/>
        </w:rPr>
        <w:tab/>
        <w:t>43</w:t>
      </w:r>
    </w:p>
    <w:p w14:paraId="1135C0BC"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2-32: Capital above the threshold, money_at_risk and bottleneck ranking</w:t>
      </w:r>
      <w:r w:rsidRPr="000E4048">
        <w:rPr>
          <w:rFonts w:cs="Times New Roman"/>
          <w:sz w:val="22"/>
        </w:rPr>
        <w:tab/>
        <w:t>44</w:t>
      </w:r>
    </w:p>
    <w:p w14:paraId="562F94E8"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2-33: The eight bottleneck scenarios BN0 – BN7</w:t>
      </w:r>
      <w:r w:rsidRPr="000E4048">
        <w:rPr>
          <w:rFonts w:cs="Times New Roman"/>
          <w:sz w:val="22"/>
        </w:rPr>
        <w:tab/>
        <w:t>44</w:t>
      </w:r>
    </w:p>
    <w:p w14:paraId="7A70735A"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2-34: Specification of scenario BN0 – No bottleneck</w:t>
      </w:r>
      <w:r w:rsidRPr="000E4048">
        <w:rPr>
          <w:rFonts w:cs="Times New Roman"/>
          <w:sz w:val="22"/>
        </w:rPr>
        <w:tab/>
        <w:t>46</w:t>
      </w:r>
    </w:p>
    <w:p w14:paraId="47063330"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2-35: Specification of scenario BN1 – Cause from receivables</w:t>
      </w:r>
      <w:r w:rsidRPr="000E4048">
        <w:rPr>
          <w:rFonts w:cs="Times New Roman"/>
          <w:sz w:val="22"/>
        </w:rPr>
        <w:tab/>
        <w:t>47</w:t>
      </w:r>
    </w:p>
    <w:p w14:paraId="53E69D11"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2-36: Specification of scenario BN2 – Cause from inventory</w:t>
      </w:r>
      <w:r w:rsidRPr="000E4048">
        <w:rPr>
          <w:rFonts w:cs="Times New Roman"/>
          <w:sz w:val="22"/>
        </w:rPr>
        <w:tab/>
        <w:t>49</w:t>
      </w:r>
    </w:p>
    <w:p w14:paraId="51246CD7"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2-37: Specification of scenario BN3 – Cause from payables</w:t>
      </w:r>
      <w:r w:rsidRPr="000E4048">
        <w:rPr>
          <w:rFonts w:cs="Times New Roman"/>
          <w:sz w:val="22"/>
        </w:rPr>
        <w:tab/>
        <w:t>49</w:t>
      </w:r>
    </w:p>
    <w:p w14:paraId="7D7061DF"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2-38: Specification of scenario BN4 – Receivables combined with inventory</w:t>
      </w:r>
      <w:r w:rsidRPr="000E4048">
        <w:rPr>
          <w:rFonts w:cs="Times New Roman"/>
          <w:sz w:val="22"/>
        </w:rPr>
        <w:tab/>
        <w:t>50</w:t>
      </w:r>
    </w:p>
    <w:p w14:paraId="5B67AC2F"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2-39: Specification of scenario BN5 – Receivables combined with payables</w:t>
      </w:r>
      <w:r w:rsidRPr="000E4048">
        <w:rPr>
          <w:rFonts w:cs="Times New Roman"/>
          <w:sz w:val="22"/>
        </w:rPr>
        <w:tab/>
        <w:t>51</w:t>
      </w:r>
    </w:p>
    <w:p w14:paraId="334570CD"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2-40: Specification of scenario BN6 – Inventory combined with payables</w:t>
      </w:r>
      <w:r w:rsidRPr="000E4048">
        <w:rPr>
          <w:rFonts w:cs="Times New Roman"/>
          <w:sz w:val="22"/>
        </w:rPr>
        <w:tab/>
        <w:t>51</w:t>
      </w:r>
    </w:p>
    <w:p w14:paraId="0A052744"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2-41: Specification of scenario BN7 – All three items</w:t>
      </w:r>
      <w:r w:rsidRPr="000E4048">
        <w:rPr>
          <w:rFonts w:cs="Times New Roman"/>
          <w:sz w:val="22"/>
        </w:rPr>
        <w:tab/>
        <w:t>52</w:t>
      </w:r>
    </w:p>
    <w:p w14:paraId="02C0176D"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2-42: Link types between a UC01 bottleneck and a UC02 shortfall episode</w:t>
      </w:r>
      <w:r w:rsidRPr="000E4048">
        <w:rPr>
          <w:rFonts w:cs="Times New Roman"/>
          <w:sz w:val="22"/>
        </w:rPr>
        <w:tab/>
        <w:t>53</w:t>
      </w:r>
    </w:p>
    <w:p w14:paraId="1E4F5B29"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2-43: Handling-source direction for UC03 by bottleneck scenario and cash state</w:t>
      </w:r>
      <w:r w:rsidRPr="000E4048">
        <w:rPr>
          <w:rFonts w:cs="Times New Roman"/>
          <w:sz w:val="22"/>
        </w:rPr>
        <w:tab/>
        <w:t>53</w:t>
      </w:r>
    </w:p>
    <w:p w14:paraId="6568EDF7"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2-44: Edge cases of the bottleneck pattern</w:t>
      </w:r>
      <w:r w:rsidRPr="000E4048">
        <w:rPr>
          <w:rFonts w:cs="Times New Roman"/>
          <w:sz w:val="22"/>
        </w:rPr>
        <w:tab/>
        <w:t>54</w:t>
      </w:r>
    </w:p>
    <w:p w14:paraId="057E04CF"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2-45: Test cases for the bottleneck scenarios</w:t>
      </w:r>
      <w:r w:rsidRPr="000E4048">
        <w:rPr>
          <w:rFonts w:cs="Times New Roman"/>
          <w:sz w:val="22"/>
        </w:rPr>
        <w:tab/>
        <w:t>55</w:t>
      </w:r>
    </w:p>
    <w:p w14:paraId="4E8B3823"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2-46: Specification of use case UC02.1</w:t>
      </w:r>
      <w:r w:rsidRPr="000E4048">
        <w:rPr>
          <w:rFonts w:cs="Times New Roman"/>
          <w:sz w:val="22"/>
        </w:rPr>
        <w:tab/>
        <w:t>57</w:t>
      </w:r>
    </w:p>
    <w:p w14:paraId="4DF586BB"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2-47: Input data of UC02.1</w:t>
      </w:r>
      <w:r w:rsidRPr="000E4048">
        <w:rPr>
          <w:rFonts w:cs="Times New Roman"/>
          <w:sz w:val="22"/>
        </w:rPr>
        <w:tab/>
        <w:t>57</w:t>
      </w:r>
    </w:p>
    <w:p w14:paraId="5F3EA2FA"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lastRenderedPageBreak/>
        <w:t>Table 2-48: Output data of UC02.1</w:t>
      </w:r>
      <w:r w:rsidRPr="000E4048">
        <w:rPr>
          <w:rFonts w:cs="Times New Roman"/>
          <w:sz w:val="22"/>
        </w:rPr>
        <w:tab/>
        <w:t>58</w:t>
      </w:r>
    </w:p>
    <w:p w14:paraId="00FF3202"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2-49: Specification of use case UC02.2</w:t>
      </w:r>
      <w:r w:rsidRPr="000E4048">
        <w:rPr>
          <w:rFonts w:cs="Times New Roman"/>
          <w:sz w:val="22"/>
        </w:rPr>
        <w:tab/>
        <w:t>59</w:t>
      </w:r>
    </w:p>
    <w:p w14:paraId="592E1A64"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2-50: Input data of UC02.2</w:t>
      </w:r>
      <w:r w:rsidRPr="000E4048">
        <w:rPr>
          <w:rFonts w:cs="Times New Roman"/>
          <w:sz w:val="22"/>
        </w:rPr>
        <w:tab/>
        <w:t>59</w:t>
      </w:r>
    </w:p>
    <w:p w14:paraId="58B759DA"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2-51: Output data of UC02.2</w:t>
      </w:r>
      <w:r w:rsidRPr="000E4048">
        <w:rPr>
          <w:rFonts w:cs="Times New Roman"/>
          <w:sz w:val="22"/>
        </w:rPr>
        <w:tab/>
        <w:t>59</w:t>
      </w:r>
    </w:p>
    <w:p w14:paraId="0CFED83D"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2-52: Specification of use case UC02.3</w:t>
      </w:r>
      <w:r w:rsidRPr="000E4048">
        <w:rPr>
          <w:rFonts w:cs="Times New Roman"/>
          <w:sz w:val="22"/>
        </w:rPr>
        <w:tab/>
        <w:t>60</w:t>
      </w:r>
    </w:p>
    <w:p w14:paraId="27BA600C"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2-53: Input data of UC02.3</w:t>
      </w:r>
      <w:r w:rsidRPr="000E4048">
        <w:rPr>
          <w:rFonts w:cs="Times New Roman"/>
          <w:sz w:val="22"/>
        </w:rPr>
        <w:tab/>
        <w:t>60</w:t>
      </w:r>
    </w:p>
    <w:p w14:paraId="34037591"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2-54: Output data of UC02.3</w:t>
      </w:r>
      <w:r w:rsidRPr="000E4048">
        <w:rPr>
          <w:rFonts w:cs="Times New Roman"/>
          <w:sz w:val="22"/>
        </w:rPr>
        <w:tab/>
        <w:t>61</w:t>
      </w:r>
    </w:p>
    <w:p w14:paraId="03C200EA"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2-55: Specification of use case UC02.4</w:t>
      </w:r>
      <w:r w:rsidRPr="000E4048">
        <w:rPr>
          <w:rFonts w:cs="Times New Roman"/>
          <w:sz w:val="22"/>
        </w:rPr>
        <w:tab/>
        <w:t>62</w:t>
      </w:r>
    </w:p>
    <w:p w14:paraId="44A9BE31"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2-56: Input data of UC02.4</w:t>
      </w:r>
      <w:r w:rsidRPr="000E4048">
        <w:rPr>
          <w:rFonts w:cs="Times New Roman"/>
          <w:sz w:val="22"/>
        </w:rPr>
        <w:tab/>
        <w:t>62</w:t>
      </w:r>
    </w:p>
    <w:p w14:paraId="3EF22595"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2-57: Output data of UC02.4</w:t>
      </w:r>
      <w:r w:rsidRPr="000E4048">
        <w:rPr>
          <w:rFonts w:cs="Times New Roman"/>
          <w:sz w:val="22"/>
        </w:rPr>
        <w:tab/>
        <w:t>62</w:t>
      </w:r>
    </w:p>
    <w:p w14:paraId="6A989F6A"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2-58: Specification of use case UC02.5</w:t>
      </w:r>
      <w:r w:rsidRPr="000E4048">
        <w:rPr>
          <w:rFonts w:cs="Times New Roman"/>
          <w:sz w:val="22"/>
        </w:rPr>
        <w:tab/>
        <w:t>63</w:t>
      </w:r>
    </w:p>
    <w:p w14:paraId="7C28A0FC"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2-59: Input data of UC02.5</w:t>
      </w:r>
      <w:r w:rsidRPr="000E4048">
        <w:rPr>
          <w:rFonts w:cs="Times New Roman"/>
          <w:sz w:val="22"/>
        </w:rPr>
        <w:tab/>
        <w:t>63</w:t>
      </w:r>
    </w:p>
    <w:p w14:paraId="3DB4F0F0"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2-60: Output data of UC02.5</w:t>
      </w:r>
      <w:r w:rsidRPr="000E4048">
        <w:rPr>
          <w:rFonts w:cs="Times New Roman"/>
          <w:sz w:val="22"/>
        </w:rPr>
        <w:tab/>
        <w:t>64</w:t>
      </w:r>
    </w:p>
    <w:p w14:paraId="618BF7BC"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2-61: Specification of use case UC02.6</w:t>
      </w:r>
      <w:r w:rsidRPr="000E4048">
        <w:rPr>
          <w:rFonts w:cs="Times New Roman"/>
          <w:sz w:val="22"/>
        </w:rPr>
        <w:tab/>
        <w:t>65</w:t>
      </w:r>
    </w:p>
    <w:p w14:paraId="51ABCB40"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2-62: Input data of UC02.6</w:t>
      </w:r>
      <w:r w:rsidRPr="000E4048">
        <w:rPr>
          <w:rFonts w:cs="Times New Roman"/>
          <w:sz w:val="22"/>
        </w:rPr>
        <w:tab/>
        <w:t>65</w:t>
      </w:r>
    </w:p>
    <w:p w14:paraId="46A13BED"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2-63: Output data of UC02.6</w:t>
      </w:r>
      <w:r w:rsidRPr="000E4048">
        <w:rPr>
          <w:rFonts w:cs="Times New Roman"/>
          <w:sz w:val="22"/>
        </w:rPr>
        <w:tab/>
        <w:t>65</w:t>
      </w:r>
    </w:p>
    <w:p w14:paraId="3284DF98"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2-64: Specification of use case UC02.7</w:t>
      </w:r>
      <w:r w:rsidRPr="000E4048">
        <w:rPr>
          <w:rFonts w:cs="Times New Roman"/>
          <w:sz w:val="22"/>
        </w:rPr>
        <w:tab/>
        <w:t>66</w:t>
      </w:r>
    </w:p>
    <w:p w14:paraId="2E82A4A9"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2-65: Input data of UC02.7</w:t>
      </w:r>
      <w:r w:rsidRPr="000E4048">
        <w:rPr>
          <w:rFonts w:cs="Times New Roman"/>
          <w:sz w:val="22"/>
        </w:rPr>
        <w:tab/>
        <w:t>66</w:t>
      </w:r>
    </w:p>
    <w:p w14:paraId="64F3A416"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2-66: Output data of UC02.7</w:t>
      </w:r>
      <w:r w:rsidRPr="000E4048">
        <w:rPr>
          <w:rFonts w:cs="Times New Roman"/>
          <w:sz w:val="22"/>
        </w:rPr>
        <w:tab/>
        <w:t>66</w:t>
      </w:r>
    </w:p>
    <w:p w14:paraId="71EABEC6"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2-67: Definition of the three scenarios</w:t>
      </w:r>
      <w:r w:rsidRPr="000E4048">
        <w:rPr>
          <w:rFonts w:cs="Times New Roman"/>
          <w:sz w:val="22"/>
        </w:rPr>
        <w:tab/>
        <w:t>67</w:t>
      </w:r>
    </w:p>
    <w:p w14:paraId="55A5A984"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2-68: Miller–Orr parameters and formulas</w:t>
      </w:r>
      <w:r w:rsidRPr="000E4048">
        <w:rPr>
          <w:rFonts w:cs="Times New Roman"/>
          <w:sz w:val="22"/>
        </w:rPr>
        <w:tab/>
        <w:t>68</w:t>
      </w:r>
    </w:p>
    <w:p w14:paraId="4F6502E5"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2-69: Miller–Orr parameter values and the F01 example</w:t>
      </w:r>
      <w:r w:rsidRPr="000E4048">
        <w:rPr>
          <w:rFonts w:cs="Times New Roman"/>
          <w:sz w:val="22"/>
        </w:rPr>
        <w:tab/>
        <w:t>69</w:t>
      </w:r>
    </w:p>
    <w:p w14:paraId="712CF224"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2-70: Common forecast formulas</w:t>
      </w:r>
      <w:r w:rsidRPr="000E4048">
        <w:rPr>
          <w:rFonts w:cs="Times New Roman"/>
          <w:sz w:val="22"/>
        </w:rPr>
        <w:tab/>
        <w:t>70</w:t>
      </w:r>
    </w:p>
    <w:p w14:paraId="64523EF2"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2-71: Order of assigning forecast colours</w:t>
      </w:r>
      <w:r w:rsidRPr="000E4048">
        <w:rPr>
          <w:rFonts w:cs="Times New Roman"/>
          <w:sz w:val="22"/>
        </w:rPr>
        <w:tab/>
        <w:t>71</w:t>
      </w:r>
    </w:p>
    <w:p w14:paraId="4245AB19"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2-72: The two UC02 branches</w:t>
      </w:r>
      <w:r w:rsidRPr="000E4048">
        <w:rPr>
          <w:rFonts w:cs="Times New Roman"/>
          <w:sz w:val="22"/>
        </w:rPr>
        <w:tab/>
        <w:t>71</w:t>
      </w:r>
    </w:p>
    <w:p w14:paraId="05C1A81D"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2-73: Six-case matrix, version matrix.v2</w:t>
      </w:r>
      <w:r w:rsidRPr="000E4048">
        <w:rPr>
          <w:rFonts w:cs="Times New Roman"/>
          <w:sz w:val="22"/>
        </w:rPr>
        <w:tab/>
        <w:t>72</w:t>
      </w:r>
    </w:p>
    <w:p w14:paraId="715B25B1"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2-74: UC02 output structure</w:t>
      </w:r>
      <w:r w:rsidRPr="000E4048">
        <w:rPr>
          <w:rFonts w:cs="Times New Roman"/>
          <w:sz w:val="22"/>
        </w:rPr>
        <w:tab/>
        <w:t>73</w:t>
      </w:r>
    </w:p>
    <w:p w14:paraId="50C1EA3D"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2-75: UC02 business rules</w:t>
      </w:r>
      <w:r w:rsidRPr="000E4048">
        <w:rPr>
          <w:rFonts w:cs="Times New Roman"/>
          <w:sz w:val="22"/>
        </w:rPr>
        <w:tab/>
        <w:t>74</w:t>
      </w:r>
    </w:p>
    <w:p w14:paraId="3A441894"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2-76: Daily cash state and period aggregation</w:t>
      </w:r>
      <w:r w:rsidRPr="000E4048">
        <w:rPr>
          <w:rFonts w:cs="Times New Roman"/>
          <w:sz w:val="22"/>
        </w:rPr>
        <w:tab/>
        <w:t>75</w:t>
      </w:r>
    </w:p>
    <w:p w14:paraId="616FA740"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2-77: Six cash scenarios CS1 – CS6</w:t>
      </w:r>
      <w:r w:rsidRPr="000E4048">
        <w:rPr>
          <w:rFonts w:cs="Times New Roman"/>
          <w:sz w:val="22"/>
        </w:rPr>
        <w:tab/>
        <w:t>75</w:t>
      </w:r>
    </w:p>
    <w:p w14:paraId="13703904"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2-78: Specification of scenario CS1 – Temporary shortfall</w:t>
      </w:r>
      <w:r w:rsidRPr="000E4048">
        <w:rPr>
          <w:rFonts w:cs="Times New Roman"/>
          <w:sz w:val="22"/>
        </w:rPr>
        <w:tab/>
        <w:t>76</w:t>
      </w:r>
    </w:p>
    <w:p w14:paraId="5347FE1B"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2-79: Specification of scenario CS2 – Prolonged shortfall</w:t>
      </w:r>
      <w:r w:rsidRPr="000E4048">
        <w:rPr>
          <w:rFonts w:cs="Times New Roman"/>
          <w:sz w:val="22"/>
        </w:rPr>
        <w:tab/>
        <w:t>77</w:t>
      </w:r>
    </w:p>
    <w:p w14:paraId="0BEC3FBB"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2-80: Specification of scenario CS3 – Shortfall with negative cash</w:t>
      </w:r>
      <w:r w:rsidRPr="000E4048">
        <w:rPr>
          <w:rFonts w:cs="Times New Roman"/>
          <w:sz w:val="22"/>
        </w:rPr>
        <w:tab/>
        <w:t>77</w:t>
      </w:r>
    </w:p>
    <w:p w14:paraId="0155AE52"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2-81: Specification of scenario CS4 – Shortfall followed by surplus in the same period</w:t>
      </w:r>
      <w:r w:rsidRPr="000E4048">
        <w:rPr>
          <w:rFonts w:cs="Times New Roman"/>
          <w:sz w:val="22"/>
        </w:rPr>
        <w:tab/>
        <w:t>78</w:t>
      </w:r>
    </w:p>
    <w:p w14:paraId="4F0D3AE8"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2-82: Specification of scenario CS5 – Cash surplus</w:t>
      </w:r>
      <w:r w:rsidRPr="000E4048">
        <w:rPr>
          <w:rFonts w:cs="Times New Roman"/>
          <w:sz w:val="22"/>
        </w:rPr>
        <w:tab/>
        <w:t>79</w:t>
      </w:r>
    </w:p>
    <w:p w14:paraId="4999BC2F"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2-83: Specification of scenario CS6 – Within the monitoring zone</w:t>
      </w:r>
      <w:r w:rsidRPr="000E4048">
        <w:rPr>
          <w:rFonts w:cs="Times New Roman"/>
          <w:sz w:val="22"/>
        </w:rPr>
        <w:tab/>
        <w:t>80</w:t>
      </w:r>
    </w:p>
    <w:p w14:paraId="29D53D94"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2-84: Consolidated answers by the six cells</w:t>
      </w:r>
      <w:r w:rsidRPr="000E4048">
        <w:rPr>
          <w:rFonts w:cs="Times New Roman"/>
          <w:sz w:val="22"/>
        </w:rPr>
        <w:tab/>
        <w:t>81</w:t>
      </w:r>
    </w:p>
    <w:p w14:paraId="74A81CD2"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2-85: Sensitivity and edge cases when answering</w:t>
      </w:r>
      <w:r w:rsidRPr="000E4048">
        <w:rPr>
          <w:rFonts w:cs="Times New Roman"/>
          <w:sz w:val="22"/>
        </w:rPr>
        <w:tab/>
        <w:t>81</w:t>
      </w:r>
    </w:p>
    <w:p w14:paraId="70669E1F"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2-86: Test cases for the cash scenarios</w:t>
      </w:r>
      <w:r w:rsidRPr="000E4048">
        <w:rPr>
          <w:rFonts w:cs="Times New Roman"/>
          <w:sz w:val="22"/>
        </w:rPr>
        <w:tab/>
        <w:t>82</w:t>
      </w:r>
    </w:p>
    <w:p w14:paraId="2BCCF297"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2-87: Error indicators of the feedback loop</w:t>
      </w:r>
      <w:r w:rsidRPr="000E4048">
        <w:rPr>
          <w:rFonts w:cs="Times New Roman"/>
          <w:sz w:val="22"/>
        </w:rPr>
        <w:tab/>
        <w:t>84</w:t>
      </w:r>
    </w:p>
    <w:p w14:paraId="708350E9"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2-88: model_health states and alert thresholds</w:t>
      </w:r>
      <w:r w:rsidRPr="000E4048">
        <w:rPr>
          <w:rFonts w:cs="Times New Roman"/>
          <w:sz w:val="22"/>
        </w:rPr>
        <w:tab/>
        <w:t>84</w:t>
      </w:r>
    </w:p>
    <w:p w14:paraId="78C3F47A"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2-89: Calibration rules from reconciliation results</w:t>
      </w:r>
      <w:r w:rsidRPr="000E4048">
        <w:rPr>
          <w:rFonts w:cs="Times New Roman"/>
          <w:sz w:val="22"/>
        </w:rPr>
        <w:tab/>
        <w:t>85</w:t>
      </w:r>
    </w:p>
    <w:p w14:paraId="1086D3A6"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2-90: Specification of the forecast-versus-actual reconciliation flow</w:t>
      </w:r>
      <w:r w:rsidRPr="000E4048">
        <w:rPr>
          <w:rFonts w:cs="Times New Roman"/>
          <w:sz w:val="22"/>
        </w:rPr>
        <w:tab/>
        <w:t>86</w:t>
      </w:r>
    </w:p>
    <w:p w14:paraId="1F724D5D"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2-91: Exceptions of the reconciliation flow</w:t>
      </w:r>
      <w:r w:rsidRPr="000E4048">
        <w:rPr>
          <w:rFonts w:cs="Times New Roman"/>
          <w:sz w:val="22"/>
        </w:rPr>
        <w:tab/>
        <w:t>86</w:t>
      </w:r>
    </w:p>
    <w:p w14:paraId="7F0EBC40"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2-92: Specification of use case UC03.1</w:t>
      </w:r>
      <w:r w:rsidRPr="000E4048">
        <w:rPr>
          <w:rFonts w:cs="Times New Roman"/>
          <w:sz w:val="22"/>
        </w:rPr>
        <w:tab/>
        <w:t>89</w:t>
      </w:r>
    </w:p>
    <w:p w14:paraId="7358F0C9"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2-93: Input data of UC03.1</w:t>
      </w:r>
      <w:r w:rsidRPr="000E4048">
        <w:rPr>
          <w:rFonts w:cs="Times New Roman"/>
          <w:sz w:val="22"/>
        </w:rPr>
        <w:tab/>
        <w:t>89</w:t>
      </w:r>
    </w:p>
    <w:p w14:paraId="361A53DE"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2-94: Output data of UC03.1</w:t>
      </w:r>
      <w:r w:rsidRPr="000E4048">
        <w:rPr>
          <w:rFonts w:cs="Times New Roman"/>
          <w:sz w:val="22"/>
        </w:rPr>
        <w:tab/>
        <w:t>89</w:t>
      </w:r>
    </w:p>
    <w:p w14:paraId="2B104770"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2-95: Specification of use case UC03.2</w:t>
      </w:r>
      <w:r w:rsidRPr="000E4048">
        <w:rPr>
          <w:rFonts w:cs="Times New Roman"/>
          <w:sz w:val="22"/>
        </w:rPr>
        <w:tab/>
        <w:t>90</w:t>
      </w:r>
    </w:p>
    <w:p w14:paraId="2A915AB9"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2-96: Input data of UC03.2</w:t>
      </w:r>
      <w:r w:rsidRPr="000E4048">
        <w:rPr>
          <w:rFonts w:cs="Times New Roman"/>
          <w:sz w:val="22"/>
        </w:rPr>
        <w:tab/>
        <w:t>90</w:t>
      </w:r>
    </w:p>
    <w:p w14:paraId="2552262D"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2-97: Output data of UC03.2</w:t>
      </w:r>
      <w:r w:rsidRPr="000E4048">
        <w:rPr>
          <w:rFonts w:cs="Times New Roman"/>
          <w:sz w:val="22"/>
        </w:rPr>
        <w:tab/>
        <w:t>91</w:t>
      </w:r>
    </w:p>
    <w:p w14:paraId="5B8F6450"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2-98: Specification of use case UC03.3</w:t>
      </w:r>
      <w:r w:rsidRPr="000E4048">
        <w:rPr>
          <w:rFonts w:cs="Times New Roman"/>
          <w:sz w:val="22"/>
        </w:rPr>
        <w:tab/>
        <w:t>91</w:t>
      </w:r>
    </w:p>
    <w:p w14:paraId="27083458"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2-99: Input data of UC03.3</w:t>
      </w:r>
      <w:r w:rsidRPr="000E4048">
        <w:rPr>
          <w:rFonts w:cs="Times New Roman"/>
          <w:sz w:val="22"/>
        </w:rPr>
        <w:tab/>
        <w:t>92</w:t>
      </w:r>
    </w:p>
    <w:p w14:paraId="00CCE14D"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lastRenderedPageBreak/>
        <w:t>Table 2-100: Output data of UC03.3</w:t>
      </w:r>
      <w:r w:rsidRPr="000E4048">
        <w:rPr>
          <w:rFonts w:cs="Times New Roman"/>
          <w:sz w:val="22"/>
        </w:rPr>
        <w:tab/>
        <w:t>92</w:t>
      </w:r>
    </w:p>
    <w:p w14:paraId="4EEBE578"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2-101: Specification of use case UC03.4</w:t>
      </w:r>
      <w:r w:rsidRPr="000E4048">
        <w:rPr>
          <w:rFonts w:cs="Times New Roman"/>
          <w:sz w:val="22"/>
        </w:rPr>
        <w:tab/>
        <w:t>93</w:t>
      </w:r>
    </w:p>
    <w:p w14:paraId="4ACF03A9"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2-102: Input data of UC03.4</w:t>
      </w:r>
      <w:r w:rsidRPr="000E4048">
        <w:rPr>
          <w:rFonts w:cs="Times New Roman"/>
          <w:sz w:val="22"/>
        </w:rPr>
        <w:tab/>
        <w:t>93</w:t>
      </w:r>
    </w:p>
    <w:p w14:paraId="02CC5240"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2-103: Output data of UC03.4</w:t>
      </w:r>
      <w:r w:rsidRPr="000E4048">
        <w:rPr>
          <w:rFonts w:cs="Times New Roman"/>
          <w:sz w:val="22"/>
        </w:rPr>
        <w:tab/>
        <w:t>93</w:t>
      </w:r>
    </w:p>
    <w:p w14:paraId="737C0B48"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2-104: Specification of use case UC03.5</w:t>
      </w:r>
      <w:r w:rsidRPr="000E4048">
        <w:rPr>
          <w:rFonts w:cs="Times New Roman"/>
          <w:sz w:val="22"/>
        </w:rPr>
        <w:tab/>
        <w:t>94</w:t>
      </w:r>
    </w:p>
    <w:p w14:paraId="78C9C589"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2-105: Input data of UC03.5</w:t>
      </w:r>
      <w:r w:rsidRPr="000E4048">
        <w:rPr>
          <w:rFonts w:cs="Times New Roman"/>
          <w:sz w:val="22"/>
        </w:rPr>
        <w:tab/>
        <w:t>94</w:t>
      </w:r>
    </w:p>
    <w:p w14:paraId="6FAC1DC4"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2-106: Output data of UC03.5</w:t>
      </w:r>
      <w:r w:rsidRPr="000E4048">
        <w:rPr>
          <w:rFonts w:cs="Times New Roman"/>
          <w:sz w:val="22"/>
        </w:rPr>
        <w:tab/>
        <w:t>95</w:t>
      </w:r>
    </w:p>
    <w:p w14:paraId="38FED1ED"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2-107: Specification of use case UC03.6</w:t>
      </w:r>
      <w:r w:rsidRPr="000E4048">
        <w:rPr>
          <w:rFonts w:cs="Times New Roman"/>
          <w:sz w:val="22"/>
        </w:rPr>
        <w:tab/>
        <w:t>95</w:t>
      </w:r>
    </w:p>
    <w:p w14:paraId="22C85654"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2-108: Input data of UC03.6</w:t>
      </w:r>
      <w:r w:rsidRPr="000E4048">
        <w:rPr>
          <w:rFonts w:cs="Times New Roman"/>
          <w:sz w:val="22"/>
        </w:rPr>
        <w:tab/>
        <w:t>96</w:t>
      </w:r>
    </w:p>
    <w:p w14:paraId="7AA49733"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2-109: Output data of UC03.6</w:t>
      </w:r>
      <w:r w:rsidRPr="000E4048">
        <w:rPr>
          <w:rFonts w:cs="Times New Roman"/>
          <w:sz w:val="22"/>
        </w:rPr>
        <w:tab/>
        <w:t>96</w:t>
      </w:r>
    </w:p>
    <w:p w14:paraId="174972B2"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2-110: Solution priority order by six cells</w:t>
      </w:r>
      <w:r w:rsidRPr="000E4048">
        <w:rPr>
          <w:rFonts w:cs="Times New Roman"/>
          <w:sz w:val="22"/>
        </w:rPr>
        <w:tab/>
        <w:t>97</w:t>
      </w:r>
    </w:p>
    <w:p w14:paraId="77C1D12E"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2-111: Catalogue of source groups and options</w:t>
      </w:r>
      <w:r w:rsidRPr="000E4048">
        <w:rPr>
          <w:rFonts w:cs="Times New Roman"/>
          <w:sz w:val="22"/>
        </w:rPr>
        <w:tab/>
        <w:t>97</w:t>
      </w:r>
    </w:p>
    <w:p w14:paraId="6182CC97"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2-112: UC03 hard conditions</w:t>
      </w:r>
      <w:r w:rsidRPr="000E4048">
        <w:rPr>
          <w:rFonts w:cs="Times New Roman"/>
          <w:sz w:val="22"/>
        </w:rPr>
        <w:tab/>
        <w:t>98</w:t>
      </w:r>
    </w:p>
    <w:p w14:paraId="71EFB8DC"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2-113: Solution package formulas and indicators</w:t>
      </w:r>
      <w:r w:rsidRPr="000E4048">
        <w:rPr>
          <w:rFonts w:cs="Times New Roman"/>
          <w:sz w:val="22"/>
        </w:rPr>
        <w:tab/>
        <w:t>99</w:t>
      </w:r>
    </w:p>
    <w:p w14:paraId="1493C15E"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2-114: UC03 outputs</w:t>
      </w:r>
      <w:r w:rsidRPr="000E4048">
        <w:rPr>
          <w:rFonts w:cs="Times New Roman"/>
          <w:sz w:val="22"/>
        </w:rPr>
        <w:tab/>
        <w:t>100</w:t>
      </w:r>
    </w:p>
    <w:p w14:paraId="036DE6EE"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2-115: UC03 business rules</w:t>
      </w:r>
      <w:r w:rsidRPr="000E4048">
        <w:rPr>
          <w:rFonts w:cs="Times New Roman"/>
          <w:sz w:val="22"/>
        </w:rPr>
        <w:tab/>
        <w:t>101</w:t>
      </w:r>
    </w:p>
    <w:p w14:paraId="2A40D948"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2-116: Specification of use case UC04.1</w:t>
      </w:r>
      <w:r w:rsidRPr="000E4048">
        <w:rPr>
          <w:rFonts w:cs="Times New Roman"/>
          <w:sz w:val="22"/>
        </w:rPr>
        <w:tab/>
        <w:t>103</w:t>
      </w:r>
    </w:p>
    <w:p w14:paraId="14DC6810"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2-117: Input data of UC04.1</w:t>
      </w:r>
      <w:r w:rsidRPr="000E4048">
        <w:rPr>
          <w:rFonts w:cs="Times New Roman"/>
          <w:sz w:val="22"/>
        </w:rPr>
        <w:tab/>
        <w:t>104</w:t>
      </w:r>
    </w:p>
    <w:p w14:paraId="6690FD89"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2-118: Output data of UC04.1</w:t>
      </w:r>
      <w:r w:rsidRPr="000E4048">
        <w:rPr>
          <w:rFonts w:cs="Times New Roman"/>
          <w:sz w:val="22"/>
        </w:rPr>
        <w:tab/>
        <w:t>104</w:t>
      </w:r>
    </w:p>
    <w:p w14:paraId="635B54CC"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2-119: Specification of use case UC04.2</w:t>
      </w:r>
      <w:r w:rsidRPr="000E4048">
        <w:rPr>
          <w:rFonts w:cs="Times New Roman"/>
          <w:sz w:val="22"/>
        </w:rPr>
        <w:tab/>
        <w:t>105</w:t>
      </w:r>
    </w:p>
    <w:p w14:paraId="41D102C1"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2-120: Input data of UC04.2</w:t>
      </w:r>
      <w:r w:rsidRPr="000E4048">
        <w:rPr>
          <w:rFonts w:cs="Times New Roman"/>
          <w:sz w:val="22"/>
        </w:rPr>
        <w:tab/>
        <w:t>105</w:t>
      </w:r>
    </w:p>
    <w:p w14:paraId="0A638E7E"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2-121: Output data of UC04.2</w:t>
      </w:r>
      <w:r w:rsidRPr="000E4048">
        <w:rPr>
          <w:rFonts w:cs="Times New Roman"/>
          <w:sz w:val="22"/>
        </w:rPr>
        <w:tab/>
        <w:t>105</w:t>
      </w:r>
    </w:p>
    <w:p w14:paraId="285E2C3A"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2-122: Specification of use case UC04.3</w:t>
      </w:r>
      <w:r w:rsidRPr="000E4048">
        <w:rPr>
          <w:rFonts w:cs="Times New Roman"/>
          <w:sz w:val="22"/>
        </w:rPr>
        <w:tab/>
        <w:t>106</w:t>
      </w:r>
    </w:p>
    <w:p w14:paraId="3FD3663E"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2-123: Input data of UC04.3</w:t>
      </w:r>
      <w:r w:rsidRPr="000E4048">
        <w:rPr>
          <w:rFonts w:cs="Times New Roman"/>
          <w:sz w:val="22"/>
        </w:rPr>
        <w:tab/>
        <w:t>106</w:t>
      </w:r>
    </w:p>
    <w:p w14:paraId="2C0622B4"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2-124: Output data of UC04.3</w:t>
      </w:r>
      <w:r w:rsidRPr="000E4048">
        <w:rPr>
          <w:rFonts w:cs="Times New Roman"/>
          <w:sz w:val="22"/>
        </w:rPr>
        <w:tab/>
        <w:t>107</w:t>
      </w:r>
    </w:p>
    <w:p w14:paraId="026E267D"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2-125: Specification of use case UC04.4</w:t>
      </w:r>
      <w:r w:rsidRPr="000E4048">
        <w:rPr>
          <w:rFonts w:cs="Times New Roman"/>
          <w:sz w:val="22"/>
        </w:rPr>
        <w:tab/>
        <w:t>107</w:t>
      </w:r>
    </w:p>
    <w:p w14:paraId="56C74DBE"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2-126: Input data of UC04.4</w:t>
      </w:r>
      <w:r w:rsidRPr="000E4048">
        <w:rPr>
          <w:rFonts w:cs="Times New Roman"/>
          <w:sz w:val="22"/>
        </w:rPr>
        <w:tab/>
        <w:t>108</w:t>
      </w:r>
    </w:p>
    <w:p w14:paraId="36FE650B"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2-127: Output data of UC04.4</w:t>
      </w:r>
      <w:r w:rsidRPr="000E4048">
        <w:rPr>
          <w:rFonts w:cs="Times New Roman"/>
          <w:sz w:val="22"/>
        </w:rPr>
        <w:tab/>
        <w:t>108</w:t>
      </w:r>
    </w:p>
    <w:p w14:paraId="58771A81"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2-128: Specification of use case UC04.5</w:t>
      </w:r>
      <w:r w:rsidRPr="000E4048">
        <w:rPr>
          <w:rFonts w:cs="Times New Roman"/>
          <w:sz w:val="22"/>
        </w:rPr>
        <w:tab/>
        <w:t>109</w:t>
      </w:r>
    </w:p>
    <w:p w14:paraId="6C40B9F3"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2-129: Input data of UC04.5</w:t>
      </w:r>
      <w:r w:rsidRPr="000E4048">
        <w:rPr>
          <w:rFonts w:cs="Times New Roman"/>
          <w:sz w:val="22"/>
        </w:rPr>
        <w:tab/>
        <w:t>109</w:t>
      </w:r>
    </w:p>
    <w:p w14:paraId="0A2A9F7C"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2-130: Output data of UC04.5</w:t>
      </w:r>
      <w:r w:rsidRPr="000E4048">
        <w:rPr>
          <w:rFonts w:cs="Times New Roman"/>
          <w:sz w:val="22"/>
        </w:rPr>
        <w:tab/>
        <w:t>109</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2-131: Action tiers</w:t>
      </w:r>
      <w:r w:rsidRPr="000E4048">
        <w:rPr>
          <w:rFonts w:cs="Times New Roman"/>
          <w:sz w:val="22"/>
        </w:rPr>
        <w:tab/>
        <w:t>110</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2-132: Action types and their source levers</w:t>
      </w:r>
      <w:r w:rsidRPr="000E4048">
        <w:rPr>
          <w:rFonts w:cs="Times New Roman"/>
          <w:sz w:val="22"/>
        </w:rPr>
        <w:tab/>
        <w:t>111</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2-133: Draft status model</w:t>
      </w:r>
      <w:r w:rsidRPr="000E4048">
        <w:rPr>
          <w:rFonts w:cs="Times New Roman"/>
          <w:sz w:val="22"/>
        </w:rPr>
        <w:tab/>
        <w:t>113</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2-134: Status transitions</w:t>
      </w:r>
      <w:r w:rsidRPr="000E4048">
        <w:rPr>
          <w:rFonts w:cs="Times New Roman"/>
          <w:sz w:val="22"/>
        </w:rPr>
        <w:tab/>
        <w:t>114</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2-135: Permissions for draft actions</w:t>
      </w:r>
      <w:r w:rsidRPr="000E4048">
        <w:rPr>
          <w:rFonts w:cs="Times New Roman"/>
          <w:sz w:val="22"/>
        </w:rPr>
        <w:tab/>
        <w:t>115</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2-136: Specification of use case UC04.6</w:t>
      </w:r>
      <w:r w:rsidRPr="000E4048">
        <w:rPr>
          <w:rFonts w:cs="Times New Roman"/>
          <w:sz w:val="22"/>
        </w:rPr>
        <w:tab/>
        <w:t>117</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2-137: Input data of UC04.6</w:t>
      </w:r>
      <w:r w:rsidRPr="000E4048">
        <w:rPr>
          <w:rFonts w:cs="Times New Roman"/>
          <w:sz w:val="22"/>
        </w:rPr>
        <w:tab/>
        <w:t>118</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2-138: Output data of UC04.6</w:t>
      </w:r>
      <w:r w:rsidRPr="000E4048">
        <w:rPr>
          <w:rFonts w:cs="Times New Roman"/>
          <w:sz w:val="22"/>
        </w:rPr>
        <w:tab/>
        <w:t>118</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2-139: Specification of use case UC04.7</w:t>
      </w:r>
      <w:r w:rsidRPr="000E4048">
        <w:rPr>
          <w:rFonts w:cs="Times New Roman"/>
          <w:sz w:val="22"/>
        </w:rPr>
        <w:tab/>
        <w:t>120</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2-140: Input data of UC04.7</w:t>
      </w:r>
      <w:r w:rsidRPr="000E4048">
        <w:rPr>
          <w:rFonts w:cs="Times New Roman"/>
          <w:sz w:val="22"/>
        </w:rPr>
        <w:tab/>
        <w:t>121</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2-141: Output data of UC04.7</w:t>
      </w:r>
      <w:r w:rsidRPr="000E4048">
        <w:rPr>
          <w:rFonts w:cs="Times New Roman"/>
          <w:sz w:val="22"/>
        </w:rPr>
        <w:tab/>
        <w:t>121</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2-142: Specification of use case UC04.8</w:t>
      </w:r>
      <w:r w:rsidRPr="000E4048">
        <w:rPr>
          <w:rFonts w:cs="Times New Roman"/>
          <w:sz w:val="22"/>
        </w:rPr>
        <w:tab/>
        <w:t>124</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2-143: Input data of UC04.8</w:t>
      </w:r>
      <w:r w:rsidRPr="000E4048">
        <w:rPr>
          <w:rFonts w:cs="Times New Roman"/>
          <w:sz w:val="22"/>
        </w:rPr>
        <w:tab/>
        <w:t>124</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2-144: Output data of UC04.8</w:t>
      </w:r>
      <w:r w:rsidRPr="000E4048">
        <w:rPr>
          <w:rFonts w:cs="Times New Roman"/>
          <w:sz w:val="22"/>
        </w:rPr>
        <w:tab/>
        <w:t>125</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2-145: Draft checks</w:t>
      </w:r>
      <w:r w:rsidRPr="000E4048">
        <w:rPr>
          <w:rFonts w:cs="Times New Roman"/>
          <w:sz w:val="22"/>
        </w:rPr>
        <w:tab/>
        <w:t>126</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2-146: Locked and editable parts of a draft</w:t>
      </w:r>
      <w:r w:rsidRPr="000E4048">
        <w:rPr>
          <w:rFonts w:cs="Times New Roman"/>
          <w:sz w:val="22"/>
        </w:rPr>
        <w:tab/>
        <w:t>127</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2-147: Contract of submit_action in simulation mode</w:t>
      </w:r>
      <w:r w:rsidRPr="000E4048">
        <w:rPr>
          <w:rFonts w:cs="Times New Roman"/>
          <w:sz w:val="22"/>
        </w:rPr>
        <w:tab/>
        <w:t>128</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2-148: Approval queue screen</w:t>
      </w:r>
      <w:r w:rsidRPr="000E4048">
        <w:rPr>
          <w:rFonts w:cs="Times New Roman"/>
          <w:sz w:val="22"/>
        </w:rPr>
        <w:tab/>
        <w:t>129</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2-149: Business rules for draft actions</w:t>
      </w:r>
      <w:r w:rsidRPr="000E4048">
        <w:rPr>
          <w:rFonts w:cs="Times New Roman"/>
          <w:sz w:val="22"/>
        </w:rPr>
        <w:tab/>
        <w:t>131</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2-150: UC04 cash flow transformations</w:t>
      </w:r>
      <w:r w:rsidRPr="000E4048">
        <w:rPr>
          <w:rFonts w:cs="Times New Roman"/>
          <w:sz w:val="22"/>
        </w:rPr>
        <w:tab/>
        <w:t>132</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2-151: Before-and-after indicators</w:t>
      </w:r>
      <w:r w:rsidRPr="000E4048">
        <w:rPr>
          <w:rFonts w:cs="Times New Roman"/>
          <w:sz w:val="22"/>
        </w:rPr>
        <w:tab/>
        <w:t>133</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2-152: UC04 outputs</w:t>
      </w:r>
      <w:r w:rsidRPr="000E4048">
        <w:rPr>
          <w:rFonts w:cs="Times New Roman"/>
          <w:sz w:val="22"/>
        </w:rPr>
        <w:tab/>
        <w:t>133</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2-153: UC04 business rules</w:t>
      </w:r>
      <w:r w:rsidRPr="000E4048">
        <w:rPr>
          <w:rFonts w:cs="Times New Roman"/>
          <w:sz w:val="22"/>
        </w:rPr>
        <w:tab/>
        <w:t>134</w:t>
      </w:r>
    </w:p>
    <w:p w14:paraId="6B3B85C7"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3-1: Simplified interface layout</w:t>
      </w:r>
      <w:r w:rsidRPr="000E4048">
        <w:rPr>
          <w:rFonts w:cs="Times New Roman"/>
          <w:sz w:val="22"/>
        </w:rPr>
        <w:tab/>
        <w:t>135</w:t>
      </w:r>
    </w:p>
    <w:p w14:paraId="65880167"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3-2: User experience requirements</w:t>
      </w:r>
      <w:r w:rsidRPr="000E4048">
        <w:rPr>
          <w:rFonts w:cs="Times New Roman"/>
          <w:sz w:val="22"/>
        </w:rPr>
        <w:tab/>
        <w:t>137</w:t>
      </w:r>
    </w:p>
    <w:p w14:paraId="2DAAABA7"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3-3: Two-role permission matrix</w:t>
      </w:r>
      <w:r w:rsidRPr="000E4048">
        <w:rPr>
          <w:rFonts w:cs="Times New Roman"/>
          <w:sz w:val="22"/>
        </w:rPr>
        <w:tab/>
        <w:t>138</w:t>
      </w:r>
    </w:p>
    <w:p w14:paraId="0787FA57"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3-4: Processing statuses separated from the business classes</w:t>
      </w:r>
      <w:r w:rsidRPr="000E4048">
        <w:rPr>
          <w:rFonts w:cs="Times New Roman"/>
          <w:sz w:val="22"/>
        </w:rPr>
        <w:tab/>
        <w:t>143</w:t>
      </w:r>
    </w:p>
    <w:p w14:paraId="069B98D3"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3-5: Mandatory reconciliations</w:t>
      </w:r>
      <w:r w:rsidRPr="000E4048">
        <w:rPr>
          <w:rFonts w:cs="Times New Roman"/>
          <w:sz w:val="22"/>
        </w:rPr>
        <w:tab/>
        <w:t>143</w:t>
      </w:r>
    </w:p>
    <w:p w14:paraId="1A42997E"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3-6: Performance targets to be measured</w:t>
      </w:r>
      <w:r w:rsidRPr="000E4048">
        <w:rPr>
          <w:rFonts w:cs="Times New Roman"/>
          <w:sz w:val="22"/>
        </w:rPr>
        <w:tab/>
        <w:t>144</w:t>
      </w:r>
    </w:p>
    <w:p w14:paraId="08072B27"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3-7: List of controlled tools</w:t>
      </w:r>
      <w:r w:rsidRPr="000E4048">
        <w:rPr>
          <w:rFonts w:cs="Times New Roman"/>
          <w:sz w:val="22"/>
        </w:rPr>
        <w:tab/>
        <w:t>145</w:t>
      </w:r>
    </w:p>
    <w:p w14:paraId="160F295F"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3-8: Target APIs of version 2.2</w:t>
      </w:r>
      <w:r w:rsidRPr="000E4048">
        <w:rPr>
          <w:rFonts w:cs="Times New Roman"/>
          <w:sz w:val="22"/>
        </w:rPr>
        <w:tab/>
        <w:t>147</w:t>
      </w:r>
    </w:p>
    <w:p w14:paraId="5EB2EFCF"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3-9: Error codes and handling</w:t>
      </w:r>
      <w:r w:rsidRPr="000E4048">
        <w:rPr>
          <w:rFonts w:cs="Times New Roman"/>
          <w:sz w:val="22"/>
        </w:rPr>
        <w:tab/>
        <w:t>148</w:t>
      </w:r>
    </w:p>
    <w:p w14:paraId="11A6D149"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3-10: Output contract constraints</w:t>
      </w:r>
      <w:r w:rsidRPr="000E4048">
        <w:rPr>
          <w:rFonts w:cs="Times New Roman"/>
          <w:sz w:val="22"/>
        </w:rPr>
        <w:tab/>
        <w:t>149</w:t>
      </w:r>
    </w:p>
    <w:p w14:paraId="47B7A560"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3-11: Profile, period and dataset fields</w:t>
      </w:r>
      <w:r w:rsidRPr="000E4048">
        <w:rPr>
          <w:rFonts w:cs="Times New Roman"/>
          <w:sz w:val="22"/>
        </w:rPr>
        <w:tab/>
        <w:t>150</w:t>
      </w:r>
    </w:p>
    <w:p w14:paraId="6B503521"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3-12: Counterparty, invoice and payment fields</w:t>
      </w:r>
      <w:r w:rsidRPr="000E4048">
        <w:rPr>
          <w:rFonts w:cs="Times New Roman"/>
          <w:sz w:val="22"/>
        </w:rPr>
        <w:tab/>
        <w:t>151</w:t>
      </w:r>
    </w:p>
    <w:p w14:paraId="7F132A58"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3-13: Inventory, cash and event fields</w:t>
      </w:r>
      <w:r w:rsidRPr="000E4048">
        <w:rPr>
          <w:rFonts w:cs="Times New Roman"/>
          <w:sz w:val="22"/>
        </w:rPr>
        <w:tab/>
        <w:t>152</w:t>
      </w:r>
    </w:p>
    <w:p w14:paraId="1D4C7FCF"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3-14: Data and result lifecycle</w:t>
      </w:r>
      <w:r w:rsidRPr="000E4048">
        <w:rPr>
          <w:rFonts w:cs="Times New Roman"/>
          <w:sz w:val="22"/>
        </w:rPr>
        <w:tab/>
        <w:t>153</w:t>
      </w:r>
    </w:p>
    <w:p w14:paraId="1ACFFC32"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lastRenderedPageBreak/>
        <w:t>Table 3-15: Shared handover contracts</w:t>
      </w:r>
      <w:r w:rsidRPr="000E4048">
        <w:rPr>
          <w:rFonts w:cs="Times New Roman"/>
          <w:sz w:val="22"/>
        </w:rPr>
        <w:tab/>
        <w:t>154</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3-16: Data kept, where it is kept and default retention</w:t>
      </w:r>
      <w:r w:rsidRPr="000E4048">
        <w:rPr>
          <w:rFonts w:cs="Times New Roman"/>
          <w:sz w:val="22"/>
        </w:rPr>
        <w:tab/>
        <w:t>154</w:t>
      </w:r>
    </w:p>
    <w:p w14:paraId="380AD565"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A-1: Diagnostic formula dictionary</w:t>
      </w:r>
      <w:r w:rsidRPr="000E4048">
        <w:rPr>
          <w:rFonts w:cs="Times New Roman"/>
          <w:sz w:val="22"/>
        </w:rPr>
        <w:tab/>
        <w:t>157</w:t>
      </w:r>
    </w:p>
    <w:p w14:paraId="12A94542"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B-1: Cross-task formulas</w:t>
      </w:r>
      <w:r w:rsidRPr="000E4048">
        <w:rPr>
          <w:rFonts w:cs="Times New Roman"/>
          <w:sz w:val="22"/>
        </w:rPr>
        <w:tab/>
        <w:t>159</w:t>
      </w:r>
    </w:p>
    <w:p w14:paraId="02D2A5FC"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C-1: Catalogue of parameters to be managed</w:t>
      </w:r>
      <w:r w:rsidRPr="000E4048">
        <w:rPr>
          <w:rFonts w:cs="Times New Roman"/>
          <w:sz w:val="22"/>
        </w:rPr>
        <w:tab/>
        <w:t>161</w:t>
      </w:r>
    </w:p>
    <w:p w14:paraId="66366014"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D-1: Diagnostic data and security test cases</w:t>
      </w:r>
      <w:r w:rsidRPr="000E4048">
        <w:rPr>
          <w:rFonts w:cs="Times New Roman"/>
          <w:sz w:val="22"/>
        </w:rPr>
        <w:tab/>
        <w:t>164</w:t>
      </w:r>
    </w:p>
    <w:p w14:paraId="4F10CD90"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E-1: Cross-task and user experience test cases</w:t>
      </w:r>
      <w:r w:rsidRPr="000E4048">
        <w:rPr>
          <w:rFonts w:cs="Times New Roman"/>
          <w:sz w:val="22"/>
        </w:rPr>
        <w:tab/>
        <w:t>169</w:t>
      </w:r>
    </w:p>
    <w:p w14:paraId="52AAE62D"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F-1: Threshold computation process after the SRS is agreed</w:t>
      </w:r>
      <w:r w:rsidRPr="000E4048">
        <w:rPr>
          <w:rFonts w:cs="Times New Roman"/>
          <w:sz w:val="22"/>
        </w:rPr>
        <w:tab/>
        <w:t>170</w:t>
      </w:r>
    </w:p>
    <w:p w14:paraId="014D3686"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F-2: Covering the six cells with variants of one enterprise</w:t>
      </w:r>
      <w:r w:rsidRPr="000E4048">
        <w:rPr>
          <w:rFonts w:cs="Times New Roman"/>
          <w:sz w:val="22"/>
        </w:rPr>
        <w:tab/>
        <w:t>171</w:t>
      </w:r>
    </w:p>
    <w:p w14:paraId="0A3174EB"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G-1: Deployment boundaries</w:t>
      </w:r>
      <w:r w:rsidRPr="000E4048">
        <w:rPr>
          <w:rFonts w:cs="Times New Roman"/>
          <w:sz w:val="22"/>
        </w:rPr>
        <w:tab/>
        <w:t>173</w:t>
      </w:r>
    </w:p>
    <w:p w14:paraId="265F24BB" w14:textId="77777777" w:rsidR="00A001F8" w:rsidRPr="000E4048" w:rsidRDefault="00000000">
      <w:pPr>
        <w:tabs>
          <w:tab w:val="right" w:leader="dot" w:pos="9070"/>
        </w:tabs>
        <w:spacing w:after="18" w:line="245" w:lineRule="auto"/>
        <w:ind w:right="567"/>
        <w:rPr>
          <w:rFonts w:cs="Times New Roman"/>
        </w:rPr>
      </w:pPr>
      <w:r w:rsidRPr="000E4048">
        <w:rPr>
          <w:rFonts w:cs="Times New Roman"/>
          <w:sz w:val="22"/>
        </w:rPr>
        <w:t>Table G-2: Change requirement traceability</w:t>
      </w:r>
      <w:r w:rsidRPr="000E4048">
        <w:rPr>
          <w:rFonts w:cs="Times New Roman"/>
          <w:sz w:val="22"/>
        </w:rPr>
        <w:tab/>
        <w:t>174</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H-1: Template catalogue</w:t>
      </w:r>
      <w:r w:rsidRPr="000E4048">
        <w:rPr>
          <w:rFonts w:cs="Times New Roman"/>
          <w:sz w:val="22"/>
        </w:rPr>
        <w:tab/>
        <w:t>176</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H-2: Variables of the templates</w:t>
      </w:r>
      <w:r w:rsidRPr="000E4048">
        <w:rPr>
          <w:rFonts w:cs="Times New Roman"/>
          <w:sz w:val="22"/>
        </w:rPr>
        <w:tab/>
        <w:t>177</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H-3: Sample draft scripts</w:t>
      </w:r>
      <w:r w:rsidRPr="000E4048">
        <w:rPr>
          <w:rFonts w:cs="Times New Roman"/>
          <w:sz w:val="22"/>
        </w:rPr>
        <w:tab/>
        <w:t>179</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H-4: Rules for rendering the samples</w:t>
      </w:r>
      <w:r w:rsidRPr="000E4048">
        <w:rPr>
          <w:rFonts w:cs="Times New Roman"/>
          <w:sz w:val="22"/>
        </w:rPr>
        <w:tab/>
        <w:t>180</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I-1: Prefixes of security requirement codes</w:t>
      </w:r>
      <w:r w:rsidRPr="000E4048">
        <w:rPr>
          <w:rFonts w:cs="Times New Roman"/>
          <w:sz w:val="22"/>
        </w:rPr>
        <w:tab/>
        <w:t>181</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I-2: Mapping of security requirements to this specification</w:t>
      </w:r>
      <w:r w:rsidRPr="000E4048">
        <w:rPr>
          <w:rFonts w:cs="Times New Roman"/>
          <w:sz w:val="22"/>
        </w:rPr>
        <w:tab/>
        <w:t>182</w:t>
      </w:r>
    </w:p>
    <w:p w:rsidR="00A001F8" w:rsidRPr="000E4048" w:rsidRDefault="00000000">
      <w:pPr>
        <w:tabs>
          <w:tab w:val="right" w:leader="dot" w:pos="9070"/>
        </w:tabs>
        <w:spacing w:after="18" w:line="245" w:lineRule="auto"/>
        <w:ind w:right="567"/>
        <w:rPr>
          <w:rFonts w:cs="Times New Roman"/>
        </w:rPr>
      </w:pPr>
      <w:r w:rsidRPr="000E4048">
        <w:rPr>
          <w:rFonts w:cs="Times New Roman"/>
          <w:sz w:val="22"/>
        </w:rPr>
        <w:t xml:space="preserve">Table J-1: Results of the usability review by criterion</w:t>
      </w:r>
      <w:r w:rsidRPr="000E4048">
        <w:rPr>
          <w:rFonts w:cs="Times New Roman"/>
          <w:sz w:val="22"/>
        </w:rPr>
        <w:tab/>
        <w:t>184</w:t>
      </w:r>
    </w:p>
    <w:p w14:paraId="2B10D23E" w14:textId="77777777" w:rsidR="004B7E2C" w:rsidRPr="000E4048" w:rsidRDefault="00000000" w:rsidP="00BD4716">
      <w:pPr>
        <w:pStyle w:val="Heading1"/>
        <w:pageBreakBefore/>
        <w:jc w:val="both"/>
        <w:rPr>
          <w:rFonts w:ascii="Times New Roman" w:hAnsi="Times New Roman" w:cs="Times New Roman"/>
        </w:rPr>
      </w:pPr>
      <w:r w:rsidRPr="000E4048">
        <w:rPr>
          <w:rFonts w:ascii="Times New Roman" w:hAnsi="Times New Roman" w:cs="Times New Roman"/>
        </w:rPr>
        <w:lastRenderedPageBreak/>
        <w:t>1 Introduction</w:t>
      </w:r>
    </w:p>
    <w:p w14:paraId="3F5E6E7A" w14:textId="77777777" w:rsidR="004B7E2C" w:rsidRPr="000E4048" w:rsidRDefault="00000000" w:rsidP="00BD4716">
      <w:pPr>
        <w:pStyle w:val="Heading2"/>
        <w:jc w:val="both"/>
        <w:rPr>
          <w:rFonts w:ascii="Times New Roman" w:hAnsi="Times New Roman" w:cs="Times New Roman"/>
        </w:rPr>
      </w:pPr>
      <w:r w:rsidRPr="000E4048">
        <w:rPr>
          <w:rFonts w:ascii="Times New Roman" w:hAnsi="Times New Roman" w:cs="Times New Roman"/>
        </w:rPr>
        <w:t>1.1 Purpose</w:t>
      </w:r>
    </w:p>
    <w:p w14:paraId="751E67B8" w14:textId="77777777" w:rsidR="0027517A" w:rsidRPr="0027517A" w:rsidRDefault="0027517A" w:rsidP="0027517A">
      <w:pPr>
        <w:jc w:val="both"/>
        <w:rPr>
          <w:rFonts w:cs="Times New Roman"/>
        </w:rPr>
      </w:pPr>
      <w:r w:rsidRPr="0027517A">
        <w:rPr>
          <w:rFonts w:cs="Times New Roman"/>
          <w:b/>
          <w:bCs/>
        </w:rPr>
        <w:t>Origin and motivation.</w:t>
      </w:r>
      <w:r w:rsidRPr="0027517A">
        <w:rPr>
          <w:rFonts w:cs="Times New Roman"/>
        </w:rPr>
        <w:t xml:space="preserve"> The idea for Lilact arose from a structural gap in how Vietnamese small and medium-sized enterprises (SMEs) manage their finances. Most of these enterprises do not operate an integrated enterprise resource planning (ERP) system. Sales and purchase transactions are recorded in Excel workbooks or in standalone accounting software installed on the enterprise’s own premises. These records are designed for bookkeeping and for tracking receipts and payments. They are not designed to show the enterprise’s overall working capital position or its short-term cash flow. As a result, the business owner can see what has been invoiced, paid or received, but cannot readily see how much capital is tied up in receivables and inventory, how long it remains tied up, or when the next cash shortfall is likely to occur.</w:t>
      </w:r>
    </w:p>
    <w:p w14:paraId="2A7DEC37" w14:textId="77777777" w:rsidR="0027517A" w:rsidRPr="0027517A" w:rsidRDefault="0027517A" w:rsidP="0027517A">
      <w:pPr>
        <w:jc w:val="both"/>
        <w:rPr>
          <w:rFonts w:cs="Times New Roman"/>
        </w:rPr>
      </w:pPr>
      <w:r w:rsidRPr="0027517A">
        <w:rPr>
          <w:rFonts w:cs="Times New Roman"/>
        </w:rPr>
        <w:t>Several related factors reinforce this gap and motivated the development of the agent:</w:t>
      </w:r>
    </w:p>
    <w:p w14:paraId="3BDBC2E3" w14:textId="77777777" w:rsidR="0027517A" w:rsidRPr="0027517A" w:rsidRDefault="0027517A" w:rsidP="0027517A">
      <w:pPr>
        <w:numPr>
          <w:ilvl w:val="0"/>
          <w:numId w:val="10"/>
        </w:numPr>
        <w:jc w:val="both"/>
        <w:rPr>
          <w:rFonts w:cs="Times New Roman"/>
        </w:rPr>
      </w:pPr>
      <w:r w:rsidRPr="0027517A">
        <w:rPr>
          <w:rFonts w:cs="Times New Roman"/>
          <w:b/>
          <w:bCs/>
        </w:rPr>
        <w:t>Fragmented data.</w:t>
      </w:r>
      <w:r w:rsidRPr="0027517A">
        <w:rPr>
          <w:rFonts w:cs="Times New Roman"/>
        </w:rPr>
        <w:t xml:space="preserve"> Receivables, payables, inventory, payroll and tax obligations are kept in separate files or modules, often with inconsistent formats, units and cut-off dates. Consolidating them manually for each decision is slow and prone to error.</w:t>
      </w:r>
    </w:p>
    <w:p w14:paraId="78D04E2F" w14:textId="77777777" w:rsidR="0027517A" w:rsidRPr="0027517A" w:rsidRDefault="0027517A" w:rsidP="0027517A">
      <w:pPr>
        <w:numPr>
          <w:ilvl w:val="0"/>
          <w:numId w:val="10"/>
        </w:numPr>
        <w:jc w:val="both"/>
        <w:rPr>
          <w:rFonts w:cs="Times New Roman"/>
        </w:rPr>
      </w:pPr>
      <w:r w:rsidRPr="0027517A">
        <w:rPr>
          <w:rFonts w:cs="Times New Roman"/>
          <w:b/>
          <w:bCs/>
        </w:rPr>
        <w:t>Absence of a treasury function.</w:t>
      </w:r>
      <w:r w:rsidRPr="0027517A">
        <w:rPr>
          <w:rFonts w:cs="Times New Roman"/>
        </w:rPr>
        <w:t xml:space="preserve"> Few SMEs employ a dedicated treasury or financial planning specialist. Liquidity decisions are made by the business owner and the accountant, usually on the basis of experience and the current bank balance rather than a forward-looking forecast.</w:t>
      </w:r>
    </w:p>
    <w:p w14:paraId="6A546B77" w14:textId="77777777" w:rsidR="0027517A" w:rsidRPr="0027517A" w:rsidRDefault="0027517A" w:rsidP="0027517A">
      <w:pPr>
        <w:numPr>
          <w:ilvl w:val="0"/>
          <w:numId w:val="10"/>
        </w:numPr>
        <w:jc w:val="both"/>
        <w:rPr>
          <w:rFonts w:cs="Times New Roman"/>
        </w:rPr>
      </w:pPr>
      <w:r w:rsidRPr="0027517A">
        <w:rPr>
          <w:rFonts w:cs="Times New Roman"/>
          <w:b/>
          <w:bCs/>
        </w:rPr>
        <w:t>Reactive cash management.</w:t>
      </w:r>
      <w:r w:rsidRPr="0027517A">
        <w:rPr>
          <w:rFonts w:cs="Times New Roman"/>
        </w:rPr>
        <w:t xml:space="preserve"> Without a forecast, a shortfall is typically discovered only when a payment falls due. The enterprise then has little time to collect early, negotiate payment terms or arrange financing, and may accept unfavourable terms as a result.</w:t>
      </w:r>
    </w:p>
    <w:p w14:paraId="43ABA0F4" w14:textId="77777777" w:rsidR="0027517A" w:rsidRPr="0027517A" w:rsidRDefault="0027517A" w:rsidP="0027517A">
      <w:pPr>
        <w:numPr>
          <w:ilvl w:val="0"/>
          <w:numId w:val="10"/>
        </w:numPr>
        <w:jc w:val="both"/>
        <w:rPr>
          <w:rFonts w:cs="Times New Roman"/>
        </w:rPr>
      </w:pPr>
      <w:r w:rsidRPr="0027517A">
        <w:rPr>
          <w:rFonts w:cs="Times New Roman"/>
          <w:b/>
          <w:bCs/>
        </w:rPr>
        <w:t>Limited visibility of the cash conversion cycle.</w:t>
      </w:r>
      <w:r w:rsidRPr="0027517A">
        <w:rPr>
          <w:rFonts w:cs="Times New Roman"/>
        </w:rPr>
        <w:t xml:space="preserve"> Indicators such as days sales outstanding (DSO), days inventory outstanding (DIO), days payables outstanding (DPO) and the cash conversion cycle (CCC) are rarely computed on a regular basis. Slow-paying customers, ageing inventory and concentrated exposures therefore remain unnoticed until they become material.</w:t>
      </w:r>
    </w:p>
    <w:p w14:paraId="2A4A799F" w14:textId="77777777" w:rsidR="0027517A" w:rsidRPr="0027517A" w:rsidRDefault="0027517A" w:rsidP="0027517A">
      <w:pPr>
        <w:numPr>
          <w:ilvl w:val="0"/>
          <w:numId w:val="10"/>
        </w:numPr>
        <w:jc w:val="both"/>
        <w:rPr>
          <w:rFonts w:cs="Times New Roman"/>
        </w:rPr>
      </w:pPr>
      <w:r w:rsidRPr="0027517A">
        <w:rPr>
          <w:rFonts w:cs="Times New Roman"/>
          <w:b/>
          <w:bCs/>
        </w:rPr>
        <w:t>Sensitivity to timing in export manufacturing.</w:t>
      </w:r>
      <w:r w:rsidRPr="0027517A">
        <w:rPr>
          <w:rFonts w:cs="Times New Roman"/>
        </w:rPr>
        <w:t xml:space="preserve"> Enterprises producing garments under the FOB model purchase raw materials in advance, carry work in progress and finished goods, and collect from buyers after delivery. Their cash flow is therefore exposed to the timing of both supplier payments and customer receipts, and a small delay on either side can create a significant gap.</w:t>
      </w:r>
    </w:p>
    <w:p w14:paraId="06289F75" w14:textId="77777777" w:rsidR="0027517A" w:rsidRPr="0027517A" w:rsidRDefault="0027517A" w:rsidP="0027517A">
      <w:pPr>
        <w:numPr>
          <w:ilvl w:val="0"/>
          <w:numId w:val="10"/>
        </w:numPr>
        <w:jc w:val="both"/>
        <w:rPr>
          <w:rFonts w:cs="Times New Roman"/>
        </w:rPr>
      </w:pPr>
      <w:r w:rsidRPr="0027517A">
        <w:rPr>
          <w:rFonts w:cs="Times New Roman"/>
          <w:b/>
          <w:bCs/>
        </w:rPr>
        <w:t>Barriers to enterprise-grade tools.</w:t>
      </w:r>
      <w:r w:rsidRPr="0027517A">
        <w:rPr>
          <w:rFonts w:cs="Times New Roman"/>
        </w:rPr>
        <w:t xml:space="preserve"> Existing ERP and treasury platforms generally require substantial investment, implementation effort and trained staff, which places them beyond the reach of most SMEs. Generic spreadsheet templates, on the other hand, do not combine diagnosis, forecasting, solution selection and impact testing in one workflow.</w:t>
      </w:r>
    </w:p>
    <w:p w14:paraId="5F7A050C" w14:textId="77777777" w:rsidR="0027517A" w:rsidRPr="0027517A" w:rsidRDefault="0027517A" w:rsidP="0027517A">
      <w:pPr>
        <w:numPr>
          <w:ilvl w:val="0"/>
          <w:numId w:val="10"/>
        </w:numPr>
        <w:jc w:val="both"/>
        <w:rPr>
          <w:rFonts w:cs="Times New Roman"/>
        </w:rPr>
      </w:pPr>
      <w:r w:rsidRPr="0027517A">
        <w:rPr>
          <w:rFonts w:cs="Times New Roman"/>
          <w:b/>
          <w:bCs/>
        </w:rPr>
        <w:t>Need for explainable decisions.</w:t>
      </w:r>
      <w:r w:rsidRPr="0027517A">
        <w:rPr>
          <w:rFonts w:cs="Times New Roman"/>
        </w:rPr>
        <w:t xml:space="preserve"> Business owners need to understand why a recommendation is made before acting on it. A general-purpose language model alone cannot guarantee that figures are correct or traceable to source records.</w:t>
      </w:r>
    </w:p>
    <w:p w14:paraId="67208A61" w14:textId="77777777" w:rsidR="0027517A" w:rsidRPr="0027517A" w:rsidRDefault="0027517A" w:rsidP="0027517A">
      <w:pPr>
        <w:jc w:val="both"/>
        <w:rPr>
          <w:rFonts w:cs="Times New Roman"/>
        </w:rPr>
      </w:pPr>
      <w:r w:rsidRPr="0027517A">
        <w:rPr>
          <w:rFonts w:cs="Times New Roman"/>
        </w:rPr>
        <w:t xml:space="preserve">Lilact was therefore designed to work with the data that SMEs already hold. It reads Excel files, accounting software exports or authorised API connections and standardises the data </w:t>
      </w:r>
      <w:r w:rsidRPr="0027517A">
        <w:rPr>
          <w:rFonts w:cs="Times New Roman"/>
        </w:rPr>
        <w:lastRenderedPageBreak/>
        <w:t>automatically. It then converts these operational records into a consolidated view of working capital and short-term cash flow, supported by figures that are traceable to their sources.</w:t>
      </w:r>
    </w:p>
    <w:p w14:paraId="66699017" w14:textId="77777777" w:rsidR="0027517A" w:rsidRPr="0027517A" w:rsidRDefault="0027517A" w:rsidP="0027517A">
      <w:pPr>
        <w:jc w:val="both"/>
        <w:rPr>
          <w:rFonts w:cs="Times New Roman"/>
        </w:rPr>
      </w:pPr>
      <w:r w:rsidRPr="0027517A">
        <w:rPr>
          <w:rFonts w:cs="Times New Roman"/>
          <w:b/>
          <w:bCs/>
        </w:rPr>
        <w:t>Purpose.</w:t>
      </w:r>
      <w:r w:rsidRPr="0027517A">
        <w:rPr>
          <w:rFonts w:cs="Times New Roman"/>
        </w:rPr>
        <w:t xml:space="preserve"> The Lilact AI Agent helps business owners and accountants of SMEs identify where their capital is tied up, forecast when cash may fall short or remain in surplus, select an appropriate course of action, and test the impact of each option before deciding. The pilot subject is an SME producing garments under the FOB model, whose customer and supplier relationships are analysed down to the level of individual invoices, inventory lots and cash events.</w:t>
      </w:r>
    </w:p>
    <w:p w14:paraId="7AC9AEEC" w14:textId="77777777" w:rsidR="0027517A" w:rsidRPr="0027517A" w:rsidRDefault="0027517A" w:rsidP="0027517A">
      <w:pPr>
        <w:jc w:val="both"/>
        <w:rPr>
          <w:rFonts w:cs="Times New Roman"/>
        </w:rPr>
      </w:pPr>
      <w:r w:rsidRPr="0027517A">
        <w:rPr>
          <w:rFonts w:cs="Times New Roman"/>
        </w:rPr>
        <w:t>The system must suit enterprises that track revenue, customers and receivables in Excel or in accounting software installed on their own premises. Depending on the available source, the system accepts files, exports from accounting software or authorised API connections, and then extracts, validates and standardises the data automatically.</w:t>
      </w:r>
    </w:p>
    <w:p w14:paraId="26489B82" w14:textId="77777777" w:rsidR="0027517A" w:rsidRPr="0027517A" w:rsidRDefault="0027517A" w:rsidP="0027517A">
      <w:pPr>
        <w:jc w:val="both"/>
        <w:rPr>
          <w:rFonts w:cs="Times New Roman"/>
        </w:rPr>
      </w:pPr>
      <w:r w:rsidRPr="0027517A">
        <w:rPr>
          <w:rFonts w:cs="Times New Roman"/>
          <w:b/>
          <w:bCs/>
        </w:rPr>
        <w:t>Product description.</w:t>
      </w:r>
      <w:r w:rsidRPr="0027517A">
        <w:rPr>
          <w:rFonts w:cs="Times New Roman"/>
        </w:rPr>
        <w:t xml:space="preserve"> Lilact is a web-based AI Agent for working capital and liquidity management. It combines four analytical tasks within one workflow: diagnosing working capital (UC01), forecasting cash flow under three scenarios (UC02), recommending liquidity solutions (UC03) and testing what-if options (UC04). All four tasks are fed by a common data intake function (UC00). The product serves two user roles. The Business Owner makes decisions and confirms policy, and the Accountant prepares data and supports analysis. Users interact through screens and a controlled Chat interface that draws on the same calculation engines. Every figure, date and conclusion is traceable to its source data, formula and policy version, and the language model is used only to explain verified results, never to calculate them.</w:t>
      </w:r>
    </w:p>
    <w:p w14:paraId="4A8282CC" w14:textId="77777777" w:rsidR="0027517A" w:rsidRPr="0027517A" w:rsidRDefault="0027517A" w:rsidP="0027517A">
      <w:pPr>
        <w:jc w:val="both"/>
        <w:rPr>
          <w:rFonts w:cs="Times New Roman"/>
        </w:rPr>
      </w:pPr>
      <w:r w:rsidRPr="0027517A">
        <w:rPr>
          <w:rFonts w:cs="Times New Roman"/>
        </w:rPr>
        <w:t>In the diagnosis task, Lilact computes the receivable, inventory and payable indicators and the cash conversion cycle. It identifies the customers, suppliers and inventory lots that tie up capital the longest, and classifies the working capital level as safe, at risk or severe bottleneck. In the forecasting task, it builds a daily cash path for up to 13 weeks under the Base, Conservative and Positive scenarios. It compares this path with a lower limit, a target level and an upper limit derived from the Miller–Orr model, and reports the first shortfall day, the shortfall amount and the main contributing factors. The diagnosis and the forecast are then combined into one of six cases, which determines the order in which solution sources are considered. In the solution task, Lilact proposes internal sources first, such as tightening customer credit and collecting receivables earlier, stretching payment terms with suppliers and releasing available stock. It considers borrowing or short-term investment only where the case requires it, and it states the conditions, cost, timing and the portion of need that remains unmet. In the testing task, it simulates the effect of an option on the same cash path before the owner decides.</w:t>
      </w:r>
    </w:p>
    <w:p w14:paraId="0BE0AB46" w14:textId="77777777" w:rsidR="0027517A" w:rsidRPr="0027517A" w:rsidRDefault="0027517A" w:rsidP="0027517A">
      <w:pPr>
        <w:jc w:val="both"/>
        <w:rPr>
          <w:rFonts w:cs="Times New Roman"/>
        </w:rPr>
      </w:pPr>
      <w:r w:rsidRPr="0027517A">
        <w:rPr>
          <w:rFonts w:cs="Times New Roman"/>
          <w:b/>
          <w:bCs/>
        </w:rPr>
        <w:t>Objectives of the product.</w:t>
      </w:r>
      <w:r w:rsidRPr="0027517A">
        <w:rPr>
          <w:rFonts w:cs="Times New Roman"/>
        </w:rPr>
        <w:t xml:space="preserve"> Lilact is intended to give SMEs, which typically lack a dedicated treasury function, the capability to manage liquidity in a disciplined and explainable manner. Specifically, the product is intended to:</w:t>
      </w:r>
    </w:p>
    <w:p w14:paraId="451743C4" w14:textId="77777777" w:rsidR="0027517A" w:rsidRPr="0027517A" w:rsidRDefault="0027517A" w:rsidP="0027517A">
      <w:pPr>
        <w:numPr>
          <w:ilvl w:val="0"/>
          <w:numId w:val="11"/>
        </w:numPr>
        <w:jc w:val="both"/>
        <w:rPr>
          <w:rFonts w:cs="Times New Roman"/>
        </w:rPr>
      </w:pPr>
      <w:r w:rsidRPr="0027517A">
        <w:rPr>
          <w:rFonts w:cs="Times New Roman"/>
        </w:rPr>
        <w:t>turn scattered operational records into a consistent view of where working capital is tied up and why;</w:t>
      </w:r>
    </w:p>
    <w:p w14:paraId="288F9DE8" w14:textId="77777777" w:rsidR="0027517A" w:rsidRPr="0027517A" w:rsidRDefault="0027517A" w:rsidP="0027517A">
      <w:pPr>
        <w:numPr>
          <w:ilvl w:val="0"/>
          <w:numId w:val="11"/>
        </w:numPr>
        <w:jc w:val="both"/>
        <w:rPr>
          <w:rFonts w:cs="Times New Roman"/>
        </w:rPr>
      </w:pPr>
      <w:r w:rsidRPr="0027517A">
        <w:rPr>
          <w:rFonts w:cs="Times New Roman"/>
        </w:rPr>
        <w:t>give early warning of cash shortfall or idle surplus, so that the enterprise can act before a payment becomes due rather than after;</w:t>
      </w:r>
    </w:p>
    <w:p w14:paraId="28A98FBF" w14:textId="77777777" w:rsidR="0027517A" w:rsidRPr="0027517A" w:rsidRDefault="0027517A" w:rsidP="0027517A">
      <w:pPr>
        <w:numPr>
          <w:ilvl w:val="0"/>
          <w:numId w:val="11"/>
        </w:numPr>
        <w:jc w:val="both"/>
        <w:rPr>
          <w:rFonts w:cs="Times New Roman"/>
        </w:rPr>
      </w:pPr>
      <w:r w:rsidRPr="0027517A">
        <w:rPr>
          <w:rFonts w:cs="Times New Roman"/>
        </w:rPr>
        <w:t>replace ad hoc, experience-based decisions with a transparent order of priority across the available liquidity sources;</w:t>
      </w:r>
    </w:p>
    <w:p w14:paraId="0BFC4A49" w14:textId="77777777" w:rsidR="0027517A" w:rsidRPr="0027517A" w:rsidRDefault="0027517A" w:rsidP="0027517A">
      <w:pPr>
        <w:numPr>
          <w:ilvl w:val="0"/>
          <w:numId w:val="11"/>
        </w:numPr>
        <w:jc w:val="both"/>
        <w:rPr>
          <w:rFonts w:cs="Times New Roman"/>
        </w:rPr>
      </w:pPr>
      <w:r w:rsidRPr="0027517A">
        <w:rPr>
          <w:rFonts w:cs="Times New Roman"/>
        </w:rPr>
        <w:lastRenderedPageBreak/>
        <w:t>allow the business owner to compare the effect and cost of each option under all three scenarios before committing to it; and</w:t>
      </w:r>
    </w:p>
    <w:p w14:paraId="1C407BB2" w14:textId="1F778BD7" w:rsidR="004B7E2C" w:rsidRPr="0027517A" w:rsidRDefault="0027517A" w:rsidP="00BD4716">
      <w:pPr>
        <w:numPr>
          <w:ilvl w:val="0"/>
          <w:numId w:val="11"/>
        </w:numPr>
        <w:jc w:val="both"/>
        <w:rPr>
          <w:rFonts w:cs="Times New Roman"/>
        </w:rPr>
      </w:pPr>
      <w:r>
        <w:rPr>
          <w:rFonts w:cs="Times New Roman"/>
        </w:rPr>
        <w:t xml:space="preserve">keep decision authority with the people responsible. Lilact provides analysis and simulation only. It does not send payment instructions, edit accounting records or sign agreements, and the decision to implement any option belongs to the Business Owner outside the application. Lilact may prepare drafts of the next actions for the Business Owner to approve in the Approval queue; an approval records a simulated action and nothing is sent.</w:t>
      </w:r>
    </w:p>
    <w:tbl>
      <w:tblPr>
        <w:tblW w:w="0" w:type="auto"/>
        <w:jc w:val="center"/>
        <w:tblLayout w:type="fixed"/>
        <w:tblLook w:val="04A0" w:firstRow="1" w:lastRow="0" w:firstColumn="1" w:lastColumn="0" w:noHBand="0" w:noVBand="1"/>
      </w:tblPr>
      <w:tblGrid>
        <w:gridCol w:w="2704"/>
        <w:gridCol w:w="6368"/>
      </w:tblGrid>
      <w:tr w:rsidR="004B7E2C" w:rsidRPr="000E4048" w14:paraId="2BFDA95D" w14:textId="77777777">
        <w:trPr>
          <w:cantSplit/>
          <w:tblHeader/>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0D613C8" w14:textId="77777777" w:rsidR="004B7E2C" w:rsidRPr="000E4048" w:rsidRDefault="00000000" w:rsidP="00BD4716">
            <w:pPr>
              <w:keepNext/>
              <w:spacing w:before="40" w:after="80" w:line="240" w:lineRule="auto"/>
              <w:rPr>
                <w:rFonts w:cs="Times New Roman"/>
              </w:rPr>
            </w:pPr>
            <w:r w:rsidRPr="000E4048">
              <w:rPr>
                <w:rFonts w:cs="Times New Roman"/>
                <w:b/>
                <w:sz w:val="22"/>
              </w:rPr>
              <w:t>Document audience</w:t>
            </w:r>
          </w:p>
        </w:tc>
        <w:tc>
          <w:tcPr>
            <w:tcW w:w="636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FC1E1BB" w14:textId="77777777" w:rsidR="004B7E2C" w:rsidRPr="000E4048" w:rsidRDefault="00000000" w:rsidP="00BD4716">
            <w:pPr>
              <w:keepNext/>
              <w:spacing w:before="40" w:after="80" w:line="240" w:lineRule="auto"/>
              <w:rPr>
                <w:rFonts w:cs="Times New Roman"/>
              </w:rPr>
            </w:pPr>
            <w:r w:rsidRPr="000E4048">
              <w:rPr>
                <w:rFonts w:cs="Times New Roman"/>
                <w:b/>
                <w:sz w:val="22"/>
              </w:rPr>
              <w:t>Purpose of use</w:t>
            </w:r>
          </w:p>
        </w:tc>
      </w:tr>
      <w:tr w:rsidR="004B7E2C" w:rsidRPr="000E4048" w14:paraId="7DE29D87"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5713E0" w14:textId="77777777" w:rsidR="004B7E2C" w:rsidRPr="000E4048" w:rsidRDefault="00000000" w:rsidP="00BD4716">
            <w:pPr>
              <w:spacing w:before="40" w:after="80" w:line="240" w:lineRule="auto"/>
              <w:rPr>
                <w:rFonts w:cs="Times New Roman"/>
              </w:rPr>
            </w:pPr>
            <w:r w:rsidRPr="000E4048">
              <w:rPr>
                <w:rFonts w:cs="Times New Roman"/>
                <w:sz w:val="22"/>
              </w:rPr>
              <w:t>Enterprise</w:t>
            </w:r>
          </w:p>
        </w:tc>
        <w:tc>
          <w:tcPr>
            <w:tcW w:w="636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A24FF7" w14:textId="77777777" w:rsidR="004B7E2C" w:rsidRPr="000E4048" w:rsidRDefault="00000000" w:rsidP="00BD4716">
            <w:pPr>
              <w:spacing w:before="40" w:after="80" w:line="240" w:lineRule="auto"/>
              <w:rPr>
                <w:rFonts w:cs="Times New Roman"/>
              </w:rPr>
            </w:pPr>
            <w:r w:rsidRPr="000E4048">
              <w:rPr>
                <w:rFonts w:cs="Times New Roman"/>
                <w:sz w:val="22"/>
              </w:rPr>
              <w:t>To agree on needs, scope, access rights, how results are read and the acceptance criteria.</w:t>
            </w:r>
          </w:p>
        </w:tc>
      </w:tr>
      <w:tr w:rsidR="004B7E2C" w:rsidRPr="000E4048" w14:paraId="0777317B"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C24C56" w14:textId="77777777" w:rsidR="004B7E2C" w:rsidRPr="000E4048" w:rsidRDefault="00000000" w:rsidP="00BD4716">
            <w:pPr>
              <w:spacing w:before="40" w:after="80" w:line="240" w:lineRule="auto"/>
              <w:rPr>
                <w:rFonts w:cs="Times New Roman"/>
              </w:rPr>
            </w:pPr>
            <w:r w:rsidRPr="000E4048">
              <w:rPr>
                <w:rFonts w:cs="Times New Roman"/>
                <w:sz w:val="22"/>
              </w:rPr>
              <w:t>Independent evaluator</w:t>
            </w:r>
          </w:p>
        </w:tc>
        <w:tc>
          <w:tcPr>
            <w:tcW w:w="636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F768AB" w14:textId="77777777" w:rsidR="004B7E2C" w:rsidRPr="000E4048" w:rsidRDefault="00000000" w:rsidP="00BD4716">
            <w:pPr>
              <w:spacing w:before="40" w:after="80" w:line="240" w:lineRule="auto"/>
              <w:rPr>
                <w:rFonts w:cs="Times New Roman"/>
              </w:rPr>
            </w:pPr>
            <w:r w:rsidRPr="000E4048">
              <w:rPr>
                <w:rFonts w:cs="Times New Roman"/>
                <w:sz w:val="22"/>
              </w:rPr>
              <w:t>To assess design consistency, explainability, security and the verification evidence.</w:t>
            </w:r>
          </w:p>
        </w:tc>
      </w:tr>
    </w:tbl>
    <w:p w14:paraId="02B1E87F" w14:textId="77777777" w:rsidR="004B7E2C" w:rsidRPr="000E4048" w:rsidRDefault="00000000" w:rsidP="00BD4716">
      <w:pPr>
        <w:pStyle w:val="Caption"/>
        <w:jc w:val="center"/>
        <w:rPr>
          <w:rFonts w:cs="Times New Roman"/>
        </w:rPr>
      </w:pPr>
      <w:r w:rsidRPr="000E4048">
        <w:rPr>
          <w:rFonts w:cs="Times New Roman"/>
        </w:rPr>
        <w:t>Table 1-1: Document audience</w:t>
      </w:r>
    </w:p>
    <w:p w14:paraId="7E30F513"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736C8CD" w14:textId="77777777" w:rsidR="004B7E2C" w:rsidRPr="000E4048" w:rsidRDefault="00000000" w:rsidP="00BD4716">
      <w:pPr>
        <w:pStyle w:val="Heading2"/>
        <w:jc w:val="both"/>
        <w:rPr>
          <w:rFonts w:ascii="Times New Roman" w:hAnsi="Times New Roman" w:cs="Times New Roman"/>
        </w:rPr>
      </w:pPr>
      <w:r w:rsidRPr="000E4048">
        <w:rPr>
          <w:rFonts w:ascii="Times New Roman" w:hAnsi="Times New Roman" w:cs="Times New Roman"/>
        </w:rPr>
        <w:t>1.2 Scope</w:t>
      </w:r>
    </w:p>
    <w:tbl>
      <w:tblPr>
        <w:tblW w:w="0" w:type="auto"/>
        <w:jc w:val="center"/>
        <w:tblLayout w:type="fixed"/>
        <w:tblLook w:val="04A0" w:firstRow="1" w:lastRow="0" w:firstColumn="1" w:lastColumn="0" w:noHBand="0" w:noVBand="1"/>
      </w:tblPr>
      <w:tblGrid>
        <w:gridCol w:w="4732"/>
        <w:gridCol w:w="4340"/>
      </w:tblGrid>
      <w:tr w:rsidR="004B7E2C" w:rsidRPr="000E4048" w14:paraId="7FC09D9C" w14:textId="77777777">
        <w:trPr>
          <w:cantSplit/>
          <w:tblHeader/>
          <w:jc w:val="center"/>
        </w:trPr>
        <w:tc>
          <w:tcPr>
            <w:tcW w:w="473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BC2246F" w14:textId="77777777" w:rsidR="004B7E2C" w:rsidRPr="000E4048" w:rsidRDefault="00000000" w:rsidP="00BD4716">
            <w:pPr>
              <w:keepNext/>
              <w:spacing w:before="40" w:after="80" w:line="240" w:lineRule="auto"/>
              <w:rPr>
                <w:rFonts w:cs="Times New Roman"/>
              </w:rPr>
            </w:pPr>
            <w:r w:rsidRPr="000E4048">
              <w:rPr>
                <w:rFonts w:cs="Times New Roman"/>
                <w:b/>
                <w:sz w:val="22"/>
              </w:rPr>
              <w:t>In scope</w:t>
            </w:r>
          </w:p>
        </w:tc>
        <w:tc>
          <w:tcPr>
            <w:tcW w:w="434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1FC867F" w14:textId="77777777" w:rsidR="004B7E2C" w:rsidRPr="000E4048" w:rsidRDefault="00000000" w:rsidP="00BD4716">
            <w:pPr>
              <w:keepNext/>
              <w:spacing w:before="40" w:after="80" w:line="240" w:lineRule="auto"/>
              <w:rPr>
                <w:rFonts w:cs="Times New Roman"/>
              </w:rPr>
            </w:pPr>
            <w:r w:rsidRPr="000E4048">
              <w:rPr>
                <w:rFonts w:cs="Times New Roman"/>
                <w:b/>
                <w:sz w:val="22"/>
              </w:rPr>
              <w:t>Outside the current implementation scope</w:t>
            </w:r>
          </w:p>
        </w:tc>
      </w:tr>
      <w:tr w:rsidR="004B7E2C" w:rsidRPr="000E4048" w14:paraId="6F03AA25" w14:textId="77777777">
        <w:trPr>
          <w:cantSplit/>
          <w:jc w:val="center"/>
        </w:trPr>
        <w:tc>
          <w:tcPr>
            <w:tcW w:w="473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6B6408" w14:textId="77777777" w:rsidR="004B7E2C" w:rsidRPr="000E4048" w:rsidRDefault="00000000" w:rsidP="00BD4716">
            <w:pPr>
              <w:spacing w:before="40" w:after="80" w:line="240" w:lineRule="auto"/>
              <w:rPr>
                <w:rFonts w:cs="Times New Roman"/>
              </w:rPr>
            </w:pPr>
            <w:r w:rsidRPr="000E4048">
              <w:rPr>
                <w:rFonts w:cs="Times New Roman"/>
                <w:sz w:val="22"/>
              </w:rPr>
              <w:t>UC00: upload files or connect supported sources; automatically extract, validate and standardise data; provide consolidated guidance for missing data.</w:t>
            </w:r>
          </w:p>
        </w:tc>
        <w:tc>
          <w:tcPr>
            <w:tcW w:w="4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1E95237" w14:textId="77777777" w:rsidR="004B7E2C" w:rsidRPr="000E4048" w:rsidRDefault="00000000" w:rsidP="00BD4716">
            <w:pPr>
              <w:spacing w:before="40" w:after="80" w:line="240" w:lineRule="auto"/>
              <w:rPr>
                <w:rFonts w:cs="Times New Roman"/>
              </w:rPr>
            </w:pPr>
            <w:r w:rsidRPr="000E4048">
              <w:rPr>
                <w:rFonts w:cs="Times New Roman"/>
                <w:sz w:val="22"/>
              </w:rPr>
              <w:t>Built-in integration with every accounting package; automatic reading of unstructured reports without verification.</w:t>
            </w:r>
          </w:p>
        </w:tc>
      </w:tr>
      <w:tr w:rsidR="004B7E2C" w:rsidRPr="000E4048" w14:paraId="72B8666A" w14:textId="77777777">
        <w:trPr>
          <w:cantSplit/>
          <w:jc w:val="center"/>
        </w:trPr>
        <w:tc>
          <w:tcPr>
            <w:tcW w:w="473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A3470D" w14:textId="77777777" w:rsidR="004B7E2C" w:rsidRPr="000E4048" w:rsidRDefault="00000000" w:rsidP="00BD4716">
            <w:pPr>
              <w:spacing w:before="40" w:after="80" w:line="240" w:lineRule="auto"/>
              <w:rPr>
                <w:rFonts w:cs="Times New Roman"/>
              </w:rPr>
            </w:pPr>
            <w:r w:rsidRPr="000E4048">
              <w:rPr>
                <w:rFonts w:cs="Times New Roman"/>
                <w:sz w:val="22"/>
              </w:rPr>
              <w:t>UC01: calculate the working capital ratios DSO, DIO, DPO and CCC; decompose capital and obligations; identify where cash flow is blocked and state the reason; assess the three levels W0/W1/W2, shown with colour labels.</w:t>
            </w:r>
          </w:p>
        </w:tc>
        <w:tc>
          <w:tcPr>
            <w:tcW w:w="4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E9A6FF" w14:textId="77777777" w:rsidR="004B7E2C" w:rsidRPr="000E4048" w:rsidRDefault="00000000" w:rsidP="00BD4716">
            <w:pPr>
              <w:spacing w:before="40" w:after="80" w:line="240" w:lineRule="auto"/>
              <w:rPr>
                <w:rFonts w:cs="Times New Roman"/>
              </w:rPr>
            </w:pPr>
            <w:r w:rsidRPr="000E4048">
              <w:rPr>
                <w:rFonts w:cs="Times New Roman"/>
                <w:sz w:val="22"/>
              </w:rPr>
              <w:t>Credit decisions, bankruptcy conclusions or any commitment that an enterprise is absolutely safe.</w:t>
            </w:r>
          </w:p>
        </w:tc>
      </w:tr>
      <w:tr w:rsidR="004B7E2C" w:rsidRPr="000E4048" w14:paraId="11BD997B" w14:textId="77777777">
        <w:trPr>
          <w:cantSplit/>
          <w:jc w:val="center"/>
        </w:trPr>
        <w:tc>
          <w:tcPr>
            <w:tcW w:w="473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3DF249" w14:textId="77777777" w:rsidR="004B7E2C" w:rsidRPr="000E4048" w:rsidRDefault="00000000" w:rsidP="00BD4716">
            <w:pPr>
              <w:spacing w:before="40" w:after="80" w:line="240" w:lineRule="auto"/>
              <w:rPr>
                <w:rFonts w:cs="Times New Roman"/>
              </w:rPr>
            </w:pPr>
            <w:r w:rsidRPr="000E4048">
              <w:rPr>
                <w:rFonts w:cs="Times New Roman"/>
                <w:sz w:val="22"/>
              </w:rPr>
              <w:t>UC02: forecast up to 13 weeks on a daily calendar; three scenarios; Miller–Orr cash thresholds; two branches TH01/TH02.</w:t>
            </w:r>
          </w:p>
        </w:tc>
        <w:tc>
          <w:tcPr>
            <w:tcW w:w="4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84A514" w14:textId="77777777" w:rsidR="004B7E2C" w:rsidRPr="000E4048" w:rsidRDefault="00000000" w:rsidP="00BD4716">
            <w:pPr>
              <w:spacing w:before="40" w:after="80" w:line="240" w:lineRule="auto"/>
              <w:rPr>
                <w:rFonts w:cs="Times New Roman"/>
              </w:rPr>
            </w:pPr>
            <w:r w:rsidRPr="000E4048">
              <w:rPr>
                <w:rFonts w:cs="Times New Roman"/>
                <w:sz w:val="22"/>
              </w:rPr>
              <w:t>Treating aggregated financial statements as sufficient for a detailed forecast; assuming cash will be collected merely because an invoice exists.</w:t>
            </w:r>
          </w:p>
        </w:tc>
      </w:tr>
      <w:tr w:rsidR="004B7E2C" w:rsidRPr="000E4048" w14:paraId="7090F288" w14:textId="77777777">
        <w:trPr>
          <w:cantSplit/>
          <w:jc w:val="center"/>
        </w:trPr>
        <w:tc>
          <w:tcPr>
            <w:tcW w:w="473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B5B36A" w14:textId="77777777" w:rsidR="004B7E2C" w:rsidRPr="000E4048" w:rsidRDefault="00000000" w:rsidP="00BD4716">
            <w:pPr>
              <w:spacing w:before="40" w:after="80" w:line="240" w:lineRule="auto"/>
              <w:rPr>
                <w:rFonts w:cs="Times New Roman"/>
              </w:rPr>
            </w:pPr>
            <w:r w:rsidRPr="000E4048">
              <w:rPr>
                <w:rFonts w:cs="Times New Roman"/>
                <w:sz w:val="22"/>
              </w:rPr>
              <w:t>UC03: recommendations by six cells; prioritisation by source group, conditions, timing, cost and remaining gap; a conditional branch for holding cash or short-term investment.</w:t>
            </w:r>
          </w:p>
        </w:tc>
        <w:tc>
          <w:tcPr>
            <w:tcW w:w="4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B0B809" w14:textId="77777777" w:rsidR="004B7E2C" w:rsidRPr="000E4048" w:rsidRDefault="00000000" w:rsidP="00BD4716">
            <w:pPr>
              <w:spacing w:before="40" w:after="80" w:line="240" w:lineRule="auto"/>
              <w:rPr>
                <w:rFonts w:cs="Times New Roman"/>
              </w:rPr>
            </w:pPr>
            <w:r w:rsidRPr="000E4048">
              <w:rPr>
                <w:rFonts w:cs="Times New Roman"/>
                <w:sz w:val="22"/>
              </w:rPr>
              <w:t>Submitting loan applications, purchasing investment products, signing agreements, or treating an illustrative product as an actual financing offer.</w:t>
            </w:r>
          </w:p>
        </w:tc>
      </w:tr>
      <w:tr w:rsidR="004B7E2C" w:rsidRPr="000E4048" w14:paraId="18035062" w14:textId="77777777">
        <w:trPr>
          <w:cantSplit/>
          <w:jc w:val="center"/>
        </w:trPr>
        <w:tc>
          <w:tcPr>
            <w:tcW w:w="473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B52D44" w14:textId="77777777" w:rsidR="004B7E2C" w:rsidRPr="000E4048" w:rsidRDefault="00000000" w:rsidP="00BD4716">
            <w:pPr>
              <w:spacing w:before="40" w:after="80" w:line="240" w:lineRule="auto"/>
              <w:rPr>
                <w:rFonts w:cs="Times New Roman"/>
              </w:rPr>
            </w:pPr>
            <w:r w:rsidRPr="000E4048">
              <w:rPr>
                <w:rFonts w:cs="Times New Roman"/>
                <w:sz w:val="22"/>
              </w:rPr>
              <w:t>UC04: test three internal levers across the three forecast scenarios; before-and-after comparison; drafts of payment reminders, financing applications and term-extension requests in the Approval queue, approved by the Business Owner and recorded as simulated actions (UC04.6–UC04.8).</w:t>
            </w:r>
          </w:p>
        </w:tc>
        <w:tc>
          <w:tcPr>
            <w:tcW w:w="4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9645DF" w14:textId="77777777" w:rsidR="004B7E2C" w:rsidRPr="000E4048" w:rsidRDefault="00000000" w:rsidP="00BD4716">
            <w:pPr>
              <w:spacing w:before="40" w:after="80" w:line="240" w:lineRule="auto"/>
              <w:rPr>
                <w:rFonts w:cs="Times New Roman"/>
              </w:rPr>
            </w:pPr>
            <w:r w:rsidRPr="000E4048">
              <w:rPr>
                <w:rFonts w:cs="Times New Roman"/>
                <w:sz w:val="22"/>
              </w:rPr>
              <w:t>Simulating the disbursement and repayment of a loan or term investment in the current version; sending any draft outside the application or executing external actions.</w:t>
            </w:r>
          </w:p>
        </w:tc>
      </w:tr>
    </w:tbl>
    <w:p w14:paraId="522F874F" w14:textId="77777777" w:rsidR="004B7E2C" w:rsidRPr="000E4048" w:rsidRDefault="00000000" w:rsidP="00BD4716">
      <w:pPr>
        <w:pStyle w:val="Caption"/>
        <w:jc w:val="center"/>
        <w:rPr>
          <w:rFonts w:cs="Times New Roman"/>
        </w:rPr>
      </w:pPr>
      <w:r w:rsidRPr="000E4048">
        <w:rPr>
          <w:rFonts w:cs="Times New Roman"/>
        </w:rPr>
        <w:t>Table 1-2: Functional scope</w:t>
      </w:r>
    </w:p>
    <w:p w14:paraId="0466B50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733B5A0E" w14:textId="77777777" w:rsidR="004B7E2C" w:rsidRPr="000E4048" w:rsidRDefault="00000000" w:rsidP="00BD4716">
      <w:pPr>
        <w:jc w:val="both"/>
        <w:rPr>
          <w:rFonts w:cs="Times New Roman"/>
        </w:rPr>
      </w:pPr>
      <w:r w:rsidRPr="000E4048">
        <w:rPr>
          <w:rFonts w:cs="Times New Roman"/>
        </w:rPr>
        <w:t>In this document, the FOB model refers to an enterprise that arranges its own purchase of raw materials and trims and produces finished goods to order. This is an operating model used to analyse capital; the FOB delivery-term name alone must not be used to infer ownership, revenue recognition timing or the date of cash receipt. Those matters must be taken from the contract and from validated data.</w:t>
      </w:r>
    </w:p>
    <w:p w14:paraId="46FAB1BD" w14:textId="77777777" w:rsidR="004B7E2C" w:rsidRPr="000E4048" w:rsidRDefault="00000000" w:rsidP="00BD4716">
      <w:pPr>
        <w:pStyle w:val="Heading2"/>
        <w:jc w:val="both"/>
        <w:rPr>
          <w:rFonts w:ascii="Times New Roman" w:hAnsi="Times New Roman" w:cs="Times New Roman"/>
        </w:rPr>
      </w:pPr>
      <w:r w:rsidRPr="000E4048">
        <w:rPr>
          <w:rFonts w:ascii="Times New Roman" w:hAnsi="Times New Roman" w:cs="Times New Roman"/>
        </w:rPr>
        <w:lastRenderedPageBreak/>
        <w:t>1.3 Terms and conventions</w:t>
      </w:r>
    </w:p>
    <w:tbl>
      <w:tblPr>
        <w:tblW w:w="0" w:type="auto"/>
        <w:jc w:val="center"/>
        <w:tblLayout w:type="fixed"/>
        <w:tblLook w:val="04A0" w:firstRow="1" w:lastRow="0" w:firstColumn="1" w:lastColumn="0" w:noHBand="0" w:noVBand="1"/>
      </w:tblPr>
      <w:tblGrid>
        <w:gridCol w:w="2163"/>
        <w:gridCol w:w="6909"/>
      </w:tblGrid>
      <w:tr w:rsidR="004B7E2C" w:rsidRPr="000E4048" w14:paraId="25C902AF" w14:textId="77777777">
        <w:trPr>
          <w:cantSplit/>
          <w:tblHeader/>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A8173CF" w14:textId="77777777" w:rsidR="004B7E2C" w:rsidRPr="000E4048" w:rsidRDefault="00000000" w:rsidP="00BD4716">
            <w:pPr>
              <w:keepNext/>
              <w:spacing w:before="40" w:after="80" w:line="240" w:lineRule="auto"/>
              <w:rPr>
                <w:rFonts w:cs="Times New Roman"/>
              </w:rPr>
            </w:pPr>
            <w:r w:rsidRPr="000E4048">
              <w:rPr>
                <w:rFonts w:cs="Times New Roman"/>
                <w:b/>
                <w:sz w:val="22"/>
              </w:rPr>
              <w:t>Term</w:t>
            </w:r>
          </w:p>
        </w:tc>
        <w:tc>
          <w:tcPr>
            <w:tcW w:w="6909"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3447EFF" w14:textId="77777777" w:rsidR="004B7E2C" w:rsidRPr="000E4048" w:rsidRDefault="00000000" w:rsidP="00BD4716">
            <w:pPr>
              <w:keepNext/>
              <w:spacing w:before="40" w:after="80" w:line="240" w:lineRule="auto"/>
              <w:rPr>
                <w:rFonts w:cs="Times New Roman"/>
              </w:rPr>
            </w:pPr>
            <w:r w:rsidRPr="000E4048">
              <w:rPr>
                <w:rFonts w:cs="Times New Roman"/>
                <w:b/>
                <w:sz w:val="22"/>
              </w:rPr>
              <w:t>Meaning in the system</w:t>
            </w:r>
          </w:p>
        </w:tc>
      </w:tr>
      <w:tr w:rsidR="004B7E2C" w:rsidRPr="000E4048" w14:paraId="015DFD83"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B78CBC4" w14:textId="77777777" w:rsidR="004B7E2C" w:rsidRPr="000E4048" w:rsidRDefault="00000000" w:rsidP="00BD4716">
            <w:pPr>
              <w:spacing w:before="40" w:after="80" w:line="240" w:lineRule="auto"/>
              <w:rPr>
                <w:rFonts w:cs="Times New Roman"/>
              </w:rPr>
            </w:pPr>
            <w:r w:rsidRPr="000E4048">
              <w:rPr>
                <w:rFonts w:cs="Times New Roman"/>
                <w:sz w:val="22"/>
              </w:rPr>
              <w:t>AR / INV / AP</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42DF006" w14:textId="77777777" w:rsidR="004B7E2C" w:rsidRPr="000E4048" w:rsidRDefault="00000000" w:rsidP="00BD4716">
            <w:pPr>
              <w:spacing w:before="40" w:after="80" w:line="240" w:lineRule="auto"/>
              <w:rPr>
                <w:rFonts w:cs="Times New Roman"/>
              </w:rPr>
            </w:pPr>
            <w:r w:rsidRPr="000E4048">
              <w:rPr>
                <w:rFonts w:cs="Times New Roman"/>
                <w:sz w:val="22"/>
              </w:rPr>
              <w:t>Trade accounts receivable / owned inventory / trade accounts payable. AP is an obligation, not cash belonging to the enterprise that is held by another party.</w:t>
            </w:r>
          </w:p>
        </w:tc>
      </w:tr>
      <w:tr w:rsidR="004B7E2C" w:rsidRPr="000E4048" w14:paraId="224E43B3"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D32A37" w14:textId="77777777" w:rsidR="004B7E2C" w:rsidRPr="000E4048" w:rsidRDefault="00000000" w:rsidP="00BD4716">
            <w:pPr>
              <w:spacing w:before="40" w:after="80" w:line="240" w:lineRule="auto"/>
              <w:rPr>
                <w:rFonts w:cs="Times New Roman"/>
              </w:rPr>
            </w:pPr>
            <w:r w:rsidRPr="000E4048">
              <w:rPr>
                <w:rFonts w:cs="Times New Roman"/>
                <w:sz w:val="22"/>
              </w:rPr>
              <w:t>DSO / DIO / DPO / CCC</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07261E" w14:textId="77777777" w:rsidR="004B7E2C" w:rsidRPr="000E4048" w:rsidRDefault="00000000" w:rsidP="00BD4716">
            <w:pPr>
              <w:spacing w:before="40" w:after="80" w:line="240" w:lineRule="auto"/>
              <w:rPr>
                <w:rFonts w:cs="Times New Roman"/>
              </w:rPr>
            </w:pPr>
            <w:r w:rsidRPr="000E4048">
              <w:rPr>
                <w:rFonts w:cs="Times New Roman"/>
                <w:sz w:val="22"/>
              </w:rPr>
              <w:t>Days sales outstanding / days inventory outstanding / days payables outstanding on the published calculation basis; CCC = DSO + DIO − DPO.</w:t>
            </w:r>
          </w:p>
        </w:tc>
      </w:tr>
      <w:tr w:rsidR="004B7E2C" w:rsidRPr="000E4048" w14:paraId="4B98F09B"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87F063" w14:textId="77777777" w:rsidR="004B7E2C" w:rsidRPr="000E4048" w:rsidRDefault="00000000" w:rsidP="00BD4716">
            <w:pPr>
              <w:spacing w:before="40" w:after="80" w:line="240" w:lineRule="auto"/>
              <w:rPr>
                <w:rFonts w:cs="Times New Roman"/>
              </w:rPr>
            </w:pPr>
            <w:r w:rsidRPr="000E4048">
              <w:rPr>
                <w:rFonts w:cs="Times New Roman"/>
                <w:sz w:val="22"/>
              </w:rPr>
              <w:t>W0 / W1 / W2</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1DCEF3" w14:textId="77777777" w:rsidR="004B7E2C" w:rsidRPr="000E4048" w:rsidRDefault="00000000" w:rsidP="00BD4716">
            <w:pPr>
              <w:spacing w:before="40" w:after="80" w:line="240" w:lineRule="auto"/>
              <w:rPr>
                <w:rFonts w:cs="Times New Roman"/>
              </w:rPr>
            </w:pPr>
            <w:r w:rsidRPr="000E4048">
              <w:rPr>
                <w:rFonts w:cs="Times New Roman"/>
                <w:sz w:val="22"/>
              </w:rPr>
              <w:t>Safe within the diagnostic scope / At risk / Severe bottleneck. W2 describes the severity of the working capital position and does not by itself conclude that cash is short.</w:t>
            </w:r>
          </w:p>
        </w:tc>
      </w:tr>
      <w:tr w:rsidR="004B7E2C" w:rsidRPr="000E4048" w14:paraId="38269DDB"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534A38" w14:textId="77777777" w:rsidR="004B7E2C" w:rsidRPr="000E4048" w:rsidRDefault="00000000" w:rsidP="00BD4716">
            <w:pPr>
              <w:spacing w:before="40" w:after="80" w:line="240" w:lineRule="auto"/>
              <w:rPr>
                <w:rFonts w:cs="Times New Roman"/>
              </w:rPr>
            </w:pPr>
            <w:r w:rsidRPr="000E4048">
              <w:rPr>
                <w:rFonts w:cs="Times New Roman"/>
                <w:sz w:val="22"/>
              </w:rPr>
              <w:t>TH01 / TH02</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530D01" w14:textId="77777777" w:rsidR="004B7E2C" w:rsidRPr="000E4048" w:rsidRDefault="00000000" w:rsidP="00BD4716">
            <w:pPr>
              <w:spacing w:before="40" w:after="80" w:line="240" w:lineRule="auto"/>
              <w:rPr>
                <w:rFonts w:cs="Times New Roman"/>
              </w:rPr>
            </w:pPr>
            <w:r w:rsidRPr="000E4048">
              <w:rPr>
                <w:rFonts w:cs="Times New Roman"/>
                <w:sz w:val="22"/>
              </w:rPr>
              <w:t>Cash shortfall (at least one day with cash below L) / Cash surplus (no shortfall and at least one day with cash above H) under the Base scenario. These are the only two routing branches; cash that stays within [L; H] is a monitoring state and is not assigned a cell.</w:t>
            </w:r>
          </w:p>
        </w:tc>
      </w:tr>
      <w:tr w:rsidR="004B7E2C" w:rsidRPr="000E4048" w14:paraId="11AD1F9C"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82A0C4" w14:textId="77777777" w:rsidR="004B7E2C" w:rsidRPr="000E4048" w:rsidRDefault="00000000" w:rsidP="00BD4716">
            <w:pPr>
              <w:spacing w:before="40" w:after="80" w:line="240" w:lineRule="auto"/>
              <w:rPr>
                <w:rFonts w:cs="Times New Roman"/>
              </w:rPr>
            </w:pPr>
            <w:r w:rsidRPr="000E4048">
              <w:rPr>
                <w:rFonts w:cs="Times New Roman"/>
                <w:sz w:val="22"/>
              </w:rPr>
              <w:t>M1–M6</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5E609B" w14:textId="77777777" w:rsidR="004B7E2C" w:rsidRPr="000E4048" w:rsidRDefault="00000000" w:rsidP="00BD4716">
            <w:pPr>
              <w:spacing w:before="40" w:after="80" w:line="240" w:lineRule="auto"/>
              <w:rPr>
                <w:rFonts w:cs="Times New Roman"/>
              </w:rPr>
            </w:pPr>
            <w:r w:rsidRPr="000E4048">
              <w:rPr>
                <w:rFonts w:cs="Times New Roman"/>
                <w:sz w:val="22"/>
              </w:rPr>
              <w:t>The six combinations of W0–W2 and TH01–TH02; the matrix colours must not replace the cash warning colours.</w:t>
            </w:r>
          </w:p>
        </w:tc>
      </w:tr>
      <w:tr w:rsidR="004B7E2C" w:rsidRPr="000E4048" w14:paraId="37C9CFD7"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A25C8B" w14:textId="77777777" w:rsidR="004B7E2C" w:rsidRPr="000E4048" w:rsidRDefault="00000000" w:rsidP="00BD4716">
            <w:pPr>
              <w:spacing w:before="40" w:after="80" w:line="240" w:lineRule="auto"/>
              <w:rPr>
                <w:rFonts w:cs="Times New Roman"/>
              </w:rPr>
            </w:pPr>
            <w:r w:rsidRPr="000E4048">
              <w:rPr>
                <w:rFonts w:cs="Times New Roman"/>
                <w:sz w:val="22"/>
              </w:rPr>
              <w:t>Cash0</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C5152B" w14:textId="77777777" w:rsidR="004B7E2C" w:rsidRPr="000E4048" w:rsidRDefault="00000000" w:rsidP="00BD4716">
            <w:pPr>
              <w:spacing w:before="40" w:after="80" w:line="240" w:lineRule="auto"/>
              <w:rPr>
                <w:rFonts w:cs="Times New Roman"/>
              </w:rPr>
            </w:pPr>
            <w:r w:rsidRPr="000E4048">
              <w:rPr>
                <w:rFonts w:cs="Times New Roman"/>
                <w:sz w:val="22"/>
              </w:rPr>
              <w:t>Available cash at the start of the forecast, after excluding restricted amounts; undrawn credit lines are not added.</w:t>
            </w:r>
          </w:p>
        </w:tc>
      </w:tr>
      <w:tr w:rsidR="004B7E2C" w:rsidRPr="000E4048" w14:paraId="2F3D5C73"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4372DF1" w14:textId="77777777" w:rsidR="004B7E2C" w:rsidRPr="000E4048" w:rsidRDefault="00000000" w:rsidP="00BD4716">
            <w:pPr>
              <w:spacing w:before="40" w:after="80" w:line="240" w:lineRule="auto"/>
              <w:rPr>
                <w:rFonts w:cs="Times New Roman"/>
              </w:rPr>
            </w:pPr>
            <w:r w:rsidRPr="000E4048">
              <w:rPr>
                <w:rFonts w:cs="Times New Roman"/>
                <w:sz w:val="22"/>
              </w:rPr>
              <w:t>L / Z / H</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EA5149" w14:textId="77777777" w:rsidR="004B7E2C" w:rsidRPr="000E4048" w:rsidRDefault="00000000" w:rsidP="00BD4716">
            <w:pPr>
              <w:spacing w:before="40" w:after="80" w:line="240" w:lineRule="auto"/>
              <w:rPr>
                <w:rFonts w:cs="Times New Roman"/>
              </w:rPr>
            </w:pPr>
            <w:r w:rsidRPr="000E4048">
              <w:rPr>
                <w:rFonts w:cs="Times New Roman"/>
                <w:sz w:val="22"/>
              </w:rPr>
              <w:t>Lower cash limit / target return level / upper limit under the confirmed Miller–Orr policy.</w:t>
            </w:r>
          </w:p>
        </w:tc>
      </w:tr>
      <w:tr w:rsidR="004B7E2C" w:rsidRPr="000E4048" w14:paraId="670244C4"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107613" w14:textId="77777777" w:rsidR="004B7E2C" w:rsidRPr="000E4048" w:rsidRDefault="00000000" w:rsidP="00BD4716">
            <w:pPr>
              <w:spacing w:before="40" w:after="80" w:line="240" w:lineRule="auto"/>
              <w:rPr>
                <w:rFonts w:cs="Times New Roman"/>
              </w:rPr>
            </w:pPr>
            <w:r w:rsidRPr="000E4048">
              <w:rPr>
                <w:rFonts w:cs="Times New Roman"/>
                <w:sz w:val="22"/>
              </w:rPr>
              <w:t>Snapshot</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8EAFFC" w14:textId="77777777" w:rsidR="004B7E2C" w:rsidRPr="000E4048" w:rsidRDefault="00000000" w:rsidP="00BD4716">
            <w:pPr>
              <w:spacing w:before="40" w:after="80" w:line="240" w:lineRule="auto"/>
              <w:rPr>
                <w:rFonts w:cs="Times New Roman"/>
              </w:rPr>
            </w:pPr>
            <w:r w:rsidRPr="000E4048">
              <w:rPr>
                <w:rFonts w:cs="Times New Roman"/>
                <w:sz w:val="22"/>
              </w:rPr>
              <w:t>A validated dataset at a cut-off date, with an identifier, scope and version. The system displays it as data at the cut-off date.</w:t>
            </w:r>
          </w:p>
        </w:tc>
      </w:tr>
      <w:tr w:rsidR="004B7E2C" w:rsidRPr="000E4048" w14:paraId="03FA2695"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14F489" w14:textId="77777777" w:rsidR="004B7E2C" w:rsidRPr="000E4048" w:rsidRDefault="00000000" w:rsidP="00BD4716">
            <w:pPr>
              <w:spacing w:before="40" w:after="80" w:line="240" w:lineRule="auto"/>
              <w:rPr>
                <w:rFonts w:cs="Times New Roman"/>
              </w:rPr>
            </w:pPr>
            <w:r w:rsidRPr="000E4048">
              <w:rPr>
                <w:rFonts w:cs="Times New Roman"/>
                <w:sz w:val="22"/>
              </w:rPr>
              <w:t>Base / Conservative / Positive</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F603BD" w14:textId="77777777" w:rsidR="004B7E2C" w:rsidRPr="000E4048" w:rsidRDefault="00000000" w:rsidP="00BD4716">
            <w:pPr>
              <w:spacing w:before="40" w:after="80" w:line="240" w:lineRule="auto"/>
              <w:rPr>
                <w:rFonts w:cs="Times New Roman"/>
              </w:rPr>
            </w:pPr>
            <w:r w:rsidRPr="000E4048">
              <w:rPr>
                <w:rFonts w:cs="Times New Roman"/>
                <w:sz w:val="22"/>
              </w:rPr>
              <w:t>Base / conservative / positive scenarios; the API codes are base, conservative and positive respectively.</w:t>
            </w:r>
          </w:p>
        </w:tc>
      </w:tr>
      <w:tr w:rsidR="004B7E2C" w:rsidRPr="000E4048" w14:paraId="183B9ED6"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A6C918" w14:textId="77777777" w:rsidR="004B7E2C" w:rsidRPr="000E4048" w:rsidRDefault="00000000" w:rsidP="00BD4716">
            <w:pPr>
              <w:spacing w:before="40" w:after="80" w:line="240" w:lineRule="auto"/>
              <w:rPr>
                <w:rFonts w:cs="Times New Roman"/>
              </w:rPr>
            </w:pPr>
            <w:r w:rsidRPr="000E4048">
              <w:rPr>
                <w:rFonts w:cs="Times New Roman"/>
                <w:sz w:val="22"/>
              </w:rPr>
              <w:t>Shortfall below the floor</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7D6294" w14:textId="77777777" w:rsidR="004B7E2C" w:rsidRPr="000E4048" w:rsidRDefault="00000000" w:rsidP="00BD4716">
            <w:pPr>
              <w:spacing w:before="40" w:after="80" w:line="240" w:lineRule="auto"/>
              <w:rPr>
                <w:rFonts w:cs="Times New Roman"/>
              </w:rPr>
            </w:pPr>
            <w:r w:rsidRPr="000E4048">
              <w:rPr>
                <w:rFonts w:cs="Times New Roman"/>
                <w:sz w:val="22"/>
              </w:rPr>
              <w:t>MAX(0, L − forecast cash). This is the basis for determining a shortfall and differs from the gap to the target Z.</w:t>
            </w:r>
          </w:p>
        </w:tc>
      </w:tr>
      <w:tr w:rsidR="004B7E2C" w:rsidRPr="000E4048" w14:paraId="6251E420"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492DC4" w14:textId="77777777" w:rsidR="004B7E2C" w:rsidRPr="000E4048" w:rsidRDefault="00000000" w:rsidP="00BD4716">
            <w:pPr>
              <w:spacing w:before="40" w:after="80" w:line="240" w:lineRule="auto"/>
              <w:rPr>
                <w:rFonts w:cs="Times New Roman"/>
              </w:rPr>
            </w:pPr>
            <w:r w:rsidRPr="000E4048">
              <w:rPr>
                <w:rFonts w:cs="Times New Roman"/>
                <w:sz w:val="22"/>
              </w:rPr>
              <w:t>SafeCash</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6D909F" w14:textId="77777777" w:rsidR="004B7E2C" w:rsidRPr="000E4048" w:rsidRDefault="00000000" w:rsidP="00BD4716">
            <w:pPr>
              <w:spacing w:before="40" w:after="80" w:line="240" w:lineRule="auto"/>
              <w:rPr>
                <w:rFonts w:cs="Times New Roman"/>
              </w:rPr>
            </w:pPr>
            <w:r w:rsidRPr="000E4048">
              <w:rPr>
                <w:rFonts w:cs="Times New Roman"/>
                <w:sz w:val="22"/>
              </w:rPr>
              <w:t>The cash limit that can be allocated after checking the complete schedule of obligations and reserves; it does not equal all cash on hand.</w:t>
            </w:r>
          </w:p>
        </w:tc>
      </w:tr>
      <w:tr w:rsidR="004B7E2C" w:rsidRPr="000E4048" w14:paraId="2C7AFABE"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A97A96" w14:textId="77777777" w:rsidR="004B7E2C" w:rsidRPr="000E4048" w:rsidRDefault="00000000" w:rsidP="00BD4716">
            <w:pPr>
              <w:spacing w:before="40" w:after="80" w:line="240" w:lineRule="auto"/>
              <w:rPr>
                <w:rFonts w:cs="Times New Roman"/>
              </w:rPr>
            </w:pPr>
            <w:r w:rsidRPr="000E4048">
              <w:rPr>
                <w:rFonts w:cs="Times New Roman"/>
                <w:sz w:val="22"/>
              </w:rPr>
              <w:t>Provisional</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D0B9F6" w14:textId="77777777" w:rsidR="004B7E2C" w:rsidRPr="000E4048" w:rsidRDefault="00000000" w:rsidP="00BD4716">
            <w:pPr>
              <w:spacing w:before="40" w:after="80" w:line="240" w:lineRule="auto"/>
              <w:rPr>
                <w:rFonts w:cs="Times New Roman"/>
              </w:rPr>
            </w:pPr>
            <w:r w:rsidRPr="000E4048">
              <w:rPr>
                <w:rFonts w:cs="Times New Roman"/>
                <w:sz w:val="22"/>
              </w:rPr>
              <w:t>A result based on declared assumptions. Missing mandatory data is an issue to be completed, not a fourth classification level.</w:t>
            </w:r>
          </w:p>
        </w:tc>
      </w:tr>
      <w:tr w:rsidR="004B7E2C" w:rsidRPr="000E4048" w14:paraId="2C7AFABE"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A97A96" w14:textId="77777777" w:rsidR="004B7E2C" w:rsidRPr="000E4048" w:rsidRDefault="00000000" w:rsidP="00BD4716">
            <w:pPr>
              <w:spacing w:before="40" w:after="80" w:line="240" w:lineRule="auto"/>
              <w:rPr>
                <w:rFonts w:cs="Times New Roman"/>
              </w:rPr>
            </w:pPr>
            <w:r>
              <w:rPr>
                <w:rFonts w:cs="Times New Roman"/>
                <w:sz w:val="22"/>
              </w:rPr>
              <w:t xml:space="preserve">Security requirement codes</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D0B9F6" w14:textId="77777777" w:rsidR="004B7E2C" w:rsidRPr="000E4048" w:rsidRDefault="00000000" w:rsidP="00BD4716">
            <w:pPr>
              <w:spacing w:before="40" w:after="80" w:line="240" w:lineRule="auto"/>
              <w:rPr>
                <w:rFonts w:cs="Times New Roman"/>
              </w:rPr>
            </w:pPr>
            <w:r>
              <w:rPr>
                <w:rFonts w:cs="Times New Roman"/>
                <w:sz w:val="22"/>
              </w:rPr>
              <w:t xml:space="preserve">Prefixes such as IAM, AUT, DAT, PRV, LOG, AI, ACT identify the requirements of the Security Design Document; each prefix is expanded in Table I-1 (Appendix I).</w:t>
            </w:r>
          </w:p>
        </w:tc>
      </w:tr>
    </w:tbl>
    <w:p w14:paraId="04F225D7" w14:textId="77777777" w:rsidR="004B7E2C" w:rsidRPr="000E4048" w:rsidRDefault="00000000" w:rsidP="00BD4716">
      <w:pPr>
        <w:pStyle w:val="Caption"/>
        <w:jc w:val="center"/>
        <w:rPr>
          <w:rFonts w:cs="Times New Roman"/>
        </w:rPr>
      </w:pPr>
      <w:r w:rsidRPr="000E4048">
        <w:rPr>
          <w:rFonts w:cs="Times New Roman"/>
        </w:rPr>
        <w:t>Table 1-3: Common terms</w:t>
      </w:r>
    </w:p>
    <w:p w14:paraId="58A2624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68A107F8" w14:textId="77777777" w:rsidR="004B7E2C" w:rsidRPr="000E4048" w:rsidRDefault="00000000" w:rsidP="00BD4716">
      <w:pPr>
        <w:pStyle w:val="Heading2"/>
        <w:jc w:val="both"/>
        <w:rPr>
          <w:rFonts w:ascii="Times New Roman" w:hAnsi="Times New Roman" w:cs="Times New Roman"/>
        </w:rPr>
      </w:pPr>
      <w:r w:rsidRPr="000E4048">
        <w:rPr>
          <w:rFonts w:ascii="Times New Roman" w:hAnsi="Times New Roman" w:cs="Times New Roman"/>
        </w:rPr>
        <w:t>1.4 Basis and version management</w:t>
      </w:r>
    </w:p>
    <w:p w14:paraId="04BBAE8E" w14:textId="77777777" w:rsidR="004B7E2C" w:rsidRPr="000E4048" w:rsidRDefault="00000000" w:rsidP="00BD4716">
      <w:pPr>
        <w:jc w:val="both"/>
        <w:rPr>
          <w:rFonts w:cs="Times New Roman"/>
        </w:rPr>
      </w:pPr>
      <w:r w:rsidRPr="000E4048">
        <w:rPr>
          <w:rFonts w:cs="Times New Roman"/>
        </w:rPr>
        <w:t>The business basis is SRS version 2.3, the FOB formula specification for UC01–UC04 version 11 (historical period 01/01–30/06/2026, 181 days) and the Threeshold_SMEs_FOB_2023_2025 threshold set (configuration fob.threshold.v3: 20 FOB garment enterprises, FiinTrade 2023–2025). This version replaces the corresponding classification logic, scenarios, solution priorities and user experience. Earlier numerical results are not carried over as new FOB test results. Security and privacy requirements are specified in section 3.2 together with the Security Design Document v1.2, a normative companion to this specification (section 3.2.6, Appendix I).</w:t>
      </w:r>
    </w:p>
    <w:p w14:paraId="2F2441EC" w14:textId="77777777" w:rsidR="004B7E2C" w:rsidRPr="000E4048" w:rsidRDefault="00000000" w:rsidP="00BD4716">
      <w:pPr>
        <w:jc w:val="both"/>
        <w:rPr>
          <w:rFonts w:cs="Times New Roman"/>
        </w:rPr>
      </w:pPr>
      <w:r w:rsidRPr="000E4048">
        <w:rPr>
          <w:rFonts w:cs="Times New Roman"/>
        </w:rPr>
        <w:lastRenderedPageBreak/>
        <w:t>Basis for the cash threshold method: Miller, M. H., &amp; Orr, D. (1966). A Model of the Demand for Money by Firms. The Quarterly Journal of Economics, 80(3), 413–435. https://doi.org/10.2307/1880728. The model sets cash control limits according to the transaction cost, cash-flow volatility and opportunity cost; the policy for L is confirmed by the enterprise. The forecasting method and the warning colour levels are applied rules specified separately in this SRS.</w:t>
      </w:r>
    </w:p>
    <w:p w14:paraId="1D01C763" w14:textId="77777777" w:rsidR="004B7E2C" w:rsidRPr="000E4048" w:rsidRDefault="00000000" w:rsidP="00BD4716">
      <w:pPr>
        <w:jc w:val="both"/>
        <w:rPr>
          <w:rFonts w:cs="Times New Roman"/>
        </w:rPr>
      </w:pPr>
      <w:r w:rsidRPr="000E4048">
        <w:rPr>
          <w:rFonts w:cs="Times New Roman"/>
        </w:rPr>
        <w:t>The document structure retains the SRS framework of the original: Introduction; Functional requirements; Non-functional requirements; Appendices A–J. This is a layout choice and not a statement of certified compliance with any standard.</w:t>
      </w:r>
    </w:p>
    <w:tbl>
      <w:tblPr>
        <w:tblW w:w="0" w:type="auto"/>
        <w:jc w:val="center"/>
        <w:tblLayout w:type="fixed"/>
        <w:tblLook w:val="04A0" w:firstRow="1" w:lastRow="0" w:firstColumn="1" w:lastColumn="0" w:noHBand="0" w:noVBand="1"/>
      </w:tblPr>
      <w:tblGrid>
        <w:gridCol w:w="2163"/>
        <w:gridCol w:w="6909"/>
      </w:tblGrid>
      <w:tr w:rsidR="004B7E2C" w:rsidRPr="000E4048" w14:paraId="29FB16C9" w14:textId="77777777">
        <w:trPr>
          <w:cantSplit/>
          <w:tblHeader/>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84AF3D5" w14:textId="77777777" w:rsidR="004B7E2C" w:rsidRPr="000E4048" w:rsidRDefault="00000000" w:rsidP="00BD4716">
            <w:pPr>
              <w:keepNext/>
              <w:spacing w:before="40" w:after="80" w:line="240" w:lineRule="auto"/>
              <w:rPr>
                <w:rFonts w:cs="Times New Roman"/>
              </w:rPr>
            </w:pPr>
            <w:r w:rsidRPr="000E4048">
              <w:rPr>
                <w:rFonts w:cs="Times New Roman"/>
                <w:b/>
                <w:sz w:val="22"/>
              </w:rPr>
              <w:t>Item</w:t>
            </w:r>
          </w:p>
        </w:tc>
        <w:tc>
          <w:tcPr>
            <w:tcW w:w="6909"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E792E8A" w14:textId="77777777" w:rsidR="004B7E2C" w:rsidRPr="000E4048" w:rsidRDefault="00000000" w:rsidP="00BD4716">
            <w:pPr>
              <w:keepNext/>
              <w:spacing w:before="40" w:after="80" w:line="240" w:lineRule="auto"/>
              <w:rPr>
                <w:rFonts w:cs="Times New Roman"/>
              </w:rPr>
            </w:pPr>
            <w:r w:rsidRPr="000E4048">
              <w:rPr>
                <w:rFonts w:cs="Times New Roman"/>
                <w:b/>
                <w:sz w:val="22"/>
              </w:rPr>
              <w:t>Provisions of version 2.9</w:t>
            </w:r>
          </w:p>
        </w:tc>
      </w:tr>
      <w:tr w:rsidR="004B7E2C" w:rsidRPr="000E4048" w14:paraId="73D31F6A"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A5EEC5" w14:textId="77777777" w:rsidR="004B7E2C" w:rsidRPr="000E4048" w:rsidRDefault="00000000" w:rsidP="00BD4716">
            <w:pPr>
              <w:spacing w:before="40" w:after="80" w:line="240" w:lineRule="auto"/>
              <w:rPr>
                <w:rFonts w:cs="Times New Roman"/>
              </w:rPr>
            </w:pPr>
            <w:r w:rsidRPr="000E4048">
              <w:rPr>
                <w:rFonts w:cs="Times New Roman"/>
                <w:sz w:val="22"/>
              </w:rPr>
              <w:t>Enterprise scope</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C5B590" w14:textId="77777777" w:rsidR="004B7E2C" w:rsidRPr="000E4048" w:rsidRDefault="00000000" w:rsidP="00BD4716">
            <w:pPr>
              <w:spacing w:before="40" w:after="80" w:line="240" w:lineRule="auto"/>
              <w:rPr>
                <w:rFonts w:cs="Times New Roman"/>
              </w:rPr>
            </w:pPr>
            <w:r w:rsidRPr="000E4048">
              <w:rPr>
                <w:rFonts w:cs="Times New Roman"/>
                <w:sz w:val="22"/>
              </w:rPr>
              <w:t>FOB; thresholds or data of CMT (cut-make-trim) enterprises are not used as defaults.</w:t>
            </w:r>
          </w:p>
        </w:tc>
      </w:tr>
      <w:tr w:rsidR="004B7E2C" w:rsidRPr="000E4048" w14:paraId="12AED4C9"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691801" w14:textId="77777777" w:rsidR="004B7E2C" w:rsidRPr="000E4048" w:rsidRDefault="00000000" w:rsidP="00BD4716">
            <w:pPr>
              <w:spacing w:before="40" w:after="80" w:line="240" w:lineRule="auto"/>
              <w:rPr>
                <w:rFonts w:cs="Times New Roman"/>
              </w:rPr>
            </w:pPr>
            <w:r w:rsidRPr="000E4048">
              <w:rPr>
                <w:rFonts w:cs="Times New Roman"/>
                <w:sz w:val="22"/>
              </w:rPr>
              <w:t>Classification</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BCA8075" w14:textId="77777777" w:rsidR="004B7E2C" w:rsidRPr="000E4048" w:rsidRDefault="00000000" w:rsidP="00BD4716">
            <w:pPr>
              <w:spacing w:before="40" w:after="80" w:line="240" w:lineRule="auto"/>
              <w:rPr>
                <w:rFonts w:cs="Times New Roman"/>
              </w:rPr>
            </w:pPr>
            <w:r w:rsidRPr="000E4048">
              <w:rPr>
                <w:rFonts w:cs="Times New Roman"/>
                <w:sz w:val="22"/>
              </w:rPr>
              <w:t>Three UC01 levels × two UC02 branches (shortfall: cash below L; surplus: cash above H); six codes M1–M6. Cash that stays within [L; H] is a monitoring state and is not assigned a cell. No additional group is created when data is missing.</w:t>
            </w:r>
          </w:p>
        </w:tc>
      </w:tr>
      <w:tr w:rsidR="004B7E2C" w:rsidRPr="000E4048" w14:paraId="2DFFB29F"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25D30C" w14:textId="77777777" w:rsidR="004B7E2C" w:rsidRPr="000E4048" w:rsidRDefault="00000000" w:rsidP="00BD4716">
            <w:pPr>
              <w:spacing w:before="40" w:after="80" w:line="240" w:lineRule="auto"/>
              <w:rPr>
                <w:rFonts w:cs="Times New Roman"/>
              </w:rPr>
            </w:pPr>
            <w:r w:rsidRPr="000E4048">
              <w:rPr>
                <w:rFonts w:cs="Times New Roman"/>
                <w:sz w:val="22"/>
              </w:rPr>
              <w:t>Forecast and test</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1E5DC2" w14:textId="77777777" w:rsidR="004B7E2C" w:rsidRPr="000E4048" w:rsidRDefault="00000000" w:rsidP="00BD4716">
            <w:pPr>
              <w:spacing w:before="40" w:after="80" w:line="240" w:lineRule="auto"/>
              <w:rPr>
                <w:rFonts w:cs="Times New Roman"/>
              </w:rPr>
            </w:pPr>
            <w:r w:rsidRPr="000E4048">
              <w:rPr>
                <w:rFonts w:cs="Times New Roman"/>
                <w:sz w:val="22"/>
              </w:rPr>
              <w:t>Exactly three scenarios. Adverse conditions in a test are expressed through the Conservative scenario or explicit parameters; no additional system scenario is added.</w:t>
            </w:r>
          </w:p>
        </w:tc>
      </w:tr>
      <w:tr w:rsidR="004B7E2C" w:rsidRPr="000E4048" w14:paraId="48DAC6E2"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743AC1" w14:textId="77777777" w:rsidR="004B7E2C" w:rsidRPr="000E4048" w:rsidRDefault="00000000" w:rsidP="00BD4716">
            <w:pPr>
              <w:spacing w:before="40" w:after="80" w:line="240" w:lineRule="auto"/>
              <w:rPr>
                <w:rFonts w:cs="Times New Roman"/>
              </w:rPr>
            </w:pPr>
            <w:r w:rsidRPr="000E4048">
              <w:rPr>
                <w:rFonts w:cs="Times New Roman"/>
                <w:sz w:val="22"/>
              </w:rPr>
              <w:t>Data and policy</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FED269" w14:textId="77777777" w:rsidR="004B7E2C" w:rsidRPr="000E4048" w:rsidRDefault="00000000" w:rsidP="00BD4716">
            <w:pPr>
              <w:spacing w:before="40" w:after="80" w:line="240" w:lineRule="auto"/>
              <w:rPr>
                <w:rFonts w:cs="Times New Roman"/>
              </w:rPr>
            </w:pPr>
            <w:r w:rsidRPr="000E4048">
              <w:rPr>
                <w:rFonts w:cs="Times New Roman"/>
                <w:sz w:val="22"/>
              </w:rPr>
              <w:t>Only the parts with sufficient data and a confirmed policy are released; threshold values are never filled in merely to close a gap.</w:t>
            </w:r>
          </w:p>
        </w:tc>
      </w:tr>
      <w:tr w:rsidR="004B7E2C" w:rsidRPr="000E4048" w14:paraId="5D478798"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0CA38C" w14:textId="77777777" w:rsidR="004B7E2C" w:rsidRPr="000E4048" w:rsidRDefault="00000000" w:rsidP="00BD4716">
            <w:pPr>
              <w:spacing w:before="40" w:after="80" w:line="240" w:lineRule="auto"/>
              <w:rPr>
                <w:rFonts w:cs="Times New Roman"/>
              </w:rPr>
            </w:pPr>
            <w:r w:rsidRPr="000E4048">
              <w:rPr>
                <w:rFonts w:cs="Times New Roman"/>
                <w:sz w:val="22"/>
              </w:rPr>
              <w:t>Calculation and interpretation</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EAE45C" w14:textId="77777777" w:rsidR="004B7E2C" w:rsidRPr="000E4048" w:rsidRDefault="00000000" w:rsidP="00BD4716">
            <w:pPr>
              <w:spacing w:before="40" w:after="80" w:line="240" w:lineRule="auto"/>
              <w:rPr>
                <w:rFonts w:cs="Times New Roman"/>
              </w:rPr>
            </w:pPr>
            <w:r w:rsidRPr="000E4048">
              <w:rPr>
                <w:rFonts w:cs="Times New Roman"/>
                <w:sz w:val="22"/>
              </w:rPr>
              <w:t>The deterministic calculation engine produces the figures; the LLM provides the interpretation. The same data basis and version must reproduce the same result.</w:t>
            </w:r>
          </w:p>
        </w:tc>
      </w:tr>
      <w:tr w:rsidR="004B7E2C" w:rsidRPr="000E4048" w14:paraId="5D478798"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0CA38C" w14:textId="77777777" w:rsidR="004B7E2C" w:rsidRPr="000E4048" w:rsidRDefault="00000000" w:rsidP="00BD4716">
            <w:pPr>
              <w:spacing w:before="40" w:after="80" w:line="240" w:lineRule="auto"/>
              <w:rPr>
                <w:rFonts w:cs="Times New Roman"/>
              </w:rPr>
            </w:pPr>
            <w:r>
              <w:rPr>
                <w:rFonts w:cs="Times New Roman"/>
                <w:sz w:val="22"/>
              </w:rPr>
              <w:t xml:space="preserve">Action drafts and approval</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EAE45C" w14:textId="77777777" w:rsidR="004B7E2C" w:rsidRPr="000E4048" w:rsidRDefault="00000000" w:rsidP="00BD4716">
            <w:pPr>
              <w:spacing w:before="40" w:after="80" w:line="240" w:lineRule="auto"/>
              <w:rPr>
                <w:rFonts w:cs="Times New Roman"/>
              </w:rPr>
            </w:pPr>
            <w:r>
              <w:rPr>
                <w:rFonts w:cs="Times New Roman"/>
                <w:sz w:val="22"/>
              </w:rPr>
              <w:t xml:space="preserve">Drafts of next actions are prepared only inside UC04 (UC04.6–UC04.8) and kept in the Approval queue. Only the Business Owner approves; an approval records a simulated action and nothing is sent outside the application.</w:t>
            </w:r>
          </w:p>
        </w:tc>
      </w:tr>
      <w:tr w:rsidR="004B7E2C" w:rsidRPr="000E4048" w14:paraId="5D478798"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0CA38C" w14:textId="77777777" w:rsidR="004B7E2C" w:rsidRPr="000E4048" w:rsidRDefault="00000000" w:rsidP="00BD4716">
            <w:pPr>
              <w:spacing w:before="40" w:after="80" w:line="240" w:lineRule="auto"/>
              <w:rPr>
                <w:rFonts w:cs="Times New Roman"/>
              </w:rPr>
            </w:pPr>
            <w:r>
              <w:rPr>
                <w:rFonts w:cs="Times New Roman"/>
                <w:sz w:val="22"/>
              </w:rPr>
              <w:t xml:space="preserve">Security requirements</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EAE45C" w14:textId="77777777" w:rsidR="004B7E2C" w:rsidRPr="000E4048" w:rsidRDefault="00000000" w:rsidP="00BD4716">
            <w:pPr>
              <w:spacing w:before="40" w:after="80" w:line="240" w:lineRule="auto"/>
              <w:rPr>
                <w:rFonts w:cs="Times New Roman"/>
              </w:rPr>
            </w:pPr>
            <w:r>
              <w:rPr>
                <w:rFonts w:cs="Times New Roman"/>
                <w:sz w:val="22"/>
              </w:rPr>
              <w:t xml:space="preserve">The requirements of Annex A of the Security Design Document v1.2 are part of section 3.2: second factor for every user, step-up re-authentication for sensitive actions, classification of sensitive data, activity report and alerts. They are mapped in Appendix I.</w:t>
            </w:r>
          </w:p>
        </w:tc>
      </w:tr>
      <w:tr w:rsidR="004B7E2C" w:rsidRPr="000E4048" w14:paraId="5D478798"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0CA38C" w14:textId="77777777" w:rsidR="004B7E2C" w:rsidRPr="000E4048" w:rsidRDefault="00000000" w:rsidP="00BD4716">
            <w:pPr>
              <w:spacing w:before="40" w:after="80" w:line="240" w:lineRule="auto"/>
              <w:rPr>
                <w:rFonts w:cs="Times New Roman"/>
              </w:rPr>
            </w:pPr>
            <w:r>
              <w:rPr>
                <w:rFonts w:cs="Times New Roman"/>
                <w:sz w:val="22"/>
              </w:rPr>
              <w:t xml:space="preserve">Usability, privacy and audit trail</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EAE45C" w14:textId="77777777" w:rsidR="004B7E2C" w:rsidRPr="000E4048" w:rsidRDefault="00000000" w:rsidP="00BD4716">
            <w:pPr>
              <w:spacing w:before="40" w:after="80" w:line="240" w:lineRule="auto"/>
              <w:rPr>
                <w:rFonts w:cs="Times New Roman"/>
              </w:rPr>
            </w:pPr>
            <w:r>
              <w:rPr>
                <w:rFonts w:cs="Times New Roman"/>
                <w:sz w:val="22"/>
              </w:rPr>
              <w:t xml:space="preserve">Requirements UX-09 to UX-17 come from the usability review in Appendix J. Privacy by design is specified in 3.2.7 and the retention periods in Table 3-16; the audit trail is one component for every channel (3.6).</w:t>
            </w:r>
          </w:p>
        </w:tc>
      </w:tr>
      <w:tr w:rsidR="004B7E2C" w:rsidRPr="000E4048" w14:paraId="5D478798" w14:textId="77777777">
        <w:trPr>
          <w:cantSplit/>
          <w:jc w:val="center"/>
        </w:trPr>
        <w:tc>
          <w:tcPr>
            <w:tcW w:w="216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0CA38C" w14:textId="77777777" w:rsidR="004B7E2C" w:rsidRPr="000E4048" w:rsidRDefault="00000000" w:rsidP="00BD4716">
            <w:pPr>
              <w:spacing w:before="40" w:after="80" w:line="240" w:lineRule="auto"/>
              <w:rPr>
                <w:rFonts w:cs="Times New Roman"/>
              </w:rPr>
            </w:pPr>
            <w:r>
              <w:rPr>
                <w:rFonts w:cs="Times New Roman"/>
                <w:color w:val="C00000"/>
                <w:sz w:val="22"/>
              </w:rPr>
              <w:t xml:space="preserve">Calibration (Phase 2)</w:t>
            </w:r>
          </w:p>
        </w:tc>
        <w:tc>
          <w:tcPr>
            <w:tcW w:w="690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EAE45C" w14:textId="77777777" w:rsidR="004B7E2C" w:rsidRPr="000E4048" w:rsidRDefault="00000000" w:rsidP="00BD4716">
            <w:pPr>
              <w:spacing w:before="40" w:after="80" w:line="240" w:lineRule="auto"/>
              <w:rPr>
                <w:rFonts w:cs="Times New Roman"/>
              </w:rPr>
            </w:pPr>
            <w:r>
              <w:rPr>
                <w:rFonts w:cs="Times New Roman"/>
                <w:color w:val="C00000"/>
                <w:sz w:val="22"/>
              </w:rPr>
              <w:t xml:space="preserve">Part 4 specifies how thresholds and model parameters are calibrated for FOB garment SMEs after the demonstration: three-layer thresholds, an SME survey, a Delphi panel, three self-calibration loops and an ML challenger. Only the collection delay of each customer updates automatically; every other change is approved and versioned.</w:t>
            </w:r>
          </w:p>
        </w:tc>
      </w:tr>
    </w:tbl>
    <w:p w14:paraId="1C29BAD2" w14:textId="77777777" w:rsidR="004B7E2C" w:rsidRPr="000E4048" w:rsidRDefault="00000000" w:rsidP="00BD4716">
      <w:pPr>
        <w:pStyle w:val="Caption"/>
        <w:jc w:val="center"/>
        <w:rPr>
          <w:rFonts w:cs="Times New Roman"/>
        </w:rPr>
      </w:pPr>
      <w:r w:rsidRPr="000E4048">
        <w:rPr>
          <w:rFonts w:cs="Times New Roman"/>
        </w:rPr>
        <w:t>Table 1-4: Cross-cutting decisions</w:t>
      </w:r>
    </w:p>
    <w:p w14:paraId="07F0D3A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CF4341D" w14:textId="77777777" w:rsidR="004B7E2C" w:rsidRPr="000E4048" w:rsidRDefault="00000000" w:rsidP="00BD4716">
      <w:pPr>
        <w:pStyle w:val="Heading2"/>
        <w:keepNext w:val="0"/>
        <w:widowControl w:val="0"/>
        <w:jc w:val="both"/>
        <w:rPr>
          <w:rFonts w:ascii="Times New Roman" w:hAnsi="Times New Roman" w:cs="Times New Roman"/>
        </w:rPr>
      </w:pPr>
      <w:r w:rsidRPr="000E4048">
        <w:rPr>
          <w:rFonts w:ascii="Times New Roman" w:hAnsi="Times New Roman" w:cs="Times New Roman"/>
        </w:rPr>
        <w:t>1.5 How to use this document</w:t>
      </w:r>
    </w:p>
    <w:p w14:paraId="7F8007D6" w14:textId="77777777" w:rsidR="00382F5C" w:rsidRPr="000E4048" w:rsidRDefault="00000000" w:rsidP="00BD4716">
      <w:pPr>
        <w:keepLines/>
        <w:widowControl w:val="0"/>
        <w:jc w:val="both"/>
        <w:rPr>
          <w:rFonts w:cs="Times New Roman"/>
        </w:rPr>
      </w:pPr>
      <w:r w:rsidRPr="000E4048">
        <w:rPr>
          <w:rFonts w:cs="Times New Roman"/>
        </w:rPr>
        <w:t>Part 2 defines the functions and the operating flows; Part 3 specifies how results are protected, verified and presented. The appendices provide the formulas, parameters and acceptance cases needed to develop the calculation engine. Every requirement that uses the word “must” is mandatory. Items awaiting calibration describe the state of the configuration; they do not permit figures to be filled in or conclusions to be released without a basis.</w:t>
      </w:r>
      <w:r>
        <w:rPr>
          <w:rFonts w:cs="Times New Roman"/>
          <w:color w:val="C00000"/>
        </w:rPr>
        <w:t xml:space="preserve"> Part 4 specifies the Phase 2 calibration of thresholds and model parameters; it does not change Parts 2 and 3.</w:t>
      </w:r>
    </w:p>
    <w:p w14:paraId="6DB98BA2" w14:textId="77777777" w:rsidR="004B7E2C" w:rsidRPr="000E4048" w:rsidRDefault="00000000" w:rsidP="00BD4716">
      <w:pPr>
        <w:pStyle w:val="Heading1"/>
        <w:keepNext w:val="0"/>
        <w:widowControl w:val="0"/>
        <w:jc w:val="both"/>
        <w:rPr>
          <w:rFonts w:ascii="Times New Roman" w:hAnsi="Times New Roman" w:cs="Times New Roman"/>
        </w:rPr>
      </w:pPr>
      <w:r w:rsidRPr="000E4048">
        <w:rPr>
          <w:rFonts w:ascii="Times New Roman" w:hAnsi="Times New Roman" w:cs="Times New Roman"/>
        </w:rPr>
        <w:t>2 Functional requirements</w:t>
      </w:r>
    </w:p>
    <w:p w14:paraId="022EBF77" w14:textId="77777777" w:rsidR="004B7E2C" w:rsidRPr="000E4048" w:rsidRDefault="00000000" w:rsidP="00BD4716">
      <w:pPr>
        <w:pStyle w:val="Heading2"/>
        <w:keepNext w:val="0"/>
        <w:widowControl w:val="0"/>
        <w:jc w:val="both"/>
        <w:rPr>
          <w:rFonts w:ascii="Times New Roman" w:hAnsi="Times New Roman" w:cs="Times New Roman"/>
        </w:rPr>
      </w:pPr>
      <w:r w:rsidRPr="000E4048">
        <w:rPr>
          <w:rFonts w:ascii="Times New Roman" w:hAnsi="Times New Roman" w:cs="Times New Roman"/>
        </w:rPr>
        <w:t>2.1 Two user roles</w:t>
      </w:r>
    </w:p>
    <w:tbl>
      <w:tblPr>
        <w:tblW w:w="0" w:type="auto"/>
        <w:jc w:val="center"/>
        <w:tblLayout w:type="fixed"/>
        <w:tblLook w:val="04A0" w:firstRow="1" w:lastRow="0" w:firstColumn="1" w:lastColumn="0" w:noHBand="0" w:noVBand="1"/>
      </w:tblPr>
      <w:tblGrid>
        <w:gridCol w:w="1622"/>
        <w:gridCol w:w="4259"/>
        <w:gridCol w:w="3191"/>
      </w:tblGrid>
      <w:tr w:rsidR="004B7E2C" w:rsidRPr="000E4048" w14:paraId="12686229" w14:textId="77777777">
        <w:trPr>
          <w:cantSplit/>
          <w:tblHeader/>
          <w:jc w:val="center"/>
        </w:trPr>
        <w:tc>
          <w:tcPr>
            <w:tcW w:w="162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673E436" w14:textId="77777777" w:rsidR="004B7E2C" w:rsidRPr="000E4048" w:rsidRDefault="00000000" w:rsidP="00BD4716">
            <w:pPr>
              <w:keepLines/>
              <w:widowControl w:val="0"/>
              <w:spacing w:before="40" w:after="80" w:line="240" w:lineRule="auto"/>
              <w:rPr>
                <w:rFonts w:cs="Times New Roman"/>
              </w:rPr>
            </w:pPr>
            <w:r w:rsidRPr="000E4048">
              <w:rPr>
                <w:rFonts w:cs="Times New Roman"/>
                <w:b/>
                <w:sz w:val="22"/>
              </w:rPr>
              <w:t>Role</w:t>
            </w:r>
          </w:p>
        </w:tc>
        <w:tc>
          <w:tcPr>
            <w:tcW w:w="4259"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706DD5D" w14:textId="77777777" w:rsidR="004B7E2C" w:rsidRPr="000E4048" w:rsidRDefault="00000000" w:rsidP="00BD4716">
            <w:pPr>
              <w:keepLines/>
              <w:widowControl w:val="0"/>
              <w:spacing w:before="40" w:after="80" w:line="240" w:lineRule="auto"/>
              <w:rPr>
                <w:rFonts w:cs="Times New Roman"/>
              </w:rPr>
            </w:pPr>
            <w:r w:rsidRPr="000E4048">
              <w:rPr>
                <w:rFonts w:cs="Times New Roman"/>
                <w:b/>
                <w:sz w:val="22"/>
              </w:rPr>
              <w:t>Business rights</w:t>
            </w:r>
          </w:p>
        </w:tc>
        <w:tc>
          <w:tcPr>
            <w:tcW w:w="3191"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D66F8ED" w14:textId="77777777" w:rsidR="004B7E2C" w:rsidRPr="000E4048" w:rsidRDefault="00000000" w:rsidP="00BD4716">
            <w:pPr>
              <w:keepLines/>
              <w:widowControl w:val="0"/>
              <w:spacing w:before="40" w:after="80" w:line="240" w:lineRule="auto"/>
              <w:rPr>
                <w:rFonts w:cs="Times New Roman"/>
              </w:rPr>
            </w:pPr>
            <w:r w:rsidRPr="000E4048">
              <w:rPr>
                <w:rFonts w:cs="Times New Roman"/>
                <w:b/>
                <w:sz w:val="22"/>
              </w:rPr>
              <w:t>Limits</w:t>
            </w:r>
          </w:p>
        </w:tc>
      </w:tr>
      <w:tr w:rsidR="004B7E2C" w:rsidRPr="000E4048" w14:paraId="0F320E39" w14:textId="77777777">
        <w:trPr>
          <w:cantSplit/>
          <w:jc w:val="center"/>
        </w:trPr>
        <w:tc>
          <w:tcPr>
            <w:tcW w:w="16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98A6C00"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Business Owner</w:t>
            </w:r>
          </w:p>
        </w:tc>
        <w:tc>
          <w:tcPr>
            <w:tcW w:w="425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5E232D" w14:textId="77777777" w:rsidR="004B7E2C" w:rsidRPr="000E4048" w:rsidRDefault="00000000" w:rsidP="00BD4716">
            <w:pPr>
              <w:keepLines/>
              <w:widowControl w:val="0"/>
              <w:spacing w:before="40" w:after="80" w:line="240" w:lineRule="auto"/>
              <w:rPr>
                <w:rFonts w:cs="Times New Roman"/>
              </w:rPr>
            </w:pPr>
            <w:r>
              <w:rPr>
                <w:rFonts w:cs="Times New Roman"/>
                <w:sz w:val="22"/>
              </w:rPr>
              <w:t xml:space="preserve">View all results within the enterprise scope; ask questions; confirm Cash0, the level L, policies and the strategic/essential flags; view solutions, test options and make decisions outside the system; approve, reject or return the action drafts in the Approval queue (UC04.8).</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7853C2" w14:textId="77777777" w:rsidR="004B7E2C" w:rsidRPr="000E4048" w:rsidRDefault="00000000" w:rsidP="00BD4716">
            <w:pPr>
              <w:keepLines/>
              <w:widowControl w:val="0"/>
              <w:spacing w:before="40" w:after="80" w:line="240" w:lineRule="auto"/>
              <w:rPr>
                <w:rFonts w:cs="Times New Roman"/>
              </w:rPr>
            </w:pPr>
            <w:r>
              <w:rPr>
                <w:rFonts w:cs="Times New Roman"/>
                <w:sz w:val="22"/>
              </w:rPr>
              <w:t xml:space="preserve">No operation automatically transfers money, edits ledgers or signs loans. Confirming an assumption does not mean that a counterparty agrees. Approving a draft records a simulated action only; nothing is sent.</w:t>
            </w:r>
          </w:p>
        </w:tc>
      </w:tr>
      <w:tr w:rsidR="004B7E2C" w:rsidRPr="000E4048" w14:paraId="15E275BD" w14:textId="77777777">
        <w:trPr>
          <w:cantSplit/>
          <w:jc w:val="center"/>
        </w:trPr>
        <w:tc>
          <w:tcPr>
            <w:tcW w:w="16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5864E5"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lastRenderedPageBreak/>
              <w:t>Accountant</w:t>
            </w:r>
          </w:p>
        </w:tc>
        <w:tc>
          <w:tcPr>
            <w:tcW w:w="425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2363E7" w14:textId="77777777" w:rsidR="004B7E2C" w:rsidRPr="000E4048" w:rsidRDefault="00000000" w:rsidP="00BD4716">
            <w:pPr>
              <w:keepLines/>
              <w:widowControl w:val="0"/>
              <w:spacing w:before="40" w:after="80" w:line="240" w:lineRule="auto"/>
              <w:rPr>
                <w:rFonts w:cs="Times New Roman"/>
              </w:rPr>
            </w:pPr>
            <w:r>
              <w:rPr>
                <w:rFonts w:cs="Times New Roman"/>
                <w:sz w:val="22"/>
              </w:rPr>
              <w:t xml:space="preserve">Upload or refresh assigned sources; check the extracted tables, correct mappings, add supporting documents, reconcile, view results and create tests; prepare, edit and review action drafts (UC04.6–UC04.7).</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BC9666" w14:textId="77777777" w:rsidR="004B7E2C" w:rsidRPr="000E4048" w:rsidRDefault="00000000" w:rsidP="00BD4716">
            <w:pPr>
              <w:keepLines/>
              <w:widowControl w:val="0"/>
              <w:spacing w:before="40" w:after="80" w:line="240" w:lineRule="auto"/>
              <w:rPr>
                <w:rFonts w:cs="Times New Roman"/>
              </w:rPr>
            </w:pPr>
            <w:r>
              <w:rPr>
                <w:rFonts w:cs="Times New Roman"/>
                <w:sz w:val="22"/>
              </w:rPr>
              <w:t xml:space="preserve">Cannot approve policies or confirm on behalf of the Business Owner; proposed changes must await the Business Owner’s confirmation; cannot approve or reject an action draft.</w:t>
            </w:r>
          </w:p>
        </w:tc>
      </w:tr>
    </w:tbl>
    <w:p w14:paraId="2BCB8D5B" w14:textId="77777777" w:rsidR="004B7E2C" w:rsidRPr="000E4048" w:rsidRDefault="00000000" w:rsidP="00BD4716">
      <w:pPr>
        <w:pStyle w:val="Caption"/>
        <w:keepLines/>
        <w:widowControl w:val="0"/>
        <w:jc w:val="center"/>
        <w:rPr>
          <w:rFonts w:cs="Times New Roman"/>
        </w:rPr>
      </w:pPr>
      <w:r w:rsidRPr="000E4048">
        <w:rPr>
          <w:rFonts w:cs="Times New Roman"/>
        </w:rPr>
        <w:t>Table 2-1: Roles and permission limits</w:t>
      </w:r>
    </w:p>
    <w:p w14:paraId="3AFAB0A7" w14:textId="77777777" w:rsidR="004B7E2C" w:rsidRPr="000E4048" w:rsidRDefault="00000000" w:rsidP="00BD4716">
      <w:pPr>
        <w:keepLines/>
        <w:widowControl w:val="0"/>
        <w:spacing w:after="0" w:line="20" w:lineRule="exact"/>
        <w:jc w:val="both"/>
        <w:rPr>
          <w:rFonts w:cs="Times New Roman"/>
        </w:rPr>
      </w:pPr>
      <w:r w:rsidRPr="000E4048">
        <w:rPr>
          <w:rFonts w:cs="Times New Roman"/>
          <w:sz w:val="2"/>
        </w:rPr>
        <w:t xml:space="preserve"> </w:t>
      </w:r>
    </w:p>
    <w:p w14:paraId="3E57D348" w14:textId="77777777" w:rsidR="004B7E2C" w:rsidRPr="000E4048" w:rsidRDefault="00000000" w:rsidP="00BD4716">
      <w:pPr>
        <w:keepLines/>
        <w:widowControl w:val="0"/>
        <w:jc w:val="both"/>
        <w:rPr>
          <w:rFonts w:cs="Times New Roman"/>
        </w:rPr>
      </w:pPr>
      <w:r w:rsidRPr="000E4048">
        <w:rPr>
          <w:rFonts w:cs="Times New Roman"/>
        </w:rPr>
        <w:t>No separate role is created for a policy approver, chief financial officer or business administrator. The Business Owner exercises the right to confirm policies. The LLM, the data API and the accounting software are integrated components or sources, not application users. The independent evaluator receives the documents or exports that are permitted and is not assumed to hold an account.</w:t>
      </w:r>
    </w:p>
    <w:p w14:paraId="4A51381D" w14:textId="77777777" w:rsidR="004B7E2C" w:rsidRPr="000E4048" w:rsidRDefault="00000000" w:rsidP="00BD4716">
      <w:pPr>
        <w:pStyle w:val="Heading2"/>
        <w:keepNext w:val="0"/>
        <w:widowControl w:val="0"/>
        <w:jc w:val="both"/>
        <w:rPr>
          <w:rFonts w:ascii="Times New Roman" w:hAnsi="Times New Roman" w:cs="Times New Roman"/>
        </w:rPr>
      </w:pPr>
      <w:r w:rsidRPr="000E4048">
        <w:rPr>
          <w:rFonts w:ascii="Times New Roman" w:hAnsi="Times New Roman" w:cs="Times New Roman"/>
        </w:rPr>
        <w:t>2.2 Functions and the principle of reducing user operations</w:t>
      </w:r>
    </w:p>
    <w:tbl>
      <w:tblPr>
        <w:tblW w:w="0" w:type="auto"/>
        <w:jc w:val="center"/>
        <w:tblLayout w:type="fixed"/>
        <w:tblLook w:val="04A0" w:firstRow="1" w:lastRow="0" w:firstColumn="1" w:lastColumn="0" w:noHBand="0" w:noVBand="1"/>
      </w:tblPr>
      <w:tblGrid>
        <w:gridCol w:w="1555"/>
        <w:gridCol w:w="7517"/>
      </w:tblGrid>
      <w:tr w:rsidR="004B7E2C" w:rsidRPr="000E4048" w14:paraId="5168F77C" w14:textId="77777777">
        <w:trPr>
          <w:cantSplit/>
          <w:tblHeader/>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8E28AE7" w14:textId="77777777" w:rsidR="004B7E2C" w:rsidRPr="000E4048" w:rsidRDefault="00000000" w:rsidP="00BD4716">
            <w:pPr>
              <w:keepLines/>
              <w:widowControl w:val="0"/>
              <w:spacing w:before="40" w:after="80" w:line="240" w:lineRule="auto"/>
              <w:rPr>
                <w:rFonts w:cs="Times New Roman"/>
              </w:rPr>
            </w:pPr>
            <w:r w:rsidRPr="000E4048">
              <w:rPr>
                <w:rFonts w:cs="Times New Roman"/>
                <w:b/>
                <w:sz w:val="22"/>
              </w:rPr>
              <w:t>Code</w:t>
            </w:r>
          </w:p>
        </w:tc>
        <w:tc>
          <w:tcPr>
            <w:tcW w:w="7517"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5F775A5" w14:textId="77777777" w:rsidR="004B7E2C" w:rsidRPr="000E4048" w:rsidRDefault="00000000" w:rsidP="00BD4716">
            <w:pPr>
              <w:keepLines/>
              <w:widowControl w:val="0"/>
              <w:spacing w:before="40" w:after="80" w:line="240" w:lineRule="auto"/>
              <w:rPr>
                <w:rFonts w:cs="Times New Roman"/>
              </w:rPr>
            </w:pPr>
            <w:r w:rsidRPr="000E4048">
              <w:rPr>
                <w:rFonts w:cs="Times New Roman"/>
                <w:b/>
                <w:sz w:val="22"/>
              </w:rPr>
              <w:t>Mandatory requirement</w:t>
            </w:r>
          </w:p>
        </w:tc>
      </w:tr>
      <w:tr w:rsidR="004B7E2C" w:rsidRPr="000E4048" w14:paraId="7CC06439"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EB20E5"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FR-G-01</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59CAA8"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The system must provide five easily recognised sections: Data, Diagnosis, Forecast, Solutions and What-if Test. The Chat shares the same facts with all screens.</w:t>
            </w:r>
          </w:p>
        </w:tc>
      </w:tr>
      <w:tr w:rsidR="004B7E2C" w:rsidRPr="000E4048" w14:paraId="2F2F1376"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BD1CCB3"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FR-G-02</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A6E1BE"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The Business Owner can open Solutions directly. The system automatically retrieves the appropriate UC01–UC02 results or runs the missing part, without requiring the user to carry out a separate preparation step.</w:t>
            </w:r>
          </w:p>
        </w:tc>
      </w:tr>
      <w:tr w:rsidR="004B7E2C" w:rsidRPr="000E4048" w14:paraId="13F33CA7"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0A5CC0"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FR-G-03</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950524"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Additional input is requested only when a mandatory field is missing or when a decision by an authorised person is needed. Issues that can be consolidated must be placed in a single list, with the location and the way to correct each one.</w:t>
            </w:r>
          </w:p>
        </w:tc>
      </w:tr>
      <w:tr w:rsidR="004B7E2C" w:rsidRPr="000E4048" w14:paraId="72042C63"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6A8ED5"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FR-G-04</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F67C1D"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The user must not be required to choose a tool or enter a snapshot code, formula code, matrix code or technical configuration in order to view ordinary results.</w:t>
            </w:r>
          </w:p>
        </w:tc>
      </w:tr>
      <w:tr w:rsidR="004B7E2C" w:rsidRPr="000E4048" w14:paraId="3298028E"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27D996"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FR-G-05</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4D320A5"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Detailed information is placed in an expandable area available on demand. The overview screen first answers with the conclusion, the amount, the timing, the main subject and the next choice.</w:t>
            </w:r>
          </w:p>
        </w:tc>
      </w:tr>
      <w:tr w:rsidR="004B7E2C" w:rsidRPr="000E4048" w14:paraId="5298A94A"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A6C64C"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FR-G-06</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121ABD"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Target number of operations on ready data: open the result; open the solution; select a test. This is a user-experience design target and not a commitment that a feasible solution will be found after a fixed number of questions.</w:t>
            </w:r>
          </w:p>
        </w:tc>
      </w:tr>
      <w:tr w:rsidR="004B7E2C" w:rsidRPr="000E4048" w14:paraId="5298A94A"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A6C64C" w14:textId="77777777" w:rsidR="004B7E2C" w:rsidRPr="000E4048" w:rsidRDefault="00000000" w:rsidP="00BD4716">
            <w:pPr>
              <w:keepLines/>
              <w:widowControl w:val="0"/>
              <w:spacing w:before="40" w:after="80" w:line="240" w:lineRule="auto"/>
              <w:rPr>
                <w:rFonts w:cs="Times New Roman"/>
              </w:rPr>
            </w:pPr>
            <w:r>
              <w:rPr>
                <w:rFonts w:cs="Times New Roman"/>
                <w:sz w:val="22"/>
              </w:rPr>
              <w:t xml:space="preserve">FR-G-07</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121ABD" w14:textId="77777777" w:rsidR="004B7E2C" w:rsidRPr="000E4048" w:rsidRDefault="00000000" w:rsidP="00BD4716">
            <w:pPr>
              <w:keepLines/>
              <w:widowControl w:val="0"/>
              <w:spacing w:before="40" w:after="80" w:line="240" w:lineRule="auto"/>
              <w:rPr>
                <w:rFonts w:cs="Times New Roman"/>
              </w:rPr>
            </w:pPr>
            <w:r>
              <w:rPr>
                <w:rFonts w:cs="Times New Roman"/>
                <w:sz w:val="22"/>
              </w:rPr>
              <w:t xml:space="preserve">After a test, the next action is prepared as a draft in the Approval queue within UC04 (UC04.6–UC04.8). Nothing is carried out until the Business Owner approves; an approval records a simulated action and nothing is sent outside the application.</w:t>
            </w:r>
          </w:p>
        </w:tc>
      </w:tr>
    </w:tbl>
    <w:p w14:paraId="45A353A0" w14:textId="77777777" w:rsidR="004B7E2C" w:rsidRPr="000E4048" w:rsidRDefault="00000000" w:rsidP="00BD4716">
      <w:pPr>
        <w:pStyle w:val="Caption"/>
        <w:keepLines/>
        <w:widowControl w:val="0"/>
        <w:jc w:val="center"/>
        <w:rPr>
          <w:rFonts w:cs="Times New Roman"/>
        </w:rPr>
      </w:pPr>
      <w:r w:rsidRPr="000E4048">
        <w:rPr>
          <w:rFonts w:cs="Times New Roman"/>
        </w:rPr>
        <w:t>Table 2-2: Experience simplification requirements</w:t>
      </w:r>
    </w:p>
    <w:p w14:paraId="25CBEF80" w14:textId="77777777" w:rsidR="004B7E2C" w:rsidRPr="000E4048" w:rsidRDefault="00000000" w:rsidP="00BD4716">
      <w:pPr>
        <w:keepLines/>
        <w:widowControl w:val="0"/>
        <w:spacing w:after="0" w:line="20" w:lineRule="exact"/>
        <w:jc w:val="both"/>
        <w:rPr>
          <w:rFonts w:cs="Times New Roman"/>
        </w:rPr>
      </w:pPr>
      <w:r w:rsidRPr="000E4048">
        <w:rPr>
          <w:rFonts w:cs="Times New Roman"/>
          <w:sz w:val="2"/>
        </w:rPr>
        <w:t xml:space="preserve"> </w:t>
      </w:r>
    </w:p>
    <w:p w14:paraId="1BAFDB31" w14:textId="77777777" w:rsidR="004B7E2C" w:rsidRPr="000E4048" w:rsidRDefault="00000000" w:rsidP="00BD4716">
      <w:pPr>
        <w:pStyle w:val="Heading2"/>
        <w:keepNext w:val="0"/>
        <w:widowControl w:val="0"/>
        <w:jc w:val="both"/>
        <w:rPr>
          <w:rFonts w:ascii="Times New Roman" w:hAnsi="Times New Roman" w:cs="Times New Roman"/>
        </w:rPr>
      </w:pPr>
      <w:r w:rsidRPr="000E4048">
        <w:rPr>
          <w:rFonts w:ascii="Times New Roman" w:hAnsi="Times New Roman" w:cs="Times New Roman"/>
        </w:rPr>
        <w:t>2.3 Overview use case diagram</w:t>
      </w:r>
    </w:p>
    <w:p w14:paraId="4478AA89" w14:textId="77777777" w:rsidR="004B7E2C" w:rsidRPr="000E4048" w:rsidRDefault="00000000" w:rsidP="00BD4716">
      <w:pPr>
        <w:keepLines/>
        <w:widowControl w:val="0"/>
        <w:jc w:val="both"/>
        <w:rPr>
          <w:rFonts w:cs="Times New Roman"/>
        </w:rPr>
      </w:pPr>
      <w:r w:rsidRPr="000E4048">
        <w:rPr>
          <w:rFonts w:cs="Times New Roman"/>
        </w:rPr>
        <w:t>The diagram shows only the two user actors and the directly accessible function groups. Permission checks, standardisation and calculation are internal activities and are not required of the user as separate screens.</w:t>
      </w:r>
    </w:p>
    <w:p w14:paraId="64332B66" w14:textId="77777777" w:rsidR="004B7E2C" w:rsidRPr="000E4048" w:rsidRDefault="00000000" w:rsidP="00BD4716">
      <w:pPr>
        <w:keepNext/>
        <w:pageBreakBefore/>
        <w:jc w:val="center"/>
        <w:rPr>
          <w:rFonts w:cs="Times New Roman"/>
        </w:rPr>
      </w:pPr>
      <w:r w:rsidRPr="000E4048">
        <w:rPr>
          <w:rFonts w:cs="Times New Roman"/>
          <w:noProof/>
        </w:rPr>
        <w:lastRenderedPageBreak/>
        <w:drawing>
          <wp:inline distT="0" distB="0" distL="0" distR="0" wp14:anchorId="5560EBE7" wp14:editId="60EF808D">
            <wp:extent cx="5130140" cy="3562597"/>
            <wp:effectExtent l="0" t="0" r="0" b="0"/>
            <wp:docPr id="1" name="Picture 1" descr="Use case tổng quan với hai vai trò và năm nhóm chức nă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overview.png"/>
                    <pic:cNvPicPr/>
                  </pic:nvPicPr>
                  <pic:blipFill>
                    <a:blip r:embed="rId8"/>
                    <a:stretch>
                      <a:fillRect/>
                    </a:stretch>
                  </pic:blipFill>
                  <pic:spPr>
                    <a:xfrm>
                      <a:off x="0" y="0"/>
                      <a:ext cx="5139902" cy="3569376"/>
                    </a:xfrm>
                    <a:prstGeom prst="rect">
                      <a:avLst/>
                    </a:prstGeom>
                  </pic:spPr>
                </pic:pic>
              </a:graphicData>
            </a:graphic>
          </wp:inline>
        </w:drawing>
      </w:r>
    </w:p>
    <w:p w14:paraId="1A14DBE5" w14:textId="77777777" w:rsidR="004B7E2C" w:rsidRPr="000E4048" w:rsidRDefault="00000000" w:rsidP="00BD4716">
      <w:pPr>
        <w:pStyle w:val="Caption"/>
        <w:jc w:val="center"/>
        <w:rPr>
          <w:rFonts w:cs="Times New Roman"/>
        </w:rPr>
      </w:pPr>
      <w:r w:rsidRPr="000E4048">
        <w:rPr>
          <w:rFonts w:cs="Times New Roman"/>
        </w:rPr>
        <w:t>Figure 2-1: Overview use case diagram with two roles and five function groups</w:t>
      </w:r>
    </w:p>
    <w:p w14:paraId="2D44B2FD" w14:textId="77777777" w:rsidR="004B7E2C" w:rsidRPr="000E4048" w:rsidRDefault="00000000" w:rsidP="00BD4716">
      <w:pPr>
        <w:pStyle w:val="Heading2"/>
        <w:jc w:val="both"/>
        <w:rPr>
          <w:rFonts w:ascii="Times New Roman" w:hAnsi="Times New Roman" w:cs="Times New Roman"/>
        </w:rPr>
      </w:pPr>
      <w:r w:rsidRPr="000E4048">
        <w:rPr>
          <w:rFonts w:ascii="Times New Roman" w:hAnsi="Times New Roman" w:cs="Times New Roman"/>
        </w:rPr>
        <w:t>2.4 Decomposed use case diagrams</w:t>
      </w:r>
    </w:p>
    <w:p w14:paraId="3F9362BC" w14:textId="77777777" w:rsidR="004B7E2C" w:rsidRPr="000E4048" w:rsidRDefault="00000000" w:rsidP="00BD4716">
      <w:pPr>
        <w:jc w:val="both"/>
        <w:rPr>
          <w:rFonts w:cs="Times New Roman"/>
        </w:rPr>
      </w:pPr>
      <w:r w:rsidRPr="000E4048">
        <w:rPr>
          <w:rFonts w:cs="Times New Roman"/>
        </w:rPr>
        <w:t>UC01 focuses on the location, value and duration of capital tied up, together with the obligations to be paid. Only the Business Owner may confirm the policy.</w:t>
      </w:r>
    </w:p>
    <w:p w14:paraId="143FA370" w14:textId="77777777" w:rsidR="00382F5C" w:rsidRPr="000E4048" w:rsidRDefault="00382F5C" w:rsidP="00BD4716">
      <w:pPr>
        <w:keepNext/>
        <w:jc w:val="center"/>
        <w:rPr>
          <w:rFonts w:cs="Times New Roman"/>
        </w:rPr>
      </w:pPr>
      <w:r w:rsidRPr="000E4048">
        <w:rPr>
          <w:rFonts w:cs="Times New Roman"/>
          <w:noProof/>
        </w:rPr>
        <w:drawing>
          <wp:inline distT="0" distB="0" distL="0" distR="0" wp14:anchorId="10C1A3DB" wp14:editId="3B7ED02C">
            <wp:extent cx="4987636" cy="3463636"/>
            <wp:effectExtent l="0" t="0" r="3810" b="3810"/>
            <wp:docPr id="574442579" name="Picture 574442579" descr="Phân rã UC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uc1.png"/>
                    <pic:cNvPicPr/>
                  </pic:nvPicPr>
                  <pic:blipFill>
                    <a:blip r:embed="rId9"/>
                    <a:stretch>
                      <a:fillRect/>
                    </a:stretch>
                  </pic:blipFill>
                  <pic:spPr>
                    <a:xfrm>
                      <a:off x="0" y="0"/>
                      <a:ext cx="4993217" cy="3467511"/>
                    </a:xfrm>
                    <a:prstGeom prst="rect">
                      <a:avLst/>
                    </a:prstGeom>
                  </pic:spPr>
                </pic:pic>
              </a:graphicData>
            </a:graphic>
          </wp:inline>
        </w:drawing>
      </w:r>
    </w:p>
    <w:p w14:paraId="686DAAB2" w14:textId="77777777" w:rsidR="00382F5C" w:rsidRPr="000E4048" w:rsidRDefault="00382F5C" w:rsidP="00BD4716">
      <w:pPr>
        <w:pStyle w:val="Caption"/>
        <w:jc w:val="center"/>
        <w:rPr>
          <w:rFonts w:cs="Times New Roman"/>
        </w:rPr>
      </w:pPr>
      <w:r w:rsidRPr="000E4048">
        <w:rPr>
          <w:rFonts w:cs="Times New Roman"/>
        </w:rPr>
        <w:t>Figure 2-2: Decomposition of UC01</w:t>
      </w:r>
    </w:p>
    <w:p w14:paraId="523A528B" w14:textId="77777777" w:rsidR="00382F5C" w:rsidRPr="000E4048" w:rsidRDefault="00382F5C" w:rsidP="00BD4716">
      <w:pPr>
        <w:jc w:val="both"/>
        <w:rPr>
          <w:rFonts w:cs="Times New Roman"/>
        </w:rPr>
      </w:pPr>
      <w:r w:rsidRPr="000E4048">
        <w:rPr>
          <w:rFonts w:cs="Times New Roman"/>
        </w:rPr>
        <w:t>UC02 displays three scenarios on the same data source; threshold confirmation arises only during setup or when a change occurs.</w:t>
      </w:r>
    </w:p>
    <w:p w14:paraId="227D7D35" w14:textId="77777777" w:rsidR="00382F5C" w:rsidRPr="000E4048" w:rsidRDefault="00382F5C" w:rsidP="00BD4716">
      <w:pPr>
        <w:jc w:val="both"/>
        <w:rPr>
          <w:rFonts w:cs="Times New Roman"/>
        </w:rPr>
      </w:pPr>
    </w:p>
    <w:p w14:paraId="43392482" w14:textId="77777777" w:rsidR="004B7E2C" w:rsidRPr="000E4048" w:rsidRDefault="00000000" w:rsidP="00BD4716">
      <w:pPr>
        <w:keepNext/>
        <w:pageBreakBefore/>
        <w:jc w:val="center"/>
        <w:rPr>
          <w:rFonts w:cs="Times New Roman"/>
        </w:rPr>
      </w:pPr>
      <w:r w:rsidRPr="000E4048">
        <w:rPr>
          <w:rFonts w:cs="Times New Roman"/>
          <w:noProof/>
        </w:rPr>
        <w:lastRenderedPageBreak/>
        <w:drawing>
          <wp:inline distT="0" distB="0" distL="0" distR="0" wp14:anchorId="2DFEF8EE" wp14:editId="05CB474E">
            <wp:extent cx="5541265" cy="3848100"/>
            <wp:effectExtent l="0" t="0" r="2540" b="0"/>
            <wp:docPr id="3" name="Picture 3" descr="Phân rã UC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uc2.png"/>
                    <pic:cNvPicPr/>
                  </pic:nvPicPr>
                  <pic:blipFill>
                    <a:blip r:embed="rId10"/>
                    <a:stretch>
                      <a:fillRect/>
                    </a:stretch>
                  </pic:blipFill>
                  <pic:spPr>
                    <a:xfrm>
                      <a:off x="0" y="0"/>
                      <a:ext cx="5559212" cy="3860563"/>
                    </a:xfrm>
                    <a:prstGeom prst="rect">
                      <a:avLst/>
                    </a:prstGeom>
                  </pic:spPr>
                </pic:pic>
              </a:graphicData>
            </a:graphic>
          </wp:inline>
        </w:drawing>
      </w:r>
    </w:p>
    <w:p w14:paraId="023A694B" w14:textId="77777777" w:rsidR="004B7E2C" w:rsidRPr="000E4048" w:rsidRDefault="00000000" w:rsidP="00BD4716">
      <w:pPr>
        <w:pStyle w:val="Caption"/>
        <w:jc w:val="center"/>
        <w:rPr>
          <w:rFonts w:cs="Times New Roman"/>
        </w:rPr>
      </w:pPr>
      <w:r w:rsidRPr="000E4048">
        <w:rPr>
          <w:rFonts w:cs="Times New Roman"/>
        </w:rPr>
        <w:t>Figure 2-3: Decomposition of UC02</w:t>
      </w:r>
    </w:p>
    <w:p w14:paraId="15E62276" w14:textId="77777777" w:rsidR="004B7E2C" w:rsidRPr="000E4048" w:rsidRDefault="00000000" w:rsidP="00BD4716">
      <w:pPr>
        <w:jc w:val="both"/>
        <w:rPr>
          <w:rFonts w:cs="Times New Roman"/>
        </w:rPr>
      </w:pPr>
      <w:r w:rsidRPr="000E4048">
        <w:rPr>
          <w:rFonts w:cs="Times New Roman"/>
        </w:rPr>
        <w:t>UC03 opens the result that matches the matrix directly, without requiring the user to select a source type before viewing the recommendation.</w:t>
      </w:r>
    </w:p>
    <w:p w14:paraId="38C4D5E6" w14:textId="77777777" w:rsidR="00382F5C" w:rsidRPr="000E4048" w:rsidRDefault="00382F5C" w:rsidP="00BD4716">
      <w:pPr>
        <w:keepNext/>
        <w:jc w:val="center"/>
        <w:rPr>
          <w:rFonts w:cs="Times New Roman"/>
        </w:rPr>
      </w:pPr>
      <w:r w:rsidRPr="000E4048">
        <w:rPr>
          <w:rFonts w:cs="Times New Roman"/>
          <w:noProof/>
        </w:rPr>
        <w:drawing>
          <wp:inline distT="0" distB="0" distL="0" distR="0" wp14:anchorId="7A6EB926" wp14:editId="04C1E271">
            <wp:extent cx="5742432" cy="3987800"/>
            <wp:effectExtent l="0" t="0" r="0" b="0"/>
            <wp:docPr id="4" name="Picture 4" descr="Phân rã UC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uc3.png"/>
                    <pic:cNvPicPr/>
                  </pic:nvPicPr>
                  <pic:blipFill>
                    <a:blip r:embed="rId11"/>
                    <a:stretch>
                      <a:fillRect/>
                    </a:stretch>
                  </pic:blipFill>
                  <pic:spPr>
                    <a:xfrm>
                      <a:off x="0" y="0"/>
                      <a:ext cx="5742432" cy="3987800"/>
                    </a:xfrm>
                    <a:prstGeom prst="rect">
                      <a:avLst/>
                    </a:prstGeom>
                  </pic:spPr>
                </pic:pic>
              </a:graphicData>
            </a:graphic>
          </wp:inline>
        </w:drawing>
      </w:r>
    </w:p>
    <w:p w14:paraId="724E988A" w14:textId="77777777" w:rsidR="00382F5C" w:rsidRPr="000E4048" w:rsidRDefault="00382F5C" w:rsidP="00BD4716">
      <w:pPr>
        <w:pStyle w:val="Caption"/>
        <w:jc w:val="center"/>
        <w:rPr>
          <w:rFonts w:cs="Times New Roman"/>
        </w:rPr>
      </w:pPr>
      <w:r w:rsidRPr="000E4048">
        <w:rPr>
          <w:rFonts w:cs="Times New Roman"/>
        </w:rPr>
        <w:t>Figure 2-4: Decomposition of UC03</w:t>
      </w:r>
    </w:p>
    <w:p w14:paraId="774F48F9" w14:textId="77777777" w:rsidR="000F0F13" w:rsidRDefault="00382F5C" w:rsidP="00BD4716">
      <w:pPr>
        <w:jc w:val="both"/>
        <w:rPr>
          <w:rFonts w:cs="Times New Roman"/>
        </w:rPr>
      </w:pPr>
      <w:r w:rsidRPr="000E4048">
        <w:rPr>
          <w:rFonts w:cs="Times New Roman"/>
        </w:rPr>
        <w:lastRenderedPageBreak/>
        <w:t>UC04 receives the subject directly from the previous result; the user adjusts only the assumption to be tested.</w:t>
      </w:r>
    </w:p>
    <w:p w14:paraId="4C3EEAFB" w14:textId="146B66B1" w:rsidR="004B7E2C" w:rsidRDefault="000F0F13" w:rsidP="00BD4716">
      <w:pPr>
        <w:jc w:val="both"/>
        <w:rPr>
          <w:rFonts w:cs="Times New Roman"/>
          <w:noProof/>
        </w:rPr>
      </w:pPr>
      <w:r w:rsidRPr="000F0F13">
        <w:rPr>
          <w:rFonts w:cs="Times New Roman"/>
          <w:noProof/>
        </w:rPr>
        <w:t xml:space="preserve"> </w:t>
      </w:r>
      <w:r w:rsidRPr="000E4048">
        <w:rPr>
          <w:rFonts w:cs="Times New Roman"/>
          <w:noProof/>
        </w:rPr>
        <w:drawing>
          <wp:inline distT="0" distB="0" distL="0" distR="0" wp14:anchorId="252F6C26" wp14:editId="2754A3D4">
            <wp:extent cx="5742432" cy="5487212"/>
            <wp:effectExtent l="0" t="0" r="0" b="0"/>
            <wp:docPr id="5" name="Picture 5" descr="Phân rã U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uc4.png"/>
                    <pic:cNvPicPr/>
                  </pic:nvPicPr>
                  <pic:blipFill>
                    <a:blip r:embed="rId12"/>
                    <a:stretch>
                      <a:fillRect/>
                    </a:stretch>
                  </pic:blipFill>
                  <pic:spPr>
                    <a:xfrm>
                      <a:off x="0" y="0"/>
                      <a:ext cx="5742432" cy="5487212"/>
                    </a:xfrm>
                    <a:prstGeom prst="rect">
                      <a:avLst/>
                    </a:prstGeom>
                  </pic:spPr>
                </pic:pic>
              </a:graphicData>
            </a:graphic>
          </wp:inline>
        </w:drawing>
      </w:r>
    </w:p>
    <w:p w14:paraId="1EDECE51" w14:textId="77777777" w:rsidR="000F0F13" w:rsidRPr="000E4048" w:rsidRDefault="000F0F13" w:rsidP="000F0F13">
      <w:pPr>
        <w:pStyle w:val="Caption"/>
        <w:jc w:val="center"/>
        <w:rPr>
          <w:rFonts w:cs="Times New Roman"/>
        </w:rPr>
      </w:pPr>
      <w:r w:rsidRPr="000E4048">
        <w:rPr>
          <w:rFonts w:cs="Times New Roman"/>
        </w:rPr>
        <w:t>Figure 2-5: Decomposition of UC04</w:t>
      </w:r>
    </w:p>
    <w:p w14:paraId="649DADA6" w14:textId="77777777" w:rsidR="000F0F13" w:rsidRPr="000E4048" w:rsidRDefault="000F0F13" w:rsidP="000F0F13">
      <w:pPr>
        <w:pStyle w:val="Heading2"/>
        <w:jc w:val="both"/>
        <w:rPr>
          <w:rFonts w:ascii="Times New Roman" w:hAnsi="Times New Roman" w:cs="Times New Roman"/>
        </w:rPr>
      </w:pPr>
      <w:r w:rsidRPr="000E4048">
        <w:rPr>
          <w:rFonts w:ascii="Times New Roman" w:hAnsi="Times New Roman" w:cs="Times New Roman"/>
        </w:rPr>
        <w:t>2.5 Business process</w:t>
      </w:r>
    </w:p>
    <w:p w14:paraId="101BAA4D" w14:textId="77777777" w:rsidR="000F0F13" w:rsidRPr="000E4048" w:rsidRDefault="000F0F13" w:rsidP="000F0F13">
      <w:pPr>
        <w:pStyle w:val="Heading3"/>
        <w:jc w:val="both"/>
        <w:rPr>
          <w:rFonts w:ascii="Times New Roman" w:hAnsi="Times New Roman" w:cs="Times New Roman"/>
        </w:rPr>
      </w:pPr>
      <w:r w:rsidRPr="000E4048">
        <w:rPr>
          <w:rFonts w:ascii="Times New Roman" w:hAnsi="Times New Roman" w:cs="Times New Roman"/>
        </w:rPr>
        <w:t>2.5.1 Overall process</w:t>
      </w:r>
    </w:p>
    <w:p w14:paraId="1060FC28" w14:textId="77777777" w:rsidR="000F0F13" w:rsidRPr="000E4048" w:rsidRDefault="000F0F13" w:rsidP="000F0F13">
      <w:pPr>
        <w:jc w:val="both"/>
        <w:rPr>
          <w:rFonts w:cs="Times New Roman"/>
        </w:rPr>
      </w:pPr>
      <w:r w:rsidRPr="000E4048">
        <w:rPr>
          <w:rFonts w:cs="Times New Roman"/>
        </w:rPr>
        <w:t>The Accountant prepares or connects the data once. After that, the Business Owner can open Diagnosis, Forecast or Solutions as needed. Internal coordination ensures that the tasks use the same enterprise, cut-off date and policy version. The business diagrams show the main flow on the assumption that the enterprise data is complete and that the calculation tasks run successfully. Authentication, authorisation, data protection, output control and logging are still performed automatically. The rules for handling technical and security errors are specified separately and do not create additional business classification branches.</w:t>
      </w:r>
    </w:p>
    <w:p w14:paraId="03383321" w14:textId="77777777" w:rsidR="004B7E2C" w:rsidRPr="000E4048" w:rsidRDefault="00000000" w:rsidP="00BD4716">
      <w:pPr>
        <w:keepNext/>
        <w:pageBreakBefore/>
        <w:jc w:val="center"/>
        <w:rPr>
          <w:rFonts w:cs="Times New Roman"/>
        </w:rPr>
      </w:pPr>
      <w:r w:rsidRPr="000E4048">
        <w:rPr>
          <w:rFonts w:cs="Times New Roman"/>
          <w:noProof/>
        </w:rPr>
        <w:lastRenderedPageBreak/>
        <w:drawing>
          <wp:inline distT="0" distB="0" distL="0" distR="0" wp14:anchorId="4A24C982" wp14:editId="005369E1">
            <wp:extent cx="5742432" cy="7273747"/>
            <wp:effectExtent l="0" t="0" r="0" b="0"/>
            <wp:docPr id="6" name="Picture 6" descr="Quy trình tổng thể và ranh giới thao tác người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otal.png"/>
                    <pic:cNvPicPr/>
                  </pic:nvPicPr>
                  <pic:blipFill>
                    <a:blip r:embed="rId13"/>
                    <a:stretch>
                      <a:fillRect/>
                    </a:stretch>
                  </pic:blipFill>
                  <pic:spPr>
                    <a:xfrm>
                      <a:off x="0" y="0"/>
                      <a:ext cx="5742432" cy="7273747"/>
                    </a:xfrm>
                    <a:prstGeom prst="rect">
                      <a:avLst/>
                    </a:prstGeom>
                  </pic:spPr>
                </pic:pic>
              </a:graphicData>
            </a:graphic>
          </wp:inline>
        </w:drawing>
      </w:r>
    </w:p>
    <w:p w14:paraId="1E0E3DDA" w14:textId="77777777" w:rsidR="004B7E2C" w:rsidRPr="000E4048" w:rsidRDefault="00000000" w:rsidP="00BD4716">
      <w:pPr>
        <w:pStyle w:val="Caption"/>
        <w:jc w:val="center"/>
        <w:rPr>
          <w:rFonts w:cs="Times New Roman"/>
        </w:rPr>
      </w:pPr>
      <w:r w:rsidRPr="000E4048">
        <w:rPr>
          <w:rFonts w:cs="Times New Roman"/>
        </w:rPr>
        <w:t>Figure 2-6: Overall process and the boundary of user operations</w:t>
      </w:r>
    </w:p>
    <w:p w14:paraId="236784E7" w14:textId="77777777" w:rsidR="00382F5C" w:rsidRPr="000E4048" w:rsidRDefault="00382F5C" w:rsidP="00BD4716">
      <w:pPr>
        <w:spacing w:after="200" w:line="276" w:lineRule="auto"/>
        <w:jc w:val="both"/>
        <w:rPr>
          <w:rFonts w:eastAsiaTheme="majorEastAsia" w:cs="Times New Roman"/>
          <w:b/>
          <w:bCs/>
        </w:rPr>
      </w:pPr>
      <w:r w:rsidRPr="000E4048">
        <w:rPr>
          <w:rFonts w:cs="Times New Roman"/>
        </w:rPr>
        <w:br w:type="page"/>
      </w:r>
    </w:p>
    <w:p w14:paraId="55625EF1" w14:textId="77777777" w:rsidR="004B7E2C" w:rsidRPr="000E4048" w:rsidRDefault="00000000" w:rsidP="00AC7DD8">
      <w:pPr>
        <w:keepNext/>
        <w:jc w:val="center"/>
        <w:rPr>
          <w:rFonts w:cs="Times New Roman"/>
        </w:rPr>
      </w:pPr>
      <w:r w:rsidRPr="000E4048">
        <w:rPr>
          <w:rFonts w:cs="Times New Roman"/>
        </w:rPr>
        <w:lastRenderedPageBreak/>
        <w:t>2.5.2 Diagnosis and threshold building</w:t>
      </w:r>
      <w:r w:rsidR="00382F5C" w:rsidRPr="000E4048">
        <w:rPr>
          <w:rFonts w:cs="Times New Roman"/>
          <w:noProof/>
        </w:rPr>
        <w:drawing>
          <wp:inline distT="0" distB="0" distL="0" distR="0" wp14:anchorId="51226CBF" wp14:editId="6741A9BF">
            <wp:extent cx="5586905" cy="5400675"/>
            <wp:effectExtent l="0" t="0" r="0" b="0"/>
            <wp:docPr id="7" name="Picture 7" descr="Luồng chẩn đoán đơn giản và kiểm tra nội b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uc1flow.png"/>
                    <pic:cNvPicPr/>
                  </pic:nvPicPr>
                  <pic:blipFill>
                    <a:blip r:embed="rId14"/>
                    <a:stretch>
                      <a:fillRect/>
                    </a:stretch>
                  </pic:blipFill>
                  <pic:spPr>
                    <a:xfrm>
                      <a:off x="0" y="0"/>
                      <a:ext cx="5600850" cy="5414156"/>
                    </a:xfrm>
                    <a:prstGeom prst="rect">
                      <a:avLst/>
                    </a:prstGeom>
                  </pic:spPr>
                </pic:pic>
              </a:graphicData>
            </a:graphic>
          </wp:inline>
        </w:drawing>
      </w:r>
    </w:p>
    <w:p w14:paraId="39E13944" w14:textId="77777777" w:rsidR="00382F5C" w:rsidRPr="000E4048" w:rsidRDefault="00382F5C" w:rsidP="00BD4716">
      <w:pPr>
        <w:pStyle w:val="Caption"/>
        <w:jc w:val="center"/>
        <w:rPr>
          <w:rFonts w:cs="Times New Roman"/>
        </w:rPr>
      </w:pPr>
      <w:r w:rsidRPr="000E4048">
        <w:rPr>
          <w:rFonts w:cs="Times New Roman"/>
        </w:rPr>
        <w:t>Figure 2-7: Simplified diagnostic flow and internal checks</w:t>
      </w:r>
    </w:p>
    <w:p w14:paraId="105EA6E5" w14:textId="77777777" w:rsidR="004B7E2C" w:rsidRPr="000E4048" w:rsidRDefault="00000000" w:rsidP="00BD4716">
      <w:pPr>
        <w:keepNext/>
        <w:pageBreakBefore/>
        <w:jc w:val="center"/>
        <w:rPr>
          <w:rFonts w:cs="Times New Roman"/>
        </w:rPr>
      </w:pPr>
      <w:r w:rsidRPr="000E4048">
        <w:rPr>
          <w:rFonts w:cs="Times New Roman"/>
          <w:noProof/>
        </w:rPr>
        <w:lastRenderedPageBreak/>
        <w:drawing>
          <wp:inline distT="0" distB="0" distL="0" distR="0" wp14:anchorId="36146F1A" wp14:editId="48F7179B">
            <wp:extent cx="5742432" cy="5551018"/>
            <wp:effectExtent l="0" t="0" r="0" b="0"/>
            <wp:docPr id="8" name="Picture 8" descr="Tách ngưỡng khoản mục và ngưỡng tiền Miller–O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hreshold.png"/>
                    <pic:cNvPicPr/>
                  </pic:nvPicPr>
                  <pic:blipFill>
                    <a:blip r:embed="rId15"/>
                    <a:stretch>
                      <a:fillRect/>
                    </a:stretch>
                  </pic:blipFill>
                  <pic:spPr>
                    <a:xfrm>
                      <a:off x="0" y="0"/>
                      <a:ext cx="5742432" cy="5551018"/>
                    </a:xfrm>
                    <a:prstGeom prst="rect">
                      <a:avLst/>
                    </a:prstGeom>
                  </pic:spPr>
                </pic:pic>
              </a:graphicData>
            </a:graphic>
          </wp:inline>
        </w:drawing>
      </w:r>
    </w:p>
    <w:p w14:paraId="1A3553B8" w14:textId="77777777" w:rsidR="004B7E2C" w:rsidRPr="000E4048" w:rsidRDefault="00000000" w:rsidP="00BD4716">
      <w:pPr>
        <w:pStyle w:val="Caption"/>
        <w:jc w:val="center"/>
        <w:rPr>
          <w:rFonts w:cs="Times New Roman"/>
        </w:rPr>
      </w:pPr>
      <w:r w:rsidRPr="000E4048">
        <w:rPr>
          <w:rFonts w:cs="Times New Roman"/>
        </w:rPr>
        <w:t>Figure 2-8: Separation of the item thresholds and the Miller–Orr cash thresholds</w:t>
      </w:r>
    </w:p>
    <w:p w14:paraId="0AD979FC" w14:textId="77777777" w:rsidR="00EA098C" w:rsidRPr="000E4048" w:rsidRDefault="00EA098C" w:rsidP="00BD4716">
      <w:pPr>
        <w:spacing w:after="200" w:line="276" w:lineRule="auto"/>
        <w:jc w:val="both"/>
        <w:rPr>
          <w:rFonts w:eastAsiaTheme="majorEastAsia" w:cs="Times New Roman"/>
          <w:b/>
          <w:bCs/>
        </w:rPr>
      </w:pPr>
      <w:r w:rsidRPr="000E4048">
        <w:rPr>
          <w:rFonts w:cs="Times New Roman"/>
        </w:rPr>
        <w:br w:type="page"/>
      </w:r>
    </w:p>
    <w:p w14:paraId="54297E9B" w14:textId="77777777" w:rsidR="00AC7DD8"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lastRenderedPageBreak/>
        <w:t>2.5.3 Forecast and routing</w:t>
      </w:r>
    </w:p>
    <w:p w14:paraId="56EAD3C7" w14:textId="77777777" w:rsidR="004B7E2C" w:rsidRPr="000E4048" w:rsidRDefault="00EA098C" w:rsidP="00BD4716">
      <w:pPr>
        <w:keepNext/>
        <w:jc w:val="center"/>
        <w:rPr>
          <w:rFonts w:cs="Times New Roman"/>
        </w:rPr>
      </w:pPr>
      <w:r w:rsidRPr="000E4048">
        <w:rPr>
          <w:rFonts w:cs="Times New Roman"/>
          <w:noProof/>
        </w:rPr>
        <w:drawing>
          <wp:inline distT="0" distB="0" distL="0" distR="0" wp14:anchorId="45399DAC" wp14:editId="4E62A547">
            <wp:extent cx="5742432" cy="6125261"/>
            <wp:effectExtent l="0" t="0" r="0" b="0"/>
            <wp:docPr id="9" name="Picture 9" descr="Luồng dự báo ba kịch b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forecast.png"/>
                    <pic:cNvPicPr/>
                  </pic:nvPicPr>
                  <pic:blipFill>
                    <a:blip r:embed="rId16"/>
                    <a:stretch>
                      <a:fillRect/>
                    </a:stretch>
                  </pic:blipFill>
                  <pic:spPr>
                    <a:xfrm>
                      <a:off x="0" y="0"/>
                      <a:ext cx="5742432" cy="6125261"/>
                    </a:xfrm>
                    <a:prstGeom prst="rect">
                      <a:avLst/>
                    </a:prstGeom>
                  </pic:spPr>
                </pic:pic>
              </a:graphicData>
            </a:graphic>
          </wp:inline>
        </w:drawing>
      </w:r>
    </w:p>
    <w:p w14:paraId="09CB6079" w14:textId="77777777" w:rsidR="00EA098C" w:rsidRPr="000E4048" w:rsidRDefault="00EA098C" w:rsidP="00BD4716">
      <w:pPr>
        <w:pStyle w:val="Caption"/>
        <w:jc w:val="center"/>
        <w:rPr>
          <w:rFonts w:cs="Times New Roman"/>
        </w:rPr>
      </w:pPr>
      <w:r w:rsidRPr="000E4048">
        <w:rPr>
          <w:rFonts w:cs="Times New Roman"/>
        </w:rPr>
        <w:t>Figure 2-9: Three-scenario forecast flow</w:t>
      </w:r>
    </w:p>
    <w:p w14:paraId="5A40BA01" w14:textId="77777777" w:rsidR="004B7E2C" w:rsidRPr="000E4048" w:rsidRDefault="00000000" w:rsidP="00BD4716">
      <w:pPr>
        <w:keepNext/>
        <w:pageBreakBefore/>
        <w:jc w:val="center"/>
        <w:rPr>
          <w:rFonts w:cs="Times New Roman"/>
        </w:rPr>
      </w:pPr>
      <w:r w:rsidRPr="000E4048">
        <w:rPr>
          <w:rFonts w:cs="Times New Roman"/>
          <w:noProof/>
        </w:rPr>
        <w:lastRenderedPageBreak/>
        <w:drawing>
          <wp:inline distT="0" distB="0" distL="0" distR="0" wp14:anchorId="319EDD6C" wp14:editId="36A1567F">
            <wp:extent cx="5048410" cy="3337560"/>
            <wp:effectExtent l="0" t="0" r="0" b="0"/>
            <wp:docPr id="10" name="Picture 10" descr="Ma trận sáu trường hợp kết hợp chẩn đoán và dự b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route.png"/>
                    <pic:cNvPicPr/>
                  </pic:nvPicPr>
                  <pic:blipFill>
                    <a:blip r:embed="rId17"/>
                    <a:stretch>
                      <a:fillRect/>
                    </a:stretch>
                  </pic:blipFill>
                  <pic:spPr>
                    <a:xfrm>
                      <a:off x="0" y="0"/>
                      <a:ext cx="5048410" cy="3337560"/>
                    </a:xfrm>
                    <a:prstGeom prst="rect">
                      <a:avLst/>
                    </a:prstGeom>
                  </pic:spPr>
                </pic:pic>
              </a:graphicData>
            </a:graphic>
          </wp:inline>
        </w:drawing>
      </w:r>
    </w:p>
    <w:p w14:paraId="002C8D1D" w14:textId="77777777" w:rsidR="004B7E2C" w:rsidRPr="000E4048" w:rsidRDefault="00000000" w:rsidP="00BD4716">
      <w:pPr>
        <w:pStyle w:val="Caption"/>
        <w:jc w:val="center"/>
        <w:rPr>
          <w:rFonts w:cs="Times New Roman"/>
        </w:rPr>
      </w:pPr>
      <w:r w:rsidRPr="000E4048">
        <w:rPr>
          <w:rFonts w:cs="Times New Roman"/>
        </w:rPr>
        <w:t>Figure 2-10: Six-case matrix combining diagnosis and forecast</w:t>
      </w:r>
    </w:p>
    <w:p w14:paraId="482E2F5B" w14:textId="77777777" w:rsidR="004B7E2C" w:rsidRPr="000E4048" w:rsidRDefault="00000000" w:rsidP="00BD4716">
      <w:pPr>
        <w:jc w:val="both"/>
        <w:rPr>
          <w:rFonts w:cs="Times New Roman"/>
        </w:rPr>
      </w:pPr>
      <w:r w:rsidRPr="000E4048">
        <w:rPr>
          <w:rFonts w:cs="Times New Roman"/>
        </w:rPr>
        <w:t>The matrix is read by the diagnosis row and the forecast column of the Base scenario. The three scenarios are used to compare risk, but each run has only one primary routing cell. The order below is the order in which solution groups are considered; only sources that meet the conditions and provide cash at the right time are counted in the plan.</w:t>
      </w:r>
    </w:p>
    <w:tbl>
      <w:tblPr>
        <w:tblW w:w="0" w:type="auto"/>
        <w:jc w:val="center"/>
        <w:tblLayout w:type="fixed"/>
        <w:tblLook w:val="04A0" w:firstRow="1" w:lastRow="0" w:firstColumn="1" w:lastColumn="0" w:noHBand="0" w:noVBand="1"/>
      </w:tblPr>
      <w:tblGrid>
        <w:gridCol w:w="936"/>
        <w:gridCol w:w="2664"/>
        <w:gridCol w:w="5472"/>
      </w:tblGrid>
      <w:tr w:rsidR="004B7E2C" w:rsidRPr="000E4048" w14:paraId="4EFB2484" w14:textId="77777777">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EDB9B24" w14:textId="77777777" w:rsidR="004B7E2C" w:rsidRPr="000E4048" w:rsidRDefault="00000000" w:rsidP="00BD4716">
            <w:pPr>
              <w:keepNext/>
              <w:spacing w:before="40" w:after="80" w:line="240" w:lineRule="auto"/>
              <w:rPr>
                <w:rFonts w:cs="Times New Roman"/>
              </w:rPr>
            </w:pPr>
            <w:r w:rsidRPr="000E4048">
              <w:rPr>
                <w:rFonts w:cs="Times New Roman"/>
                <w:b/>
                <w:sz w:val="22"/>
              </w:rPr>
              <w:t>Case</w:t>
            </w:r>
          </w:p>
        </w:tc>
        <w:tc>
          <w:tcPr>
            <w:tcW w:w="266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9DB7737" w14:textId="77777777" w:rsidR="004B7E2C" w:rsidRPr="000E4048" w:rsidRDefault="00000000" w:rsidP="00BD4716">
            <w:pPr>
              <w:keepNext/>
              <w:spacing w:before="40" w:after="80" w:line="240" w:lineRule="auto"/>
              <w:rPr>
                <w:rFonts w:cs="Times New Roman"/>
              </w:rPr>
            </w:pPr>
            <w:r w:rsidRPr="000E4048">
              <w:rPr>
                <w:rFonts w:cs="Times New Roman"/>
                <w:b/>
                <w:sz w:val="22"/>
              </w:rPr>
              <w:t>Combined result</w:t>
            </w:r>
          </w:p>
        </w:tc>
        <w:tc>
          <w:tcPr>
            <w:tcW w:w="54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379493B" w14:textId="77777777" w:rsidR="004B7E2C" w:rsidRPr="000E4048" w:rsidRDefault="00000000" w:rsidP="00BD4716">
            <w:pPr>
              <w:keepNext/>
              <w:spacing w:before="40" w:after="80" w:line="240" w:lineRule="auto"/>
              <w:rPr>
                <w:rFonts w:cs="Times New Roman"/>
              </w:rPr>
            </w:pPr>
            <w:r w:rsidRPr="000E4048">
              <w:rPr>
                <w:rFonts w:cs="Times New Roman"/>
                <w:b/>
                <w:sz w:val="22"/>
              </w:rPr>
              <w:t>Solution priority order</w:t>
            </w:r>
          </w:p>
        </w:tc>
      </w:tr>
      <w:tr w:rsidR="004B7E2C" w:rsidRPr="000E4048" w14:paraId="071A6566" w14:textId="77777777">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B4ABC1" w14:textId="77777777" w:rsidR="004B7E2C" w:rsidRPr="000E4048" w:rsidRDefault="00000000" w:rsidP="00BD4716">
            <w:pPr>
              <w:spacing w:before="40" w:after="80" w:line="240" w:lineRule="auto"/>
              <w:rPr>
                <w:rFonts w:cs="Times New Roman"/>
              </w:rPr>
            </w:pPr>
            <w:r w:rsidRPr="000E4048">
              <w:rPr>
                <w:rFonts w:cs="Times New Roman"/>
                <w:sz w:val="22"/>
              </w:rPr>
              <w:t>M1</w:t>
            </w:r>
          </w:p>
        </w:tc>
        <w:tc>
          <w:tcPr>
            <w:tcW w:w="2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2DCFC0" w14:textId="77777777" w:rsidR="004B7E2C" w:rsidRPr="000E4048" w:rsidRDefault="00000000" w:rsidP="00BD4716">
            <w:pPr>
              <w:spacing w:before="40" w:after="80" w:line="240" w:lineRule="auto"/>
              <w:rPr>
                <w:rFonts w:cs="Times New Roman"/>
              </w:rPr>
            </w:pPr>
            <w:r w:rsidRPr="000E4048">
              <w:rPr>
                <w:rFonts w:cs="Times New Roman"/>
                <w:sz w:val="22"/>
              </w:rPr>
              <w:t>Safe and cash shortfall</w:t>
            </w:r>
          </w:p>
        </w:tc>
        <w:tc>
          <w:tcPr>
            <w:tcW w:w="5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987BAEA" w14:textId="77777777" w:rsidR="004B7E2C" w:rsidRPr="000E4048" w:rsidRDefault="00000000" w:rsidP="00BD4716">
            <w:pPr>
              <w:spacing w:before="40" w:after="80" w:line="240" w:lineRule="auto"/>
              <w:rPr>
                <w:rFonts w:cs="Times New Roman"/>
              </w:rPr>
            </w:pPr>
            <w:r w:rsidRPr="000E4048">
              <w:rPr>
                <w:rFonts w:cs="Times New Roman"/>
                <w:sz w:val="22"/>
              </w:rPr>
              <w:t>Prioritise short-term financing; check the cost, the conditions and the timing of receipt of funds.</w:t>
            </w:r>
          </w:p>
        </w:tc>
      </w:tr>
      <w:tr w:rsidR="004B7E2C" w:rsidRPr="000E4048" w14:paraId="5A28385C" w14:textId="77777777">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B0AAFC" w14:textId="77777777" w:rsidR="004B7E2C" w:rsidRPr="000E4048" w:rsidRDefault="00000000" w:rsidP="00BD4716">
            <w:pPr>
              <w:spacing w:before="40" w:after="80" w:line="240" w:lineRule="auto"/>
              <w:rPr>
                <w:rFonts w:cs="Times New Roman"/>
              </w:rPr>
            </w:pPr>
            <w:r w:rsidRPr="000E4048">
              <w:rPr>
                <w:rFonts w:cs="Times New Roman"/>
                <w:sz w:val="22"/>
              </w:rPr>
              <w:t>M2</w:t>
            </w:r>
          </w:p>
        </w:tc>
        <w:tc>
          <w:tcPr>
            <w:tcW w:w="2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9C507B" w14:textId="77777777" w:rsidR="004B7E2C" w:rsidRPr="000E4048" w:rsidRDefault="00000000" w:rsidP="00BD4716">
            <w:pPr>
              <w:spacing w:before="40" w:after="80" w:line="240" w:lineRule="auto"/>
              <w:rPr>
                <w:rFonts w:cs="Times New Roman"/>
              </w:rPr>
            </w:pPr>
            <w:r w:rsidRPr="000E4048">
              <w:rPr>
                <w:rFonts w:cs="Times New Roman"/>
                <w:sz w:val="22"/>
              </w:rPr>
              <w:t>Safe and cash surplus</w:t>
            </w:r>
          </w:p>
        </w:tc>
        <w:tc>
          <w:tcPr>
            <w:tcW w:w="5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5C82460" w14:textId="77777777" w:rsidR="004B7E2C" w:rsidRPr="000E4048" w:rsidRDefault="00000000" w:rsidP="00BD4716">
            <w:pPr>
              <w:spacing w:before="40" w:after="80" w:line="240" w:lineRule="auto"/>
              <w:rPr>
                <w:rFonts w:cs="Times New Roman"/>
              </w:rPr>
            </w:pPr>
            <w:r w:rsidRPr="000E4048">
              <w:rPr>
                <w:rFonts w:cs="Times New Roman"/>
                <w:sz w:val="22"/>
              </w:rPr>
              <w:t>Consider short-term investment only for the portion of cash that can genuinely be used after the reserve is maintained and obligations are met, including under the Conservative scenario. Where cash exceeds the upper limit, maintaining the reserve in accordance with policy takes priority before any allocation.</w:t>
            </w:r>
          </w:p>
        </w:tc>
      </w:tr>
      <w:tr w:rsidR="004B7E2C" w:rsidRPr="000E4048" w14:paraId="23E66A2E" w14:textId="77777777">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407182F" w14:textId="77777777" w:rsidR="004B7E2C" w:rsidRPr="000E4048" w:rsidRDefault="00000000" w:rsidP="00BD4716">
            <w:pPr>
              <w:spacing w:before="40" w:after="80" w:line="240" w:lineRule="auto"/>
              <w:rPr>
                <w:rFonts w:cs="Times New Roman"/>
              </w:rPr>
            </w:pPr>
            <w:r w:rsidRPr="000E4048">
              <w:rPr>
                <w:rFonts w:cs="Times New Roman"/>
                <w:sz w:val="22"/>
              </w:rPr>
              <w:t>M3</w:t>
            </w:r>
          </w:p>
        </w:tc>
        <w:tc>
          <w:tcPr>
            <w:tcW w:w="2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379918" w14:textId="77777777" w:rsidR="004B7E2C" w:rsidRPr="000E4048" w:rsidRDefault="00000000" w:rsidP="00BD4716">
            <w:pPr>
              <w:spacing w:before="40" w:after="80" w:line="240" w:lineRule="auto"/>
              <w:rPr>
                <w:rFonts w:cs="Times New Roman"/>
              </w:rPr>
            </w:pPr>
            <w:r w:rsidRPr="000E4048">
              <w:rPr>
                <w:rFonts w:cs="Times New Roman"/>
                <w:sz w:val="22"/>
              </w:rPr>
              <w:t>At risk and cash shortfall</w:t>
            </w:r>
          </w:p>
        </w:tc>
        <w:tc>
          <w:tcPr>
            <w:tcW w:w="5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F8F548" w14:textId="77777777" w:rsidR="004B7E2C" w:rsidRPr="000E4048" w:rsidRDefault="00000000" w:rsidP="00BD4716">
            <w:pPr>
              <w:spacing w:before="40" w:after="80" w:line="240" w:lineRule="auto"/>
              <w:rPr>
                <w:rFonts w:cs="Times New Roman"/>
              </w:rPr>
            </w:pPr>
            <w:r w:rsidRPr="000E4048">
              <w:rPr>
                <w:rFonts w:cs="Times New Roman"/>
                <w:sz w:val="22"/>
              </w:rPr>
              <w:t>Prioritise early collection of receivables, then consider extending supplier payment terms under agreement.</w:t>
            </w:r>
          </w:p>
        </w:tc>
      </w:tr>
      <w:tr w:rsidR="004B7E2C" w:rsidRPr="000E4048" w14:paraId="2EA02FA8" w14:textId="77777777">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8421D5" w14:textId="77777777" w:rsidR="004B7E2C" w:rsidRPr="000E4048" w:rsidRDefault="00000000" w:rsidP="00BD4716">
            <w:pPr>
              <w:spacing w:before="40" w:after="80" w:line="240" w:lineRule="auto"/>
              <w:rPr>
                <w:rFonts w:cs="Times New Roman"/>
              </w:rPr>
            </w:pPr>
            <w:r w:rsidRPr="000E4048">
              <w:rPr>
                <w:rFonts w:cs="Times New Roman"/>
                <w:sz w:val="22"/>
              </w:rPr>
              <w:t>M4</w:t>
            </w:r>
          </w:p>
        </w:tc>
        <w:tc>
          <w:tcPr>
            <w:tcW w:w="2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12BEEC" w14:textId="77777777" w:rsidR="004B7E2C" w:rsidRPr="000E4048" w:rsidRDefault="00000000" w:rsidP="00BD4716">
            <w:pPr>
              <w:spacing w:before="40" w:after="80" w:line="240" w:lineRule="auto"/>
              <w:rPr>
                <w:rFonts w:cs="Times New Roman"/>
              </w:rPr>
            </w:pPr>
            <w:r w:rsidRPr="000E4048">
              <w:rPr>
                <w:rFonts w:cs="Times New Roman"/>
                <w:sz w:val="22"/>
              </w:rPr>
              <w:t>At risk and cash surplus</w:t>
            </w:r>
          </w:p>
        </w:tc>
        <w:tc>
          <w:tcPr>
            <w:tcW w:w="5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3335B6" w14:textId="77777777" w:rsidR="004B7E2C" w:rsidRPr="000E4048" w:rsidRDefault="00000000" w:rsidP="00BD4716">
            <w:pPr>
              <w:spacing w:before="40" w:after="80" w:line="240" w:lineRule="auto"/>
              <w:rPr>
                <w:rFonts w:cs="Times New Roman"/>
              </w:rPr>
            </w:pPr>
            <w:r w:rsidRPr="000E4048">
              <w:rPr>
                <w:rFonts w:cs="Times New Roman"/>
                <w:sz w:val="22"/>
              </w:rPr>
              <w:t>Prioritise maintaining the reserve; do not use the balance for investment by default.</w:t>
            </w:r>
          </w:p>
        </w:tc>
      </w:tr>
      <w:tr w:rsidR="004B7E2C" w:rsidRPr="000E4048" w14:paraId="3FFC78EB" w14:textId="77777777">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50FDC5" w14:textId="77777777" w:rsidR="004B7E2C" w:rsidRPr="000E4048" w:rsidRDefault="00000000" w:rsidP="00BD4716">
            <w:pPr>
              <w:spacing w:before="40" w:after="80" w:line="240" w:lineRule="auto"/>
              <w:rPr>
                <w:rFonts w:cs="Times New Roman"/>
              </w:rPr>
            </w:pPr>
            <w:r w:rsidRPr="000E4048">
              <w:rPr>
                <w:rFonts w:cs="Times New Roman"/>
                <w:sz w:val="22"/>
              </w:rPr>
              <w:t>M5</w:t>
            </w:r>
          </w:p>
        </w:tc>
        <w:tc>
          <w:tcPr>
            <w:tcW w:w="2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24622F" w14:textId="77777777" w:rsidR="004B7E2C" w:rsidRPr="000E4048" w:rsidRDefault="00000000" w:rsidP="00BD4716">
            <w:pPr>
              <w:spacing w:before="40" w:after="80" w:line="240" w:lineRule="auto"/>
              <w:rPr>
                <w:rFonts w:cs="Times New Roman"/>
              </w:rPr>
            </w:pPr>
            <w:r w:rsidRPr="000E4048">
              <w:rPr>
                <w:rFonts w:cs="Times New Roman"/>
                <w:sz w:val="22"/>
              </w:rPr>
              <w:t>Severe bottleneck and cash shortfall</w:t>
            </w:r>
          </w:p>
        </w:tc>
        <w:tc>
          <w:tcPr>
            <w:tcW w:w="5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D762F6" w14:textId="77777777" w:rsidR="004B7E2C" w:rsidRPr="000E4048" w:rsidRDefault="00000000" w:rsidP="00BD4716">
            <w:pPr>
              <w:spacing w:before="40" w:after="80" w:line="240" w:lineRule="auto"/>
              <w:rPr>
                <w:rFonts w:cs="Times New Roman"/>
              </w:rPr>
            </w:pPr>
            <w:r w:rsidRPr="000E4048">
              <w:rPr>
                <w:rFonts w:cs="Times New Roman"/>
                <w:sz w:val="22"/>
              </w:rPr>
              <w:t>Prioritise receivables, then inventory, then supplier payables; consider borrowing only to cover the remaining gap when the three sources above are insufficient.</w:t>
            </w:r>
          </w:p>
        </w:tc>
      </w:tr>
      <w:tr w:rsidR="004B7E2C" w:rsidRPr="000E4048" w14:paraId="57691FBD" w14:textId="77777777">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B7AB75" w14:textId="77777777" w:rsidR="004B7E2C" w:rsidRPr="000E4048" w:rsidRDefault="00000000" w:rsidP="00BD4716">
            <w:pPr>
              <w:spacing w:before="40" w:after="80" w:line="240" w:lineRule="auto"/>
              <w:rPr>
                <w:rFonts w:cs="Times New Roman"/>
              </w:rPr>
            </w:pPr>
            <w:r w:rsidRPr="000E4048">
              <w:rPr>
                <w:rFonts w:cs="Times New Roman"/>
                <w:sz w:val="22"/>
              </w:rPr>
              <w:t>M6</w:t>
            </w:r>
          </w:p>
        </w:tc>
        <w:tc>
          <w:tcPr>
            <w:tcW w:w="2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398A69" w14:textId="77777777" w:rsidR="004B7E2C" w:rsidRPr="000E4048" w:rsidRDefault="00000000" w:rsidP="00BD4716">
            <w:pPr>
              <w:spacing w:before="40" w:after="80" w:line="240" w:lineRule="auto"/>
              <w:rPr>
                <w:rFonts w:cs="Times New Roman"/>
              </w:rPr>
            </w:pPr>
            <w:r w:rsidRPr="000E4048">
              <w:rPr>
                <w:rFonts w:cs="Times New Roman"/>
                <w:sz w:val="22"/>
              </w:rPr>
              <w:t>Severe bottleneck and cash surplus</w:t>
            </w:r>
          </w:p>
        </w:tc>
        <w:tc>
          <w:tcPr>
            <w:tcW w:w="5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7FAEFE" w14:textId="77777777" w:rsidR="004B7E2C" w:rsidRPr="000E4048" w:rsidRDefault="00000000" w:rsidP="00BD4716">
            <w:pPr>
              <w:spacing w:before="40" w:after="80" w:line="240" w:lineRule="auto"/>
              <w:rPr>
                <w:rFonts w:cs="Times New Roman"/>
              </w:rPr>
            </w:pPr>
            <w:r w:rsidRPr="000E4048">
              <w:rPr>
                <w:rFonts w:cs="Times New Roman"/>
                <w:sz w:val="22"/>
              </w:rPr>
              <w:t>Prioritise maintaining the reserve, because the cash on hand has not yet removed the bottleneck in receivables or inventory.</w:t>
            </w:r>
          </w:p>
        </w:tc>
      </w:tr>
    </w:tbl>
    <w:p w14:paraId="76F36ADA" w14:textId="77777777" w:rsidR="004B7E2C" w:rsidRPr="000E4048" w:rsidRDefault="00000000" w:rsidP="00BD4716">
      <w:pPr>
        <w:pStyle w:val="Caption"/>
        <w:jc w:val="center"/>
        <w:rPr>
          <w:rFonts w:cs="Times New Roman"/>
        </w:rPr>
      </w:pPr>
      <w:r w:rsidRPr="000E4048">
        <w:rPr>
          <w:rFonts w:cs="Times New Roman"/>
        </w:rPr>
        <w:t>Table 2-3: Interpretation of solution priority order for the six cases</w:t>
      </w:r>
    </w:p>
    <w:p w14:paraId="73571B30"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6FBAF326" w14:textId="77777777" w:rsidR="004B7E2C" w:rsidRPr="000E4048" w:rsidRDefault="00000000" w:rsidP="00BD4716">
      <w:pPr>
        <w:keepLines/>
        <w:widowControl w:val="0"/>
        <w:jc w:val="both"/>
        <w:rPr>
          <w:rFonts w:cs="Times New Roman"/>
        </w:rPr>
      </w:pPr>
      <w:r w:rsidRPr="000E4048">
        <w:rPr>
          <w:rFonts w:cs="Times New Roman"/>
        </w:rPr>
        <w:lastRenderedPageBreak/>
        <w:t>In routing, cash surplus means that the forecast does not fall below the lower limit L and has days above the upper limit H; the excess is not yet a conclusion that idle cash exists. Cash that stays within [L; H] is a monitoring state and is not assigned a cell. Warning colours are still calculated separately by day and are not identical to the three working capital diagnosis levels.</w:t>
      </w:r>
    </w:p>
    <w:p w14:paraId="720EFC9A" w14:textId="77777777" w:rsidR="004B7E2C" w:rsidRPr="000E4048" w:rsidRDefault="00000000" w:rsidP="00BD4716">
      <w:pPr>
        <w:keepLines/>
        <w:widowControl w:val="0"/>
        <w:jc w:val="both"/>
        <w:rPr>
          <w:rFonts w:cs="Times New Roman"/>
        </w:rPr>
      </w:pPr>
      <w:r w:rsidRPr="000E4048">
        <w:rPr>
          <w:rFonts w:cs="Times New Roman"/>
        </w:rPr>
        <w:t>The forecast warning colour is independent of the three W levels. A W0 enterprise may still forecast a cash shortfall because of a timing mismatch between receipts and payments. A W2 enterprise may not yet face a cash shortfall thanks to opening cash or other sources of receipts. Neither axis is to be adjusted to force agreement with the other.</w:t>
      </w:r>
    </w:p>
    <w:p w14:paraId="43FD8D44" w14:textId="77777777" w:rsidR="004B7E2C" w:rsidRPr="000E4048" w:rsidRDefault="00000000" w:rsidP="00BD4716">
      <w:pPr>
        <w:pStyle w:val="Heading2"/>
        <w:keepNext w:val="0"/>
        <w:widowControl w:val="0"/>
        <w:jc w:val="both"/>
        <w:rPr>
          <w:rFonts w:ascii="Times New Roman" w:hAnsi="Times New Roman" w:cs="Times New Roman"/>
        </w:rPr>
      </w:pPr>
      <w:r w:rsidRPr="000E4048">
        <w:rPr>
          <w:rFonts w:ascii="Times New Roman" w:hAnsi="Times New Roman" w:cs="Times New Roman"/>
        </w:rPr>
        <w:t>2.6 Data intake and source confirmation</w:t>
      </w:r>
    </w:p>
    <w:p w14:paraId="71214424" w14:textId="77777777" w:rsidR="004B7E2C" w:rsidRPr="000E4048" w:rsidRDefault="00000000" w:rsidP="00BD4716">
      <w:pPr>
        <w:pStyle w:val="Heading3"/>
        <w:keepNext w:val="0"/>
        <w:widowControl w:val="0"/>
        <w:jc w:val="both"/>
        <w:rPr>
          <w:rFonts w:ascii="Times New Roman" w:hAnsi="Times New Roman" w:cs="Times New Roman"/>
        </w:rPr>
      </w:pPr>
      <w:r w:rsidRPr="000E4048">
        <w:rPr>
          <w:rFonts w:ascii="Times New Roman" w:hAnsi="Times New Roman" w:cs="Times New Roman"/>
        </w:rPr>
        <w:t>2.6.1 Input sources and the standardisation flow</w:t>
      </w:r>
    </w:p>
    <w:tbl>
      <w:tblPr>
        <w:tblW w:w="0" w:type="auto"/>
        <w:jc w:val="center"/>
        <w:tblLayout w:type="fixed"/>
        <w:tblLook w:val="04A0" w:firstRow="1" w:lastRow="0" w:firstColumn="1" w:lastColumn="0" w:noHBand="0" w:noVBand="1"/>
      </w:tblPr>
      <w:tblGrid>
        <w:gridCol w:w="1758"/>
        <w:gridCol w:w="3312"/>
        <w:gridCol w:w="4002"/>
      </w:tblGrid>
      <w:tr w:rsidR="004B7E2C" w:rsidRPr="000E4048" w14:paraId="2F1CEEEA" w14:textId="77777777">
        <w:trPr>
          <w:cantSplit/>
          <w:tblHeader/>
          <w:jc w:val="center"/>
        </w:trPr>
        <w:tc>
          <w:tcPr>
            <w:tcW w:w="175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43FFC23" w14:textId="77777777" w:rsidR="004B7E2C" w:rsidRPr="000E4048" w:rsidRDefault="00000000" w:rsidP="00BD4716">
            <w:pPr>
              <w:keepLines/>
              <w:widowControl w:val="0"/>
              <w:spacing w:before="40" w:after="80" w:line="240" w:lineRule="auto"/>
              <w:rPr>
                <w:rFonts w:cs="Times New Roman"/>
              </w:rPr>
            </w:pPr>
            <w:r w:rsidRPr="000E4048">
              <w:rPr>
                <w:rFonts w:cs="Times New Roman"/>
                <w:b/>
                <w:sz w:val="22"/>
              </w:rPr>
              <w:t>Source</w:t>
            </w:r>
          </w:p>
        </w:tc>
        <w:tc>
          <w:tcPr>
            <w:tcW w:w="331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5B88349" w14:textId="77777777" w:rsidR="004B7E2C" w:rsidRPr="000E4048" w:rsidRDefault="00000000" w:rsidP="00BD4716">
            <w:pPr>
              <w:keepLines/>
              <w:widowControl w:val="0"/>
              <w:spacing w:before="40" w:after="80" w:line="240" w:lineRule="auto"/>
              <w:rPr>
                <w:rFonts w:cs="Times New Roman"/>
              </w:rPr>
            </w:pPr>
            <w:r w:rsidRPr="000E4048">
              <w:rPr>
                <w:rFonts w:cs="Times New Roman"/>
                <w:b/>
                <w:sz w:val="22"/>
              </w:rPr>
              <w:t>Intake method</w:t>
            </w:r>
          </w:p>
        </w:tc>
        <w:tc>
          <w:tcPr>
            <w:tcW w:w="400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29166AD" w14:textId="77777777" w:rsidR="004B7E2C" w:rsidRPr="000E4048" w:rsidRDefault="00000000" w:rsidP="00BD4716">
            <w:pPr>
              <w:keepLines/>
              <w:widowControl w:val="0"/>
              <w:spacing w:before="40" w:after="80" w:line="240" w:lineRule="auto"/>
              <w:rPr>
                <w:rFonts w:cs="Times New Roman"/>
              </w:rPr>
            </w:pPr>
            <w:r w:rsidRPr="000E4048">
              <w:rPr>
                <w:rFonts w:cs="Times New Roman"/>
                <w:b/>
                <w:sz w:val="22"/>
              </w:rPr>
              <w:t>Mandatory behaviour</w:t>
            </w:r>
          </w:p>
        </w:tc>
      </w:tr>
      <w:tr w:rsidR="004B7E2C" w:rsidRPr="000E4048" w14:paraId="2E573589" w14:textId="77777777">
        <w:trPr>
          <w:cantSplit/>
          <w:jc w:val="center"/>
        </w:trPr>
        <w:tc>
          <w:tcPr>
            <w:tcW w:w="175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4064859"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Excel or CSV</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01240CC"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Drag and drop or select files; accept one multi-sheet workbook or several files following the template.</w:t>
            </w:r>
          </w:p>
        </w:tc>
        <w:tc>
          <w:tcPr>
            <w:tcW w:w="400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4C8A01"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Identify tables, headers, units and periods; propose a mapping; display a preview. Never run macros or formulas from untrusted files.</w:t>
            </w:r>
          </w:p>
        </w:tc>
      </w:tr>
      <w:tr w:rsidR="004B7E2C" w:rsidRPr="000E4048" w14:paraId="4B143941" w14:textId="77777777">
        <w:trPr>
          <w:cantSplit/>
          <w:jc w:val="center"/>
        </w:trPr>
        <w:tc>
          <w:tcPr>
            <w:tcW w:w="175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ADA2D5"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Local accounting software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4CABF5"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Accept ledger export files from the software in use. Connect directly only where a supported interface exists.</w:t>
            </w:r>
          </w:p>
        </w:tc>
        <w:tc>
          <w:tcPr>
            <w:tcW w:w="400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6DA308"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Do not claim automatic connection if the software has no API or permitted exchange mechanism.</w:t>
            </w:r>
          </w:p>
        </w:tc>
      </w:tr>
      <w:tr w:rsidR="004B7E2C" w:rsidRPr="000E4048" w14:paraId="328BAEF9" w14:textId="77777777">
        <w:trPr>
          <w:cantSplit/>
          <w:jc w:val="center"/>
        </w:trPr>
        <w:tc>
          <w:tcPr>
            <w:tcW w:w="175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E55A2A"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Authorised data connection</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6C0D826"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Read the endpoints that the enterprise permits, with documented fields and authentication.</w:t>
            </w:r>
          </w:p>
        </w:tc>
        <w:tc>
          <w:tcPr>
            <w:tcW w:w="400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30E9F2"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Limit the scope and control errors and duplicates; do not equate an open API with public access to financial data.</w:t>
            </w:r>
          </w:p>
        </w:tc>
      </w:tr>
    </w:tbl>
    <w:p w14:paraId="33C459EE" w14:textId="77777777" w:rsidR="004B7E2C" w:rsidRPr="000E4048" w:rsidRDefault="00000000" w:rsidP="00BD4716">
      <w:pPr>
        <w:pStyle w:val="Caption"/>
        <w:keepLines/>
        <w:widowControl w:val="0"/>
        <w:jc w:val="center"/>
        <w:rPr>
          <w:rFonts w:cs="Times New Roman"/>
        </w:rPr>
      </w:pPr>
      <w:r w:rsidRPr="000E4048">
        <w:rPr>
          <w:rFonts w:cs="Times New Roman"/>
        </w:rPr>
        <w:t>Table 2-4: Supported data sources</w:t>
      </w:r>
    </w:p>
    <w:p w14:paraId="0EBAC047" w14:textId="77777777" w:rsidR="004B7E2C" w:rsidRPr="000E4048" w:rsidRDefault="00000000" w:rsidP="00BD4716">
      <w:pPr>
        <w:keepLines/>
        <w:widowControl w:val="0"/>
        <w:spacing w:after="0" w:line="20" w:lineRule="exact"/>
        <w:jc w:val="both"/>
        <w:rPr>
          <w:rFonts w:cs="Times New Roman"/>
        </w:rPr>
      </w:pPr>
      <w:r w:rsidRPr="000E4048">
        <w:rPr>
          <w:rFonts w:cs="Times New Roman"/>
          <w:sz w:val="2"/>
        </w:rPr>
        <w:t xml:space="preserve"> </w:t>
      </w:r>
    </w:p>
    <w:p w14:paraId="2D6F1BD7" w14:textId="77777777" w:rsidR="004B7E2C" w:rsidRPr="000E4048" w:rsidRDefault="00000000" w:rsidP="00BD4716">
      <w:pPr>
        <w:keepLines/>
        <w:widowControl w:val="0"/>
        <w:jc w:val="both"/>
        <w:rPr>
          <w:rFonts w:cs="Times New Roman"/>
        </w:rPr>
      </w:pPr>
      <w:r w:rsidRPr="000E4048">
        <w:rPr>
          <w:rFonts w:cs="Times New Roman"/>
        </w:rPr>
        <w:t>The system flow comprises source intake, field extraction, mapping, validation, reconciliation, handling of missing parts and locking of the dataset. For data with a stable mapping, later updates reuse the configuration instead of asking again. The screen shows only “Data”, with the status Ready or Needs additions and the time of the last update.</w:t>
      </w:r>
    </w:p>
    <w:p w14:paraId="1A8BDBDA"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2.6.2 Minimum data and the FOB model</w:t>
      </w:r>
    </w:p>
    <w:tbl>
      <w:tblPr>
        <w:tblW w:w="0" w:type="auto"/>
        <w:jc w:val="center"/>
        <w:tblLayout w:type="fixed"/>
        <w:tblLook w:val="04A0" w:firstRow="1" w:lastRow="0" w:firstColumn="1" w:lastColumn="0" w:noHBand="0" w:noVBand="1"/>
      </w:tblPr>
      <w:tblGrid>
        <w:gridCol w:w="1690"/>
        <w:gridCol w:w="4664"/>
        <w:gridCol w:w="2718"/>
      </w:tblGrid>
      <w:tr w:rsidR="004B7E2C" w:rsidRPr="000E4048" w14:paraId="188F342F" w14:textId="77777777">
        <w:trPr>
          <w:cantSplit/>
          <w:tblHeader/>
          <w:jc w:val="center"/>
        </w:trPr>
        <w:tc>
          <w:tcPr>
            <w:tcW w:w="169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27DFE62" w14:textId="77777777" w:rsidR="004B7E2C" w:rsidRPr="000E4048" w:rsidRDefault="00000000" w:rsidP="00BD4716">
            <w:pPr>
              <w:keepNext/>
              <w:spacing w:before="40" w:after="80" w:line="240" w:lineRule="auto"/>
              <w:rPr>
                <w:rFonts w:cs="Times New Roman"/>
              </w:rPr>
            </w:pPr>
            <w:r w:rsidRPr="000E4048">
              <w:rPr>
                <w:rFonts w:cs="Times New Roman"/>
                <w:b/>
                <w:sz w:val="22"/>
              </w:rPr>
              <w:t>Data group</w:t>
            </w:r>
          </w:p>
        </w:tc>
        <w:tc>
          <w:tcPr>
            <w:tcW w:w="466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694B451" w14:textId="77777777" w:rsidR="004B7E2C" w:rsidRPr="000E4048" w:rsidRDefault="00000000" w:rsidP="00BD4716">
            <w:pPr>
              <w:keepNext/>
              <w:spacing w:before="40" w:after="80" w:line="240" w:lineRule="auto"/>
              <w:rPr>
                <w:rFonts w:cs="Times New Roman"/>
              </w:rPr>
            </w:pPr>
            <w:r w:rsidRPr="000E4048">
              <w:rPr>
                <w:rFonts w:cs="Times New Roman"/>
                <w:b/>
                <w:sz w:val="22"/>
              </w:rPr>
              <w:t>Minimum fields</w:t>
            </w:r>
          </w:p>
        </w:tc>
        <w:tc>
          <w:tcPr>
            <w:tcW w:w="271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1D6628C" w14:textId="77777777" w:rsidR="004B7E2C" w:rsidRPr="000E4048" w:rsidRDefault="00000000" w:rsidP="00BD4716">
            <w:pPr>
              <w:keepNext/>
              <w:spacing w:before="40" w:after="80" w:line="240" w:lineRule="auto"/>
              <w:rPr>
                <w:rFonts w:cs="Times New Roman"/>
              </w:rPr>
            </w:pPr>
            <w:r w:rsidRPr="000E4048">
              <w:rPr>
                <w:rFonts w:cs="Times New Roman"/>
                <w:b/>
                <w:sz w:val="22"/>
              </w:rPr>
              <w:t>Purpose</w:t>
            </w:r>
          </w:p>
        </w:tc>
      </w:tr>
      <w:tr w:rsidR="004B7E2C" w:rsidRPr="000E4048" w14:paraId="6097A515" w14:textId="77777777">
        <w:trPr>
          <w:cantSplit/>
          <w:jc w:val="center"/>
        </w:trPr>
        <w:tc>
          <w:tcPr>
            <w:tcW w:w="169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D19FB4" w14:textId="77777777" w:rsidR="004B7E2C" w:rsidRPr="000E4048" w:rsidRDefault="00000000" w:rsidP="00BD4716">
            <w:pPr>
              <w:spacing w:before="40" w:after="80" w:line="240" w:lineRule="auto"/>
              <w:rPr>
                <w:rFonts w:cs="Times New Roman"/>
              </w:rPr>
            </w:pPr>
            <w:r w:rsidRPr="000E4048">
              <w:rPr>
                <w:rFonts w:cs="Times New Roman"/>
                <w:sz w:val="22"/>
              </w:rPr>
              <w:t>Enterprise profile</w:t>
            </w:r>
          </w:p>
        </w:tc>
        <w:tc>
          <w:tcPr>
            <w:tcW w:w="4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E8A8D0" w14:textId="77777777" w:rsidR="004B7E2C" w:rsidRPr="000E4048" w:rsidRDefault="00000000" w:rsidP="00BD4716">
            <w:pPr>
              <w:spacing w:before="40" w:after="80" w:line="240" w:lineRule="auto"/>
              <w:rPr>
                <w:rFonts w:cs="Times New Roman"/>
              </w:rPr>
            </w:pPr>
            <w:r w:rsidRPr="000E4048">
              <w:rPr>
                <w:rFonts w:cs="Times New Roman"/>
                <w:sz w:val="22"/>
              </w:rPr>
              <w:t>Internal firm_id; confirmed FOB model; currency unit, cut-off date and analysis period; persons permitted to use it.</w:t>
            </w:r>
          </w:p>
        </w:tc>
        <w:tc>
          <w:tcPr>
            <w:tcW w:w="271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A10708" w14:textId="77777777" w:rsidR="004B7E2C" w:rsidRPr="000E4048" w:rsidRDefault="00000000" w:rsidP="00BD4716">
            <w:pPr>
              <w:spacing w:before="40" w:after="80" w:line="240" w:lineRule="auto"/>
              <w:rPr>
                <w:rFonts w:cs="Times New Roman"/>
              </w:rPr>
            </w:pPr>
            <w:r w:rsidRPr="000E4048">
              <w:rPr>
                <w:rFonts w:cs="Times New Roman"/>
                <w:sz w:val="22"/>
              </w:rPr>
              <w:t>Appropriate scope and policy.</w:t>
            </w:r>
          </w:p>
        </w:tc>
      </w:tr>
      <w:tr w:rsidR="004B7E2C" w:rsidRPr="000E4048" w14:paraId="58A71A84" w14:textId="77777777">
        <w:trPr>
          <w:cantSplit/>
          <w:jc w:val="center"/>
        </w:trPr>
        <w:tc>
          <w:tcPr>
            <w:tcW w:w="169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A4F51D" w14:textId="77777777" w:rsidR="004B7E2C" w:rsidRPr="000E4048" w:rsidRDefault="00000000" w:rsidP="00BD4716">
            <w:pPr>
              <w:spacing w:before="40" w:after="80" w:line="240" w:lineRule="auto"/>
              <w:rPr>
                <w:rFonts w:cs="Times New Roman"/>
              </w:rPr>
            </w:pPr>
            <w:r w:rsidRPr="000E4048">
              <w:rPr>
                <w:rFonts w:cs="Times New Roman"/>
                <w:sz w:val="22"/>
              </w:rPr>
              <w:t>Period financials</w:t>
            </w:r>
          </w:p>
        </w:tc>
        <w:tc>
          <w:tcPr>
            <w:tcW w:w="4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5C3540" w14:textId="77777777" w:rsidR="004B7E2C" w:rsidRPr="000E4048" w:rsidRDefault="00000000" w:rsidP="00BD4716">
            <w:pPr>
              <w:spacing w:before="40" w:after="80" w:line="240" w:lineRule="auto"/>
              <w:rPr>
                <w:rFonts w:cs="Times New Roman"/>
              </w:rPr>
            </w:pPr>
            <w:r w:rsidRPr="000E4048">
              <w:rPr>
                <w:rFonts w:cs="Times New Roman"/>
                <w:sz w:val="22"/>
              </w:rPr>
              <w:t>Start and end dates of the period; revenue; cost of goods sold; current assets where used for materiality; tax and balance basis.</w:t>
            </w:r>
          </w:p>
        </w:tc>
        <w:tc>
          <w:tcPr>
            <w:tcW w:w="271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739850" w14:textId="77777777" w:rsidR="004B7E2C" w:rsidRPr="000E4048" w:rsidRDefault="00000000" w:rsidP="00BD4716">
            <w:pPr>
              <w:spacing w:before="40" w:after="80" w:line="240" w:lineRule="auto"/>
              <w:rPr>
                <w:rFonts w:cs="Times New Roman"/>
              </w:rPr>
            </w:pPr>
            <w:r w:rsidRPr="000E4048">
              <w:rPr>
                <w:rFonts w:cs="Times New Roman"/>
                <w:sz w:val="22"/>
              </w:rPr>
              <w:t>Denominator of the indicators and the measure of scale. A period figure must not be replaced by an annual figure without disclosure.</w:t>
            </w:r>
          </w:p>
        </w:tc>
      </w:tr>
      <w:tr w:rsidR="004B7E2C" w:rsidRPr="000E4048" w14:paraId="3378D07C" w14:textId="77777777">
        <w:trPr>
          <w:cantSplit/>
          <w:jc w:val="center"/>
        </w:trPr>
        <w:tc>
          <w:tcPr>
            <w:tcW w:w="169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B1118C" w14:textId="77777777" w:rsidR="004B7E2C" w:rsidRPr="000E4048" w:rsidRDefault="00000000" w:rsidP="00BD4716">
            <w:pPr>
              <w:spacing w:before="40" w:after="80" w:line="240" w:lineRule="auto"/>
              <w:rPr>
                <w:rFonts w:cs="Times New Roman"/>
              </w:rPr>
            </w:pPr>
            <w:r w:rsidRPr="000E4048">
              <w:rPr>
                <w:rFonts w:cs="Times New Roman"/>
                <w:sz w:val="22"/>
              </w:rPr>
              <w:lastRenderedPageBreak/>
              <w:t>Sales invoices and payments</w:t>
            </w:r>
          </w:p>
        </w:tc>
        <w:tc>
          <w:tcPr>
            <w:tcW w:w="4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FAE84D" w14:textId="77777777" w:rsidR="004B7E2C" w:rsidRPr="000E4048" w:rsidRDefault="00000000" w:rsidP="00BD4716">
            <w:pPr>
              <w:spacing w:before="40" w:after="80" w:line="240" w:lineRule="auto"/>
              <w:rPr>
                <w:rFonts w:cs="Times New Roman"/>
              </w:rPr>
            </w:pPr>
            <w:r w:rsidRPr="000E4048">
              <w:rPr>
                <w:rFonts w:cs="Times New Roman"/>
                <w:sz w:val="22"/>
              </w:rPr>
              <w:t>invoice_id, customer_id, issue and due dates, amount, amount collected, collection date, refunds and deductions, order.</w:t>
            </w:r>
          </w:p>
        </w:tc>
        <w:tc>
          <w:tcPr>
            <w:tcW w:w="271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AE8D8B" w14:textId="77777777" w:rsidR="004B7E2C" w:rsidRPr="000E4048" w:rsidRDefault="00000000" w:rsidP="00BD4716">
            <w:pPr>
              <w:spacing w:before="40" w:after="80" w:line="240" w:lineRule="auto"/>
              <w:rPr>
                <w:rFonts w:cs="Times New Roman"/>
              </w:rPr>
            </w:pPr>
            <w:r w:rsidRPr="000E4048">
              <w:rPr>
                <w:rFonts w:cs="Times New Roman"/>
                <w:sz w:val="22"/>
              </w:rPr>
              <w:t>AR balance, ageing, historical delay and the collection schedule.</w:t>
            </w:r>
          </w:p>
        </w:tc>
      </w:tr>
      <w:tr w:rsidR="004B7E2C" w:rsidRPr="000E4048" w14:paraId="0B3C2E5E" w14:textId="77777777">
        <w:trPr>
          <w:cantSplit/>
          <w:jc w:val="center"/>
        </w:trPr>
        <w:tc>
          <w:tcPr>
            <w:tcW w:w="169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E2E75C" w14:textId="77777777" w:rsidR="004B7E2C" w:rsidRPr="000E4048" w:rsidRDefault="00000000" w:rsidP="00BD4716">
            <w:pPr>
              <w:spacing w:before="40" w:after="80" w:line="240" w:lineRule="auto"/>
              <w:rPr>
                <w:rFonts w:cs="Times New Roman"/>
              </w:rPr>
            </w:pPr>
            <w:r w:rsidRPr="000E4048">
              <w:rPr>
                <w:rFonts w:cs="Times New Roman"/>
                <w:sz w:val="22"/>
              </w:rPr>
              <w:t>Purchase invoices and payments</w:t>
            </w:r>
          </w:p>
        </w:tc>
        <w:tc>
          <w:tcPr>
            <w:tcW w:w="4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D284BE" w14:textId="77777777" w:rsidR="004B7E2C" w:rsidRPr="000E4048" w:rsidRDefault="00000000" w:rsidP="00BD4716">
            <w:pPr>
              <w:spacing w:before="40" w:after="80" w:line="240" w:lineRule="auto"/>
              <w:rPr>
                <w:rFonts w:cs="Times New Roman"/>
              </w:rPr>
            </w:pPr>
            <w:r w:rsidRPr="000E4048">
              <w:rPr>
                <w:rFonts w:cs="Times New Roman"/>
                <w:sz w:val="22"/>
              </w:rPr>
              <w:t>invoice_id, supplier_id, issue and due dates, amount, amount paid, payment date, extension terms and fees if any.</w:t>
            </w:r>
          </w:p>
        </w:tc>
        <w:tc>
          <w:tcPr>
            <w:tcW w:w="271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3B6270" w14:textId="77777777" w:rsidR="004B7E2C" w:rsidRPr="000E4048" w:rsidRDefault="00000000" w:rsidP="00BD4716">
            <w:pPr>
              <w:spacing w:before="40" w:after="80" w:line="240" w:lineRule="auto"/>
              <w:rPr>
                <w:rFonts w:cs="Times New Roman"/>
              </w:rPr>
            </w:pPr>
            <w:r w:rsidRPr="000E4048">
              <w:rPr>
                <w:rFonts w:cs="Times New Roman"/>
                <w:sz w:val="22"/>
              </w:rPr>
              <w:t>AP balance, due-date pressure and the subjects that can be extended.</w:t>
            </w:r>
          </w:p>
        </w:tc>
      </w:tr>
      <w:tr w:rsidR="004B7E2C" w:rsidRPr="000E4048" w14:paraId="207D092D" w14:textId="77777777">
        <w:trPr>
          <w:cantSplit/>
          <w:jc w:val="center"/>
        </w:trPr>
        <w:tc>
          <w:tcPr>
            <w:tcW w:w="169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CB9129" w14:textId="77777777" w:rsidR="004B7E2C" w:rsidRPr="000E4048" w:rsidRDefault="00000000" w:rsidP="00BD4716">
            <w:pPr>
              <w:spacing w:before="40" w:after="80" w:line="240" w:lineRule="auto"/>
              <w:rPr>
                <w:rFonts w:cs="Times New Roman"/>
              </w:rPr>
            </w:pPr>
            <w:r w:rsidRPr="000E4048">
              <w:rPr>
                <w:rFonts w:cs="Times New Roman"/>
                <w:sz w:val="22"/>
              </w:rPr>
              <w:t>Inventory and production</w:t>
            </w:r>
          </w:p>
        </w:tc>
        <w:tc>
          <w:tcPr>
            <w:tcW w:w="4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8C908A" w14:textId="77777777" w:rsidR="004B7E2C" w:rsidRPr="000E4048" w:rsidRDefault="00000000" w:rsidP="00BD4716">
            <w:pPr>
              <w:spacing w:before="40" w:after="80" w:line="240" w:lineRule="auto"/>
              <w:rPr>
                <w:rFonts w:cs="Times New Roman"/>
              </w:rPr>
            </w:pPr>
            <w:r w:rsidRPr="000E4048">
              <w:rPr>
                <w:rFonts w:cs="Times New Roman"/>
                <w:sz w:val="22"/>
              </w:rPr>
              <w:t>lot_id, type (raw material and trims / work in progress / finished goods / merchandise), quantity, value, receipt date or process start date, order, owner, pledge.</w:t>
            </w:r>
          </w:p>
        </w:tc>
        <w:tc>
          <w:tcPr>
            <w:tcW w:w="271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91ABE9" w14:textId="77777777" w:rsidR="004B7E2C" w:rsidRPr="000E4048" w:rsidRDefault="00000000" w:rsidP="00BD4716">
            <w:pPr>
              <w:spacing w:before="40" w:after="80" w:line="240" w:lineRule="auto"/>
              <w:rPr>
                <w:rFonts w:cs="Times New Roman"/>
              </w:rPr>
            </w:pPr>
            <w:r w:rsidRPr="000E4048">
              <w:rPr>
                <w:rFonts w:cs="Times New Roman"/>
                <w:sz w:val="22"/>
              </w:rPr>
              <w:t>DIO and aged lots; conditions for sale or financing.</w:t>
            </w:r>
          </w:p>
        </w:tc>
      </w:tr>
      <w:tr w:rsidR="004B7E2C" w:rsidRPr="000E4048" w14:paraId="2DDF23A9" w14:textId="77777777">
        <w:trPr>
          <w:cantSplit/>
          <w:jc w:val="center"/>
        </w:trPr>
        <w:tc>
          <w:tcPr>
            <w:tcW w:w="169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D5D3AB" w14:textId="77777777" w:rsidR="004B7E2C" w:rsidRPr="000E4048" w:rsidRDefault="00000000" w:rsidP="00BD4716">
            <w:pPr>
              <w:spacing w:before="40" w:after="80" w:line="240" w:lineRule="auto"/>
              <w:rPr>
                <w:rFonts w:cs="Times New Roman"/>
              </w:rPr>
            </w:pPr>
            <w:r w:rsidRPr="000E4048">
              <w:rPr>
                <w:rFonts w:cs="Times New Roman"/>
                <w:sz w:val="22"/>
              </w:rPr>
              <w:t>Cash and obligations</w:t>
            </w:r>
          </w:p>
        </w:tc>
        <w:tc>
          <w:tcPr>
            <w:tcW w:w="4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263C88" w14:textId="77777777" w:rsidR="004B7E2C" w:rsidRPr="000E4048" w:rsidRDefault="00000000" w:rsidP="00BD4716">
            <w:pPr>
              <w:spacing w:before="40" w:after="80" w:line="240" w:lineRule="auto"/>
              <w:rPr>
                <w:rFonts w:cs="Times New Roman"/>
              </w:rPr>
            </w:pPr>
            <w:r w:rsidRPr="000E4048">
              <w:rPr>
                <w:rFonts w:cs="Times New Roman"/>
                <w:sz w:val="22"/>
              </w:rPr>
              <w:t>Reconciled available cash, restricted cash, payroll, tax, electricity, transport, purchases, debt repayment and daily plans.</w:t>
            </w:r>
          </w:p>
        </w:tc>
        <w:tc>
          <w:tcPr>
            <w:tcW w:w="271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ED1F86" w14:textId="77777777" w:rsidR="004B7E2C" w:rsidRPr="000E4048" w:rsidRDefault="00000000" w:rsidP="00BD4716">
            <w:pPr>
              <w:spacing w:before="40" w:after="80" w:line="240" w:lineRule="auto"/>
              <w:rPr>
                <w:rFonts w:cs="Times New Roman"/>
              </w:rPr>
            </w:pPr>
            <w:r w:rsidRPr="000E4048">
              <w:rPr>
                <w:rFonts w:cs="Times New Roman"/>
                <w:sz w:val="22"/>
              </w:rPr>
              <w:t>Cash0 and a cash schedule of sufficient scope, preventing omitted payments.</w:t>
            </w:r>
          </w:p>
        </w:tc>
      </w:tr>
      <w:tr w:rsidR="004B7E2C" w:rsidRPr="000E4048" w14:paraId="015C9C18" w14:textId="77777777">
        <w:trPr>
          <w:cantSplit/>
          <w:jc w:val="center"/>
        </w:trPr>
        <w:tc>
          <w:tcPr>
            <w:tcW w:w="169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67C4E9" w14:textId="77777777" w:rsidR="004B7E2C" w:rsidRPr="000E4048" w:rsidRDefault="00000000" w:rsidP="00BD4716">
            <w:pPr>
              <w:spacing w:before="40" w:after="80" w:line="240" w:lineRule="auto"/>
              <w:rPr>
                <w:rFonts w:cs="Times New Roman"/>
              </w:rPr>
            </w:pPr>
            <w:r w:rsidRPr="000E4048">
              <w:rPr>
                <w:rFonts w:cs="Times New Roman"/>
                <w:sz w:val="22"/>
              </w:rPr>
              <w:t>Daily cash history</w:t>
            </w:r>
          </w:p>
        </w:tc>
        <w:tc>
          <w:tcPr>
            <w:tcW w:w="4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BFA1986" w14:textId="77777777" w:rsidR="004B7E2C" w:rsidRPr="000E4048" w:rsidRDefault="00000000" w:rsidP="00BD4716">
            <w:pPr>
              <w:spacing w:before="40" w:after="80" w:line="240" w:lineRule="auto"/>
              <w:rPr>
                <w:rFonts w:cs="Times New Roman"/>
              </w:rPr>
            </w:pPr>
            <w:r w:rsidRPr="000E4048">
              <w:rPr>
                <w:rFonts w:cs="Times New Roman"/>
                <w:sz w:val="22"/>
              </w:rPr>
              <w:t>Date, actual receipts, actual payments, event type and account; internal transfer information.</w:t>
            </w:r>
          </w:p>
        </w:tc>
        <w:tc>
          <w:tcPr>
            <w:tcW w:w="271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B225B0" w14:textId="77777777" w:rsidR="004B7E2C" w:rsidRPr="000E4048" w:rsidRDefault="00000000" w:rsidP="00BD4716">
            <w:pPr>
              <w:spacing w:before="40" w:after="80" w:line="240" w:lineRule="auto"/>
              <w:rPr>
                <w:rFonts w:cs="Times New Roman"/>
              </w:rPr>
            </w:pPr>
            <w:r w:rsidRPr="000E4048">
              <w:rPr>
                <w:rFonts w:cs="Times New Roman"/>
                <w:sz w:val="22"/>
              </w:rPr>
              <w:t>Estimation of Miller–Orr volatility, not inferred from annual revenue.</w:t>
            </w:r>
          </w:p>
        </w:tc>
      </w:tr>
      <w:tr w:rsidR="004B7E2C" w:rsidRPr="000E4048" w14:paraId="58A4B40D" w14:textId="77777777">
        <w:trPr>
          <w:cantSplit/>
          <w:jc w:val="center"/>
        </w:trPr>
        <w:tc>
          <w:tcPr>
            <w:tcW w:w="169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DCFF50" w14:textId="77777777" w:rsidR="004B7E2C" w:rsidRPr="000E4048" w:rsidRDefault="00000000" w:rsidP="00BD4716">
            <w:pPr>
              <w:spacing w:before="40" w:after="80" w:line="240" w:lineRule="auto"/>
              <w:rPr>
                <w:rFonts w:cs="Times New Roman"/>
              </w:rPr>
            </w:pPr>
            <w:r w:rsidRPr="000E4048">
              <w:rPr>
                <w:rFonts w:cs="Times New Roman"/>
                <w:sz w:val="22"/>
              </w:rPr>
              <w:t>Policy and products</w:t>
            </w:r>
          </w:p>
        </w:tc>
        <w:tc>
          <w:tcPr>
            <w:tcW w:w="4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3B7B8D" w14:textId="77777777" w:rsidR="004B7E2C" w:rsidRPr="000E4048" w:rsidRDefault="00000000" w:rsidP="00BD4716">
            <w:pPr>
              <w:spacing w:before="40" w:after="80" w:line="240" w:lineRule="auto"/>
              <w:rPr>
                <w:rFonts w:cs="Times New Roman"/>
              </w:rPr>
            </w:pPr>
            <w:r w:rsidRPr="000E4048">
              <w:rPr>
                <w:rFonts w:cs="Times New Roman"/>
                <w:sz w:val="22"/>
              </w:rPr>
              <w:t>FOB thresholds, level L, conversion cost, opportunity interest rate, loan/investment conditions, effective date and source.</w:t>
            </w:r>
          </w:p>
        </w:tc>
        <w:tc>
          <w:tcPr>
            <w:tcW w:w="271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FFAD35" w14:textId="77777777" w:rsidR="004B7E2C" w:rsidRPr="000E4048" w:rsidRDefault="00000000" w:rsidP="00BD4716">
            <w:pPr>
              <w:spacing w:before="40" w:after="80" w:line="240" w:lineRule="auto"/>
              <w:rPr>
                <w:rFonts w:cs="Times New Roman"/>
              </w:rPr>
            </w:pPr>
            <w:r w:rsidRPr="000E4048">
              <w:rPr>
                <w:rFonts w:cs="Times New Roman"/>
                <w:sz w:val="22"/>
              </w:rPr>
              <w:t>Classification, warnings and conditional recommendations.</w:t>
            </w:r>
          </w:p>
        </w:tc>
      </w:tr>
    </w:tbl>
    <w:p w14:paraId="419C42D8" w14:textId="77777777" w:rsidR="004B7E2C" w:rsidRPr="000E4048" w:rsidRDefault="00000000" w:rsidP="00BD4716">
      <w:pPr>
        <w:pStyle w:val="Caption"/>
        <w:jc w:val="center"/>
        <w:rPr>
          <w:rFonts w:cs="Times New Roman"/>
        </w:rPr>
      </w:pPr>
      <w:r w:rsidRPr="000E4048">
        <w:rPr>
          <w:rFonts w:cs="Times New Roman"/>
        </w:rPr>
        <w:t>Table 2-5: Shared standard data</w:t>
      </w:r>
    </w:p>
    <w:p w14:paraId="22BD366E"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4FDDEB42" w14:textId="77777777" w:rsidR="004B7E2C" w:rsidRPr="000E4048" w:rsidRDefault="00000000" w:rsidP="00BD4716">
      <w:pPr>
        <w:jc w:val="both"/>
        <w:rPr>
          <w:rFonts w:cs="Times New Roman"/>
        </w:rPr>
      </w:pPr>
      <w:r w:rsidRPr="000E4048">
        <w:rPr>
          <w:rFonts w:cs="Times New Roman"/>
        </w:rPr>
        <w:t>An FOB enterprise typically has capital in raw materials and trims, work in progress and finished goods, but the system must determine ownership from the data. Goods owned by customers remain excluded from INV even when located at the factory. Semi-finished goods are not assumed to be saleable or usable as collateral. The dates of shipment, acceptance, invoicing and cash collection are different milestones and are not automatically treated as the same.</w:t>
      </w:r>
    </w:p>
    <w:p w14:paraId="0F971FE4"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2.6.3 Data intake and update</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04D9D5A9"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3AF2A4C"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F66F7D" w14:textId="77777777" w:rsidR="004B7E2C" w:rsidRPr="000E4048" w:rsidRDefault="00000000" w:rsidP="00BD4716">
            <w:pPr>
              <w:keepNext/>
              <w:spacing w:before="40" w:after="80" w:line="240" w:lineRule="auto"/>
              <w:rPr>
                <w:rFonts w:cs="Times New Roman"/>
              </w:rPr>
            </w:pPr>
            <w:r w:rsidRPr="000E4048">
              <w:rPr>
                <w:rFonts w:cs="Times New Roman"/>
                <w:sz w:val="22"/>
              </w:rPr>
              <w:t>UC00.1</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61FEBFF"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AD6A74" w14:textId="77777777" w:rsidR="004B7E2C" w:rsidRPr="000E4048" w:rsidRDefault="00000000" w:rsidP="00BD4716">
            <w:pPr>
              <w:keepNext/>
              <w:spacing w:before="40" w:after="80" w:line="240" w:lineRule="auto"/>
              <w:rPr>
                <w:rFonts w:cs="Times New Roman"/>
              </w:rPr>
            </w:pPr>
            <w:r w:rsidRPr="000E4048">
              <w:rPr>
                <w:rFonts w:cs="Times New Roman"/>
                <w:sz w:val="22"/>
              </w:rPr>
              <w:t>Data intake and update</w:t>
            </w:r>
          </w:p>
        </w:tc>
      </w:tr>
      <w:tr w:rsidR="004B7E2C" w:rsidRPr="000E4048" w14:paraId="76EE0993"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3E66EFD"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A3CBB66" w14:textId="77777777" w:rsidR="004B7E2C" w:rsidRPr="000E4048" w:rsidRDefault="00000000" w:rsidP="00BD4716">
            <w:pPr>
              <w:rPr>
                <w:rFonts w:cs="Times New Roman"/>
              </w:rPr>
            </w:pPr>
            <w:r w:rsidRPr="000E4048">
              <w:rPr>
                <w:rFonts w:cs="Times New Roman"/>
                <w:sz w:val="22"/>
              </w:rPr>
              <w:t>The Accountant prepares; the Business Owner views and confirms the information within their authority.</w:t>
            </w:r>
          </w:p>
        </w:tc>
      </w:tr>
      <w:tr w:rsidR="004B7E2C" w:rsidRPr="000E4048" w14:paraId="34799670"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4F23E38"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C49C0E2" w14:textId="77777777" w:rsidR="004B7E2C" w:rsidRPr="000E4048" w:rsidRDefault="00000000" w:rsidP="00BD4716">
            <w:pPr>
              <w:rPr>
                <w:rFonts w:cs="Times New Roman"/>
              </w:rPr>
            </w:pPr>
            <w:r w:rsidRPr="000E4048">
              <w:rPr>
                <w:rFonts w:cs="Times New Roman"/>
                <w:sz w:val="22"/>
              </w:rPr>
              <w:t>Obtain usable data with few operations, without requiring the user to standardise everything.</w:t>
            </w:r>
          </w:p>
        </w:tc>
      </w:tr>
      <w:tr w:rsidR="004B7E2C" w:rsidRPr="000E4048" w14:paraId="04C4319E"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78D15BD"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3A87BF57" w14:textId="77777777" w:rsidR="004B7E2C" w:rsidRPr="000E4048" w:rsidRDefault="00000000" w:rsidP="00BD4716">
            <w:pPr>
              <w:rPr>
                <w:rFonts w:cs="Times New Roman"/>
              </w:rPr>
            </w:pPr>
            <w:r w:rsidRPr="000E4048">
              <w:rPr>
                <w:rFonts w:cs="Times New Roman"/>
                <w:sz w:val="22"/>
              </w:rPr>
              <w:t>The Accountant uploads a file or refreshes a connected source.</w:t>
            </w:r>
          </w:p>
        </w:tc>
      </w:tr>
      <w:tr w:rsidR="004B7E2C" w:rsidRPr="000E4048" w14:paraId="18229389"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5B03909"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48908C8" w14:textId="77777777" w:rsidR="004B7E2C" w:rsidRPr="000E4048" w:rsidRDefault="00000000" w:rsidP="00BD4716">
            <w:pPr>
              <w:rPr>
                <w:rFonts w:cs="Times New Roman"/>
              </w:rPr>
            </w:pPr>
            <w:r w:rsidRPr="000E4048">
              <w:rPr>
                <w:rFonts w:cs="Times New Roman"/>
                <w:sz w:val="22"/>
              </w:rPr>
              <w:t>Signed in with enterprise permission. The enterprise code and permission are checked on the server side; no technical code needs to be entered.</w:t>
            </w:r>
          </w:p>
        </w:tc>
      </w:tr>
      <w:tr w:rsidR="004B7E2C" w:rsidRPr="000E4048" w14:paraId="6AB1D1E1"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182AF10"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D82A672"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73CD0C7B"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68382EA4" w14:textId="77777777" w:rsidR="004B7E2C" w:rsidRPr="000E4048" w:rsidRDefault="00000000" w:rsidP="00BD4716">
                  <w:pPr>
                    <w:spacing w:before="40" w:after="60"/>
                    <w:rPr>
                      <w:rFonts w:cs="Times New Roman"/>
                    </w:rPr>
                  </w:pPr>
                  <w:r w:rsidRPr="000E4048">
                    <w:rPr>
                      <w:rFonts w:cs="Times New Roman"/>
                      <w:b/>
                      <w:sz w:val="21"/>
                    </w:rPr>
                    <w:lastRenderedPageBreak/>
                    <w:t>Step</w:t>
                  </w:r>
                </w:p>
              </w:tc>
              <w:tc>
                <w:tcPr>
                  <w:tcW w:w="1512" w:type="dxa"/>
                  <w:tcBorders>
                    <w:top w:val="single" w:sz="4" w:space="0" w:color="000000"/>
                    <w:left w:val="single" w:sz="4" w:space="0" w:color="000000"/>
                    <w:bottom w:val="single" w:sz="4" w:space="0" w:color="000000"/>
                    <w:right w:val="single" w:sz="4" w:space="0" w:color="000000"/>
                  </w:tcBorders>
                </w:tcPr>
                <w:p w14:paraId="4E623D01"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29CB356B"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0F27E3E6"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1C64B6E2"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5EC8BAAA" w14:textId="77777777" w:rsidR="004B7E2C" w:rsidRPr="000E4048" w:rsidRDefault="00000000" w:rsidP="00BD4716">
                  <w:pPr>
                    <w:spacing w:before="40" w:after="60"/>
                    <w:rPr>
                      <w:rFonts w:cs="Times New Roman"/>
                    </w:rPr>
                  </w:pPr>
                  <w:r w:rsidRPr="000E4048">
                    <w:rPr>
                      <w:rFonts w:cs="Times New Roman"/>
                      <w:sz w:val="21"/>
                    </w:rPr>
                    <w:t>Accountant</w:t>
                  </w:r>
                </w:p>
              </w:tc>
              <w:tc>
                <w:tcPr>
                  <w:tcW w:w="5020" w:type="dxa"/>
                  <w:tcBorders>
                    <w:top w:val="single" w:sz="4" w:space="0" w:color="000000"/>
                    <w:left w:val="single" w:sz="4" w:space="0" w:color="000000"/>
                    <w:bottom w:val="single" w:sz="4" w:space="0" w:color="000000"/>
                    <w:right w:val="single" w:sz="4" w:space="0" w:color="000000"/>
                  </w:tcBorders>
                </w:tcPr>
                <w:p w14:paraId="55ADFF4C" w14:textId="77777777" w:rsidR="004B7E2C" w:rsidRPr="000E4048" w:rsidRDefault="00000000" w:rsidP="00BD4716">
                  <w:pPr>
                    <w:spacing w:before="40" w:after="60"/>
                    <w:rPr>
                      <w:rFonts w:cs="Times New Roman"/>
                    </w:rPr>
                  </w:pPr>
                  <w:r w:rsidRPr="000E4048">
                    <w:rPr>
                      <w:rFonts w:cs="Times New Roman"/>
                      <w:sz w:val="21"/>
                    </w:rPr>
                    <w:t>Select a file or an available source; the system retrieves the stored period and unit.</w:t>
                  </w:r>
                </w:p>
              </w:tc>
            </w:tr>
            <w:tr w:rsidR="004B7E2C" w:rsidRPr="000E4048" w14:paraId="4BF7848F"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085EA781"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324CB523"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43CDDF2C" w14:textId="77777777" w:rsidR="004B7E2C" w:rsidRPr="000E4048" w:rsidRDefault="00000000" w:rsidP="00BD4716">
                  <w:pPr>
                    <w:spacing w:before="40" w:after="60"/>
                    <w:rPr>
                      <w:rFonts w:cs="Times New Roman"/>
                    </w:rPr>
                  </w:pPr>
                  <w:r w:rsidRPr="000E4048">
                    <w:rPr>
                      <w:rFonts w:cs="Times New Roman"/>
                      <w:sz w:val="21"/>
                    </w:rPr>
                    <w:t>Check file safety or connection permission; extract into a staging area.</w:t>
                  </w:r>
                </w:p>
              </w:tc>
            </w:tr>
            <w:tr w:rsidR="004B7E2C" w:rsidRPr="000E4048" w14:paraId="712F1F51"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71A5392A"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6A8EEA94"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07CA2662" w14:textId="77777777" w:rsidR="004B7E2C" w:rsidRPr="000E4048" w:rsidRDefault="00000000" w:rsidP="00BD4716">
                  <w:pPr>
                    <w:spacing w:before="40" w:after="60"/>
                    <w:rPr>
                      <w:rFonts w:cs="Times New Roman"/>
                    </w:rPr>
                  </w:pPr>
                  <w:r w:rsidRPr="000E4048">
                    <w:rPr>
                      <w:rFonts w:cs="Times New Roman"/>
                      <w:sz w:val="21"/>
                    </w:rPr>
                    <w:t>Map fields; check type, date, amount, counterparty code and duplicates; reconcile the tables.</w:t>
                  </w:r>
                </w:p>
              </w:tc>
            </w:tr>
            <w:tr w:rsidR="004B7E2C" w:rsidRPr="000E4048" w14:paraId="5C797377"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7D15C97"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75D9D190"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404970CE" w14:textId="77777777" w:rsidR="004B7E2C" w:rsidRPr="000E4048" w:rsidRDefault="00000000" w:rsidP="00BD4716">
                  <w:pPr>
                    <w:spacing w:before="40" w:after="60"/>
                    <w:rPr>
                      <w:rFonts w:cs="Times New Roman"/>
                    </w:rPr>
                  </w:pPr>
                  <w:r w:rsidRPr="000E4048">
                    <w:rPr>
                      <w:rFonts w:cs="Times New Roman"/>
                      <w:sz w:val="21"/>
                    </w:rPr>
                    <w:t>If issues exist, display one consolidated list with the field, row, impact and how to supplement.</w:t>
                  </w:r>
                </w:p>
              </w:tc>
            </w:tr>
            <w:tr w:rsidR="004B7E2C" w:rsidRPr="000E4048" w14:paraId="57298412"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A4F73E6" w14:textId="77777777" w:rsidR="004B7E2C" w:rsidRPr="000E4048" w:rsidRDefault="00000000" w:rsidP="00BD4716">
                  <w:pPr>
                    <w:spacing w:before="40" w:after="60"/>
                    <w:rPr>
                      <w:rFonts w:cs="Times New Roman"/>
                    </w:rPr>
                  </w:pPr>
                  <w:r w:rsidRPr="000E4048">
                    <w:rPr>
                      <w:rFonts w:cs="Times New Roman"/>
                      <w:sz w:val="21"/>
                    </w:rPr>
                    <w:t>5</w:t>
                  </w:r>
                </w:p>
              </w:tc>
              <w:tc>
                <w:tcPr>
                  <w:tcW w:w="1512" w:type="dxa"/>
                  <w:tcBorders>
                    <w:top w:val="single" w:sz="4" w:space="0" w:color="000000"/>
                    <w:left w:val="single" w:sz="4" w:space="0" w:color="000000"/>
                    <w:bottom w:val="single" w:sz="4" w:space="0" w:color="000000"/>
                    <w:right w:val="single" w:sz="4" w:space="0" w:color="000000"/>
                  </w:tcBorders>
                </w:tcPr>
                <w:p w14:paraId="151E05F7" w14:textId="77777777" w:rsidR="004B7E2C" w:rsidRPr="000E4048" w:rsidRDefault="00000000" w:rsidP="00BD4716">
                  <w:pPr>
                    <w:spacing w:before="40" w:after="60"/>
                    <w:rPr>
                      <w:rFonts w:cs="Times New Roman"/>
                    </w:rPr>
                  </w:pPr>
                  <w:r w:rsidRPr="000E4048">
                    <w:rPr>
                      <w:rFonts w:cs="Times New Roman"/>
                      <w:sz w:val="21"/>
                    </w:rPr>
                    <w:t>Accountant</w:t>
                  </w:r>
                </w:p>
              </w:tc>
              <w:tc>
                <w:tcPr>
                  <w:tcW w:w="5020" w:type="dxa"/>
                  <w:tcBorders>
                    <w:top w:val="single" w:sz="4" w:space="0" w:color="000000"/>
                    <w:left w:val="single" w:sz="4" w:space="0" w:color="000000"/>
                    <w:bottom w:val="single" w:sz="4" w:space="0" w:color="000000"/>
                    <w:right w:val="single" w:sz="4" w:space="0" w:color="000000"/>
                  </w:tcBorders>
                </w:tcPr>
                <w:p w14:paraId="3BD78C2E" w14:textId="77777777" w:rsidR="004B7E2C" w:rsidRPr="000E4048" w:rsidRDefault="00000000" w:rsidP="00BD4716">
                  <w:pPr>
                    <w:spacing w:before="40" w:after="60"/>
                    <w:rPr>
                      <w:rFonts w:cs="Times New Roman"/>
                    </w:rPr>
                  </w:pPr>
                  <w:r w:rsidRPr="000E4048">
                    <w:rPr>
                      <w:rFonts w:cs="Times New Roman"/>
                      <w:sz w:val="21"/>
                    </w:rPr>
                    <w:t>Correct or confirm only the necessary fields; do not re-enter valid data.</w:t>
                  </w:r>
                </w:p>
              </w:tc>
            </w:tr>
            <w:tr w:rsidR="004B7E2C" w:rsidRPr="000E4048" w14:paraId="1220B3FC"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EBC8BB1" w14:textId="77777777" w:rsidR="004B7E2C" w:rsidRPr="000E4048" w:rsidRDefault="00000000" w:rsidP="00BD4716">
                  <w:pPr>
                    <w:spacing w:before="40" w:after="60"/>
                    <w:rPr>
                      <w:rFonts w:cs="Times New Roman"/>
                    </w:rPr>
                  </w:pPr>
                  <w:r w:rsidRPr="000E4048">
                    <w:rPr>
                      <w:rFonts w:cs="Times New Roman"/>
                      <w:sz w:val="21"/>
                    </w:rPr>
                    <w:t>6</w:t>
                  </w:r>
                </w:p>
              </w:tc>
              <w:tc>
                <w:tcPr>
                  <w:tcW w:w="1512" w:type="dxa"/>
                  <w:tcBorders>
                    <w:top w:val="single" w:sz="4" w:space="0" w:color="000000"/>
                    <w:left w:val="single" w:sz="4" w:space="0" w:color="000000"/>
                    <w:bottom w:val="single" w:sz="4" w:space="0" w:color="000000"/>
                    <w:right w:val="single" w:sz="4" w:space="0" w:color="000000"/>
                  </w:tcBorders>
                </w:tcPr>
                <w:p w14:paraId="5247E762"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2B846B9A" w14:textId="77777777" w:rsidR="004B7E2C" w:rsidRPr="000E4048" w:rsidRDefault="00000000" w:rsidP="00BD4716">
                  <w:pPr>
                    <w:spacing w:before="40" w:after="60"/>
                    <w:rPr>
                      <w:rFonts w:cs="Times New Roman"/>
                    </w:rPr>
                  </w:pPr>
                  <w:r w:rsidRPr="000E4048">
                    <w:rPr>
                      <w:rFonts w:cs="Times New Roman"/>
                      <w:sz w:val="21"/>
                    </w:rPr>
                    <w:t>Create the validated dataset; store the source and version; return to the screen the user had open.</w:t>
                  </w:r>
                </w:p>
              </w:tc>
            </w:tr>
          </w:tbl>
          <w:p w14:paraId="0BA59780" w14:textId="77777777" w:rsidR="004B7E2C" w:rsidRPr="000E4048" w:rsidRDefault="004B7E2C" w:rsidP="00BD4716">
            <w:pPr>
              <w:jc w:val="both"/>
              <w:rPr>
                <w:rFonts w:cs="Times New Roman"/>
              </w:rPr>
            </w:pPr>
          </w:p>
        </w:tc>
      </w:tr>
      <w:tr w:rsidR="004B7E2C" w:rsidRPr="000E4048" w14:paraId="6FB51354"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2CD9069" w14:textId="77777777" w:rsidR="004B7E2C" w:rsidRPr="000E4048" w:rsidRDefault="00000000" w:rsidP="00BD4716">
            <w:pPr>
              <w:jc w:val="both"/>
              <w:rPr>
                <w:rFonts w:cs="Times New Roman"/>
              </w:rPr>
            </w:pPr>
            <w:r w:rsidRPr="000E4048">
              <w:rPr>
                <w:rFonts w:cs="Times New Roman"/>
                <w:b/>
                <w:sz w:val="22"/>
              </w:rPr>
              <w:lastRenderedPageBreak/>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329E6A8"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0A3907C2"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5982A50E"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0402E4C1"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7E0E6B58"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79511C16"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48EB4976"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056DFF40" w14:textId="77777777" w:rsidR="004B7E2C" w:rsidRPr="000E4048" w:rsidRDefault="00000000" w:rsidP="00BD4716">
                  <w:pPr>
                    <w:spacing w:before="40" w:after="60"/>
                    <w:rPr>
                      <w:rFonts w:cs="Times New Roman"/>
                    </w:rPr>
                  </w:pPr>
                  <w:r w:rsidRPr="000E4048">
                    <w:rPr>
                      <w:rFonts w:cs="Times New Roman"/>
                      <w:sz w:val="21"/>
                    </w:rPr>
                    <w:t>No API for local software</w:t>
                  </w:r>
                </w:p>
              </w:tc>
              <w:tc>
                <w:tcPr>
                  <w:tcW w:w="4212" w:type="dxa"/>
                  <w:tcBorders>
                    <w:top w:val="single" w:sz="4" w:space="0" w:color="000000"/>
                    <w:left w:val="single" w:sz="4" w:space="0" w:color="000000"/>
                    <w:bottom w:val="single" w:sz="4" w:space="0" w:color="000000"/>
                    <w:right w:val="single" w:sz="4" w:space="0" w:color="000000"/>
                  </w:tcBorders>
                </w:tcPr>
                <w:p w14:paraId="67E5E362" w14:textId="77777777" w:rsidR="004B7E2C" w:rsidRPr="000E4048" w:rsidRDefault="00000000" w:rsidP="00BD4716">
                  <w:pPr>
                    <w:spacing w:before="40" w:after="60"/>
                    <w:rPr>
                      <w:rFonts w:cs="Times New Roman"/>
                    </w:rPr>
                  </w:pPr>
                  <w:r w:rsidRPr="000E4048">
                    <w:rPr>
                      <w:rFonts w:cs="Times New Roman"/>
                      <w:sz w:val="21"/>
                    </w:rPr>
                    <w:t>Guide the export of a supported ledger file; continue on the same file upload flow.</w:t>
                  </w:r>
                </w:p>
              </w:tc>
            </w:tr>
            <w:tr w:rsidR="004B7E2C" w:rsidRPr="000E4048" w14:paraId="1D5FFB01"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37AF7101"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608EF453" w14:textId="77777777" w:rsidR="004B7E2C" w:rsidRPr="000E4048" w:rsidRDefault="00000000" w:rsidP="00BD4716">
                  <w:pPr>
                    <w:spacing w:before="40" w:after="60"/>
                    <w:rPr>
                      <w:rFonts w:cs="Times New Roman"/>
                    </w:rPr>
                  </w:pPr>
                  <w:r w:rsidRPr="000E4048">
                    <w:rPr>
                      <w:rFonts w:cs="Times New Roman"/>
                      <w:sz w:val="21"/>
                    </w:rPr>
                    <w:t>Duplicate or conflicting records</w:t>
                  </w:r>
                </w:p>
              </w:tc>
              <w:tc>
                <w:tcPr>
                  <w:tcW w:w="4212" w:type="dxa"/>
                  <w:tcBorders>
                    <w:top w:val="single" w:sz="4" w:space="0" w:color="000000"/>
                    <w:left w:val="single" w:sz="4" w:space="0" w:color="000000"/>
                    <w:bottom w:val="single" w:sz="4" w:space="0" w:color="000000"/>
                    <w:right w:val="single" w:sz="4" w:space="0" w:color="000000"/>
                  </w:tcBorders>
                </w:tcPr>
                <w:p w14:paraId="6740007F" w14:textId="77777777" w:rsidR="004B7E2C" w:rsidRPr="000E4048" w:rsidRDefault="00000000" w:rsidP="00BD4716">
                  <w:pPr>
                    <w:spacing w:before="40" w:after="60"/>
                    <w:rPr>
                      <w:rFonts w:cs="Times New Roman"/>
                    </w:rPr>
                  </w:pPr>
                  <w:r w:rsidRPr="000E4048">
                    <w:rPr>
                      <w:rFonts w:cs="Times New Roman"/>
                      <w:sz w:val="21"/>
                    </w:rPr>
                    <w:t>Flag specifically; do not add two records of the same obligation.</w:t>
                  </w:r>
                </w:p>
              </w:tc>
            </w:tr>
            <w:tr w:rsidR="004B7E2C" w:rsidRPr="000E4048" w14:paraId="01A05F0C"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062D1A4D" w14:textId="77777777" w:rsidR="004B7E2C" w:rsidRPr="000E4048" w:rsidRDefault="00000000" w:rsidP="00BD4716">
                  <w:pPr>
                    <w:spacing w:before="40" w:after="60"/>
                    <w:rPr>
                      <w:rFonts w:cs="Times New Roman"/>
                    </w:rPr>
                  </w:pPr>
                  <w:r w:rsidRPr="000E4048">
                    <w:rPr>
                      <w:rFonts w:cs="Times New Roman"/>
                      <w:sz w:val="21"/>
                    </w:rPr>
                    <w:t>A3</w:t>
                  </w:r>
                </w:p>
              </w:tc>
              <w:tc>
                <w:tcPr>
                  <w:tcW w:w="2100" w:type="dxa"/>
                  <w:tcBorders>
                    <w:top w:val="single" w:sz="4" w:space="0" w:color="000000"/>
                    <w:left w:val="single" w:sz="4" w:space="0" w:color="000000"/>
                    <w:bottom w:val="single" w:sz="4" w:space="0" w:color="000000"/>
                    <w:right w:val="single" w:sz="4" w:space="0" w:color="000000"/>
                  </w:tcBorders>
                </w:tcPr>
                <w:p w14:paraId="0B56B3A6" w14:textId="77777777" w:rsidR="004B7E2C" w:rsidRPr="000E4048" w:rsidRDefault="00000000" w:rsidP="00BD4716">
                  <w:pPr>
                    <w:spacing w:before="40" w:after="60"/>
                    <w:rPr>
                      <w:rFonts w:cs="Times New Roman"/>
                    </w:rPr>
                  </w:pPr>
                  <w:r w:rsidRPr="000E4048">
                    <w:rPr>
                      <w:rFonts w:cs="Times New Roman"/>
                      <w:sz w:val="21"/>
                    </w:rPr>
                    <w:t>Missing daily cash history</w:t>
                  </w:r>
                </w:p>
              </w:tc>
              <w:tc>
                <w:tcPr>
                  <w:tcW w:w="4212" w:type="dxa"/>
                  <w:tcBorders>
                    <w:top w:val="single" w:sz="4" w:space="0" w:color="000000"/>
                    <w:left w:val="single" w:sz="4" w:space="0" w:color="000000"/>
                    <w:bottom w:val="single" w:sz="4" w:space="0" w:color="000000"/>
                    <w:right w:val="single" w:sz="4" w:space="0" w:color="000000"/>
                  </w:tcBorders>
                </w:tcPr>
                <w:p w14:paraId="18369936" w14:textId="77777777" w:rsidR="004B7E2C" w:rsidRPr="000E4048" w:rsidRDefault="00000000" w:rsidP="00BD4716">
                  <w:pPr>
                    <w:spacing w:before="40" w:after="60"/>
                    <w:rPr>
                      <w:rFonts w:cs="Times New Roman"/>
                    </w:rPr>
                  </w:pPr>
                  <w:r w:rsidRPr="000E4048">
                    <w:rPr>
                      <w:rFonts w:cs="Times New Roman"/>
                      <w:sz w:val="21"/>
                    </w:rPr>
                    <w:t>Allow the valid part of the data to be used for diagnosis; require the history before calculating Miller–Orr; do not construct volatility from annual figures.</w:t>
                  </w:r>
                </w:p>
              </w:tc>
            </w:tr>
            <w:tr w:rsidR="004B7E2C" w:rsidRPr="000E4048" w14:paraId="6ED9C845"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006B0C35" w14:textId="77777777" w:rsidR="004B7E2C" w:rsidRPr="000E4048" w:rsidRDefault="00000000" w:rsidP="00BD4716">
                  <w:pPr>
                    <w:spacing w:before="40" w:after="60"/>
                    <w:rPr>
                      <w:rFonts w:cs="Times New Roman"/>
                    </w:rPr>
                  </w:pPr>
                  <w:r w:rsidRPr="000E4048">
                    <w:rPr>
                      <w:rFonts w:cs="Times New Roman"/>
                      <w:sz w:val="21"/>
                    </w:rPr>
                    <w:t>A4</w:t>
                  </w:r>
                </w:p>
              </w:tc>
              <w:tc>
                <w:tcPr>
                  <w:tcW w:w="2100" w:type="dxa"/>
                  <w:tcBorders>
                    <w:top w:val="single" w:sz="4" w:space="0" w:color="000000"/>
                    <w:left w:val="single" w:sz="4" w:space="0" w:color="000000"/>
                    <w:bottom w:val="single" w:sz="4" w:space="0" w:color="000000"/>
                    <w:right w:val="single" w:sz="4" w:space="0" w:color="000000"/>
                  </w:tcBorders>
                </w:tcPr>
                <w:p w14:paraId="25BFED40" w14:textId="77777777" w:rsidR="004B7E2C" w:rsidRPr="000E4048" w:rsidRDefault="00000000" w:rsidP="00BD4716">
                  <w:pPr>
                    <w:spacing w:before="40" w:after="60"/>
                    <w:rPr>
                      <w:rFonts w:cs="Times New Roman"/>
                    </w:rPr>
                  </w:pPr>
                  <w:r w:rsidRPr="000E4048">
                    <w:rPr>
                      <w:rFonts w:cs="Times New Roman"/>
                      <w:sz w:val="21"/>
                    </w:rPr>
                    <w:t>Source fails during update</w:t>
                  </w:r>
                </w:p>
              </w:tc>
              <w:tc>
                <w:tcPr>
                  <w:tcW w:w="4212" w:type="dxa"/>
                  <w:tcBorders>
                    <w:top w:val="single" w:sz="4" w:space="0" w:color="000000"/>
                    <w:left w:val="single" w:sz="4" w:space="0" w:color="000000"/>
                    <w:bottom w:val="single" w:sz="4" w:space="0" w:color="000000"/>
                    <w:right w:val="single" w:sz="4" w:space="0" w:color="000000"/>
                  </w:tcBorders>
                </w:tcPr>
                <w:p w14:paraId="4EFD84BB" w14:textId="77777777" w:rsidR="004B7E2C" w:rsidRPr="000E4048" w:rsidRDefault="00000000" w:rsidP="00BD4716">
                  <w:pPr>
                    <w:spacing w:before="40" w:after="60"/>
                    <w:rPr>
                      <w:rFonts w:cs="Times New Roman"/>
                    </w:rPr>
                  </w:pPr>
                  <w:r w:rsidRPr="000E4048">
                    <w:rPr>
                      <w:rFonts w:cs="Times New Roman"/>
                      <w:sz w:val="21"/>
                    </w:rPr>
                    <w:t>Retain the previously confirmed dataset, labelled as outdated; do not combine part-new and part-old data.</w:t>
                  </w:r>
                </w:p>
              </w:tc>
            </w:tr>
          </w:tbl>
          <w:p w14:paraId="33E4E86B" w14:textId="77777777" w:rsidR="004B7E2C" w:rsidRPr="000E4048" w:rsidRDefault="004B7E2C" w:rsidP="00BD4716">
            <w:pPr>
              <w:jc w:val="both"/>
              <w:rPr>
                <w:rFonts w:cs="Times New Roman"/>
              </w:rPr>
            </w:pPr>
          </w:p>
        </w:tc>
      </w:tr>
      <w:tr w:rsidR="004B7E2C" w:rsidRPr="000E4048" w14:paraId="451B41A2"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0B38224"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1946609" w14:textId="77777777" w:rsidR="004B7E2C" w:rsidRPr="000E4048" w:rsidRDefault="00000000" w:rsidP="00BD4716">
            <w:pPr>
              <w:jc w:val="both"/>
              <w:rPr>
                <w:rFonts w:cs="Times New Roman"/>
              </w:rPr>
            </w:pPr>
            <w:r w:rsidRPr="000E4048">
              <w:rPr>
                <w:rFonts w:cs="Times New Roman"/>
                <w:sz w:val="22"/>
              </w:rPr>
              <w:t>The dataset has an identifier, period, quality, source coverage and an audit trail; no conclusion is released for parts that are incomplete. On failure, state the reason and the part to be supplemented; do not release dependent conclusions and do not create an additional classification layer.</w:t>
            </w:r>
          </w:p>
        </w:tc>
      </w:tr>
      <w:tr w:rsidR="004B7E2C" w:rsidRPr="000E4048" w14:paraId="0BBD9292"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1B1BFF0"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B1D3D17" w14:textId="77777777" w:rsidR="004B7E2C" w:rsidRPr="000E4048" w:rsidRDefault="00000000" w:rsidP="00BD4716">
            <w:pPr>
              <w:jc w:val="both"/>
              <w:rPr>
                <w:rFonts w:cs="Times New Roman"/>
              </w:rPr>
            </w:pPr>
            <w:r w:rsidRPr="000E4048">
              <w:rPr>
                <w:rFonts w:cs="Times New Roman"/>
                <w:sz w:val="22"/>
              </w:rPr>
              <w:t>The BR-00 rules in the corresponding business section; data, permission and interpretation controls in Section 3. Limit: do not edit accounting data or carry out transactions.</w:t>
            </w:r>
          </w:p>
        </w:tc>
      </w:tr>
    </w:tbl>
    <w:p w14:paraId="02AC9E25"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33BA046" w14:textId="77777777" w:rsidR="004B7E2C" w:rsidRPr="000E4048" w:rsidRDefault="00000000" w:rsidP="00BD4716">
      <w:pPr>
        <w:pStyle w:val="Caption"/>
        <w:jc w:val="center"/>
        <w:rPr>
          <w:rFonts w:cs="Times New Roman"/>
        </w:rPr>
      </w:pPr>
      <w:r w:rsidRPr="000E4048">
        <w:rPr>
          <w:rFonts w:cs="Times New Roman"/>
        </w:rPr>
        <w:t>Table 2-6: Specification of use case UC00.1</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330F94BB"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1806511"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5B1FA2C"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7D717EB"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1BD531C"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72A309D"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897CFE7"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258B4D4C"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C98C2B"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133D58" w14:textId="77777777" w:rsidR="004B7E2C" w:rsidRPr="000E4048" w:rsidRDefault="00000000" w:rsidP="00BD4716">
            <w:pPr>
              <w:spacing w:before="40" w:after="80" w:line="240" w:lineRule="auto"/>
              <w:rPr>
                <w:rFonts w:cs="Times New Roman"/>
              </w:rPr>
            </w:pPr>
            <w:r w:rsidRPr="000E4048">
              <w:rPr>
                <w:rFonts w:cs="Times New Roman"/>
                <w:sz w:val="22"/>
              </w:rPr>
              <w:t>Data source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2505DA" w14:textId="77777777" w:rsidR="004B7E2C" w:rsidRPr="000E4048" w:rsidRDefault="00000000" w:rsidP="00BD4716">
            <w:pPr>
              <w:spacing w:before="40" w:after="80" w:line="240" w:lineRule="auto"/>
              <w:rPr>
                <w:rFonts w:cs="Times New Roman"/>
              </w:rPr>
            </w:pPr>
            <w:r w:rsidRPr="000E4048">
              <w:rPr>
                <w:rFonts w:cs="Times New Roman"/>
                <w:sz w:val="22"/>
              </w:rPr>
              <w:t>File / connection configuration</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5E4E77"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F51601" w14:textId="77777777" w:rsidR="004B7E2C" w:rsidRPr="000E4048" w:rsidRDefault="00000000" w:rsidP="00BD4716">
            <w:pPr>
              <w:spacing w:before="40" w:after="80" w:line="240" w:lineRule="auto"/>
              <w:rPr>
                <w:rFonts w:cs="Times New Roman"/>
              </w:rPr>
            </w:pPr>
            <w:r w:rsidRPr="000E4048">
              <w:rPr>
                <w:rFonts w:cs="Times New Roman"/>
                <w:sz w:val="22"/>
              </w:rPr>
              <w:t>Supported Excel, CSV or API; valid read permission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59F7FB" w14:textId="77777777" w:rsidR="004B7E2C" w:rsidRPr="000E4048" w:rsidRDefault="00000000" w:rsidP="00BD4716">
            <w:pPr>
              <w:spacing w:before="40" w:after="80" w:line="240" w:lineRule="auto"/>
              <w:rPr>
                <w:rFonts w:cs="Times New Roman"/>
              </w:rPr>
            </w:pPr>
            <w:r w:rsidRPr="000E4048">
              <w:rPr>
                <w:rFonts w:cs="Times New Roman"/>
                <w:sz w:val="22"/>
              </w:rPr>
              <w:t>Accounting ledger export file</w:t>
            </w:r>
          </w:p>
        </w:tc>
      </w:tr>
      <w:tr w:rsidR="004B7E2C" w:rsidRPr="000E4048" w14:paraId="1CB5D947"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2132C6" w14:textId="77777777" w:rsidR="004B7E2C" w:rsidRPr="000E4048" w:rsidRDefault="00000000" w:rsidP="00BD4716">
            <w:pPr>
              <w:spacing w:before="40" w:after="80" w:line="240" w:lineRule="auto"/>
              <w:rPr>
                <w:rFonts w:cs="Times New Roman"/>
              </w:rPr>
            </w:pPr>
            <w:r w:rsidRPr="000E4048">
              <w:rPr>
                <w:rFonts w:cs="Times New Roman"/>
                <w:sz w:val="22"/>
              </w:rPr>
              <w:lastRenderedPageBreak/>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A5D1C9" w14:textId="77777777" w:rsidR="004B7E2C" w:rsidRPr="000E4048" w:rsidRDefault="00000000" w:rsidP="00BD4716">
            <w:pPr>
              <w:spacing w:before="40" w:after="80" w:line="240" w:lineRule="auto"/>
              <w:rPr>
                <w:rFonts w:cs="Times New Roman"/>
              </w:rPr>
            </w:pPr>
            <w:r w:rsidRPr="000E4048">
              <w:rPr>
                <w:rFonts w:cs="Times New Roman"/>
                <w:sz w:val="22"/>
              </w:rPr>
              <w:t>Period and unit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46DEF9A" w14:textId="77777777" w:rsidR="004B7E2C" w:rsidRPr="000E4048" w:rsidRDefault="00000000" w:rsidP="00BD4716">
            <w:pPr>
              <w:spacing w:before="40" w:after="80" w:line="240" w:lineRule="auto"/>
              <w:rPr>
                <w:rFonts w:cs="Times New Roman"/>
              </w:rPr>
            </w:pPr>
            <w:r w:rsidRPr="000E4048">
              <w:rPr>
                <w:rFonts w:cs="Times New Roman"/>
                <w:sz w:val="22"/>
              </w:rPr>
              <w:t>Auto-detected; confirm only what is necessary</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8DA9C9"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B73865" w14:textId="77777777" w:rsidR="004B7E2C" w:rsidRPr="000E4048" w:rsidRDefault="00000000" w:rsidP="00BD4716">
            <w:pPr>
              <w:spacing w:before="40" w:after="80" w:line="240" w:lineRule="auto"/>
              <w:rPr>
                <w:rFonts w:cs="Times New Roman"/>
              </w:rPr>
            </w:pPr>
            <w:r w:rsidRPr="000E4048">
              <w:rPr>
                <w:rFonts w:cs="Times New Roman"/>
                <w:sz w:val="22"/>
              </w:rPr>
              <w:t>Period is consistent; VND or a justified conversion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FB5342" w14:textId="77777777" w:rsidR="004B7E2C" w:rsidRPr="000E4048" w:rsidRDefault="00000000" w:rsidP="00BD4716">
            <w:pPr>
              <w:spacing w:before="40" w:after="80" w:line="240" w:lineRule="auto"/>
              <w:rPr>
                <w:rFonts w:cs="Times New Roman"/>
              </w:rPr>
            </w:pPr>
            <w:r w:rsidRPr="000E4048">
              <w:rPr>
                <w:rFonts w:cs="Times New Roman"/>
                <w:sz w:val="22"/>
              </w:rPr>
              <w:t>01/01–30/06/2026</w:t>
            </w:r>
          </w:p>
        </w:tc>
      </w:tr>
      <w:tr w:rsidR="004B7E2C" w:rsidRPr="000E4048" w14:paraId="108A6B65"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5D4B85" w14:textId="77777777" w:rsidR="004B7E2C" w:rsidRPr="000E4048" w:rsidRDefault="00000000" w:rsidP="00BD4716">
            <w:pPr>
              <w:spacing w:before="40" w:after="80" w:line="240" w:lineRule="auto"/>
              <w:rPr>
                <w:rFonts w:cs="Times New Roman"/>
              </w:rPr>
            </w:pPr>
            <w:r w:rsidRPr="000E4048">
              <w:rPr>
                <w:rFonts w:cs="Times New Roman"/>
                <w:sz w:val="22"/>
              </w:rPr>
              <w:t>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26CED0" w14:textId="77777777" w:rsidR="004B7E2C" w:rsidRPr="000E4048" w:rsidRDefault="00000000" w:rsidP="00BD4716">
            <w:pPr>
              <w:spacing w:before="40" w:after="80" w:line="240" w:lineRule="auto"/>
              <w:rPr>
                <w:rFonts w:cs="Times New Roman"/>
              </w:rPr>
            </w:pPr>
            <w:r w:rsidRPr="000E4048">
              <w:rPr>
                <w:rFonts w:cs="Times New Roman"/>
                <w:sz w:val="22"/>
              </w:rPr>
              <w:t>Missing mapping</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D8BC74" w14:textId="77777777" w:rsidR="004B7E2C" w:rsidRPr="000E4048" w:rsidRDefault="00000000" w:rsidP="00BD4716">
            <w:pPr>
              <w:spacing w:before="40" w:after="80" w:line="240" w:lineRule="auto"/>
              <w:rPr>
                <w:rFonts w:cs="Times New Roman"/>
              </w:rPr>
            </w:pPr>
            <w:r w:rsidRPr="000E4048">
              <w:rPr>
                <w:rFonts w:cs="Times New Roman"/>
                <w:sz w:val="22"/>
              </w:rPr>
              <w:t>Column and data type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C2A580" w14:textId="77777777" w:rsidR="004B7E2C" w:rsidRPr="000E4048" w:rsidRDefault="00000000" w:rsidP="00BD4716">
            <w:pPr>
              <w:spacing w:before="40" w:after="80" w:line="240" w:lineRule="auto"/>
              <w:rPr>
                <w:rFonts w:cs="Times New Roman"/>
              </w:rPr>
            </w:pPr>
            <w:r w:rsidRPr="000E4048">
              <w:rPr>
                <w:rFonts w:cs="Times New Roman"/>
                <w:sz w:val="22"/>
              </w:rPr>
              <w:t>If missing</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5406E8" w14:textId="77777777" w:rsidR="004B7E2C" w:rsidRPr="000E4048" w:rsidRDefault="00000000" w:rsidP="00BD4716">
            <w:pPr>
              <w:spacing w:before="40" w:after="80" w:line="240" w:lineRule="auto"/>
              <w:rPr>
                <w:rFonts w:cs="Times New Roman"/>
              </w:rPr>
            </w:pPr>
            <w:r w:rsidRPr="000E4048">
              <w:rPr>
                <w:rFonts w:cs="Times New Roman"/>
                <w:sz w:val="22"/>
              </w:rPr>
              <w:t>Request only the fields not yet identified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9998DF" w14:textId="77777777" w:rsidR="004B7E2C" w:rsidRPr="000E4048" w:rsidRDefault="00000000" w:rsidP="00BD4716">
            <w:pPr>
              <w:spacing w:before="40" w:after="80" w:line="240" w:lineRule="auto"/>
              <w:rPr>
                <w:rFonts w:cs="Times New Roman"/>
              </w:rPr>
            </w:pPr>
            <w:r w:rsidRPr="000E4048">
              <w:rPr>
                <w:rFonts w:cs="Times New Roman"/>
                <w:sz w:val="22"/>
              </w:rPr>
              <w:t>Due date</w:t>
            </w:r>
          </w:p>
        </w:tc>
      </w:tr>
      <w:tr w:rsidR="004B7E2C" w:rsidRPr="000E4048" w14:paraId="541C21FC"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46C700" w14:textId="77777777" w:rsidR="004B7E2C" w:rsidRPr="000E4048" w:rsidRDefault="00000000" w:rsidP="00BD4716">
            <w:pPr>
              <w:spacing w:before="40" w:after="80" w:line="240" w:lineRule="auto"/>
              <w:rPr>
                <w:rFonts w:cs="Times New Roman"/>
              </w:rPr>
            </w:pPr>
            <w:r w:rsidRPr="000E4048">
              <w:rPr>
                <w:rFonts w:cs="Times New Roman"/>
                <w:sz w:val="22"/>
              </w:rPr>
              <w:t>4</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4D2584" w14:textId="77777777" w:rsidR="004B7E2C" w:rsidRPr="000E4048" w:rsidRDefault="00000000" w:rsidP="00BD4716">
            <w:pPr>
              <w:spacing w:before="40" w:after="80" w:line="240" w:lineRule="auto"/>
              <w:rPr>
                <w:rFonts w:cs="Times New Roman"/>
              </w:rPr>
            </w:pPr>
            <w:r w:rsidRPr="000E4048">
              <w:rPr>
                <w:rFonts w:cs="Times New Roman"/>
                <w:sz w:val="22"/>
              </w:rPr>
              <w:t>Master data confirmation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A4FC9C" w14:textId="77777777" w:rsidR="004B7E2C" w:rsidRPr="000E4048" w:rsidRDefault="00000000" w:rsidP="00BD4716">
            <w:pPr>
              <w:spacing w:before="40" w:after="80" w:line="240" w:lineRule="auto"/>
              <w:rPr>
                <w:rFonts w:cs="Times New Roman"/>
              </w:rPr>
            </w:pPr>
            <w:r w:rsidRPr="000E4048">
              <w:rPr>
                <w:rFonts w:cs="Times New Roman"/>
                <w:sz w:val="22"/>
              </w:rPr>
              <w:t>Enterprise owner role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97BEDB3" w14:textId="77777777" w:rsidR="004B7E2C" w:rsidRPr="000E4048" w:rsidRDefault="00000000" w:rsidP="00BD4716">
            <w:pPr>
              <w:spacing w:before="40" w:after="80" w:line="240" w:lineRule="auto"/>
              <w:rPr>
                <w:rFonts w:cs="Times New Roman"/>
              </w:rPr>
            </w:pPr>
            <w:r w:rsidRPr="000E4048">
              <w:rPr>
                <w:rFonts w:cs="Times New Roman"/>
                <w:sz w:val="22"/>
              </w:rPr>
              <w:t>By field</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5ABDC6" w14:textId="77777777" w:rsidR="004B7E2C" w:rsidRPr="000E4048" w:rsidRDefault="00000000" w:rsidP="00BD4716">
            <w:pPr>
              <w:spacing w:before="40" w:after="80" w:line="240" w:lineRule="auto"/>
              <w:rPr>
                <w:rFonts w:cs="Times New Roman"/>
              </w:rPr>
            </w:pPr>
            <w:r w:rsidRPr="000E4048">
              <w:rPr>
                <w:rFonts w:cs="Times New Roman"/>
                <w:sz w:val="22"/>
              </w:rPr>
              <w:t>Correct permission and a source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2F3549" w14:textId="77777777" w:rsidR="004B7E2C" w:rsidRPr="000E4048" w:rsidRDefault="00000000" w:rsidP="00BD4716">
            <w:pPr>
              <w:spacing w:before="40" w:after="80" w:line="240" w:lineRule="auto"/>
              <w:rPr>
                <w:rFonts w:cs="Times New Roman"/>
              </w:rPr>
            </w:pPr>
            <w:r w:rsidRPr="000E4048">
              <w:rPr>
                <w:rFonts w:cs="Times New Roman"/>
                <w:sz w:val="22"/>
              </w:rPr>
              <w:t>Ownership of goods</w:t>
            </w:r>
          </w:p>
        </w:tc>
      </w:tr>
    </w:tbl>
    <w:p w14:paraId="5650B309" w14:textId="77777777" w:rsidR="004B7E2C" w:rsidRPr="000E4048" w:rsidRDefault="00000000" w:rsidP="00BD4716">
      <w:pPr>
        <w:pStyle w:val="Caption"/>
        <w:jc w:val="center"/>
        <w:rPr>
          <w:rFonts w:cs="Times New Roman"/>
        </w:rPr>
      </w:pPr>
      <w:r w:rsidRPr="000E4048">
        <w:rPr>
          <w:rFonts w:cs="Times New Roman"/>
        </w:rPr>
        <w:t>Table 2-7: Input data of UC00.1</w:t>
      </w:r>
    </w:p>
    <w:p w14:paraId="70F14F1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493DF539"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473F1A1"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F09AA65"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0DAB6BD"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1A14686"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31B8906"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2649F3E"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4840B1AE"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F57488"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B8463AB" w14:textId="77777777" w:rsidR="004B7E2C" w:rsidRPr="000E4048" w:rsidRDefault="00000000" w:rsidP="00BD4716">
            <w:pPr>
              <w:spacing w:before="40" w:after="80" w:line="240" w:lineRule="auto"/>
              <w:rPr>
                <w:rFonts w:cs="Times New Roman"/>
              </w:rPr>
            </w:pPr>
            <w:r w:rsidRPr="000E4048">
              <w:rPr>
                <w:rFonts w:cs="Times New Roman"/>
                <w:sz w:val="22"/>
              </w:rPr>
              <w:t>Data status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F05DEE" w14:textId="77777777" w:rsidR="004B7E2C" w:rsidRPr="000E4048" w:rsidRDefault="00000000" w:rsidP="00BD4716">
            <w:pPr>
              <w:spacing w:before="40" w:after="80" w:line="240" w:lineRule="auto"/>
              <w:rPr>
                <w:rFonts w:cs="Times New Roman"/>
              </w:rPr>
            </w:pPr>
            <w:r w:rsidRPr="000E4048">
              <w:rPr>
                <w:rFonts w:cs="Times New Roman"/>
                <w:sz w:val="22"/>
              </w:rPr>
              <w:t>Ready / needs additions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503FE3"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AFCBCB" w14:textId="77777777" w:rsidR="004B7E2C" w:rsidRPr="000E4048" w:rsidRDefault="00000000" w:rsidP="00BD4716">
            <w:pPr>
              <w:spacing w:before="40" w:after="80" w:line="240" w:lineRule="auto"/>
              <w:rPr>
                <w:rFonts w:cs="Times New Roman"/>
              </w:rPr>
            </w:pPr>
            <w:r w:rsidRPr="000E4048">
              <w:rPr>
                <w:rFonts w:cs="Times New Roman"/>
                <w:sz w:val="22"/>
              </w:rPr>
              <w:t>Not an enterprise class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2A0CFA" w14:textId="77777777" w:rsidR="004B7E2C" w:rsidRPr="000E4048" w:rsidRDefault="00000000" w:rsidP="00BD4716">
            <w:pPr>
              <w:spacing w:before="40" w:after="80" w:line="240" w:lineRule="auto"/>
              <w:rPr>
                <w:rFonts w:cs="Times New Roman"/>
              </w:rPr>
            </w:pPr>
            <w:r w:rsidRPr="000E4048">
              <w:rPr>
                <w:rFonts w:cs="Times New Roman"/>
                <w:sz w:val="22"/>
              </w:rPr>
              <w:t>Validated</w:t>
            </w:r>
          </w:p>
        </w:tc>
      </w:tr>
      <w:tr w:rsidR="004B7E2C" w:rsidRPr="000E4048" w14:paraId="4720C01E"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ED3866"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B99993D" w14:textId="77777777" w:rsidR="004B7E2C" w:rsidRPr="000E4048" w:rsidRDefault="00000000" w:rsidP="00BD4716">
            <w:pPr>
              <w:spacing w:before="40" w:after="80" w:line="240" w:lineRule="auto"/>
              <w:rPr>
                <w:rFonts w:cs="Times New Roman"/>
              </w:rPr>
            </w:pPr>
            <w:r w:rsidRPr="000E4048">
              <w:rPr>
                <w:rFonts w:cs="Times New Roman"/>
                <w:sz w:val="22"/>
              </w:rPr>
              <w:t>List of issues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98A07C" w14:textId="77777777" w:rsidR="004B7E2C" w:rsidRPr="000E4048" w:rsidRDefault="00000000" w:rsidP="00BD4716">
            <w:pPr>
              <w:spacing w:before="40" w:after="80" w:line="240" w:lineRule="auto"/>
              <w:rPr>
                <w:rFonts w:cs="Times New Roman"/>
              </w:rPr>
            </w:pPr>
            <w:r w:rsidRPr="000E4048">
              <w:rPr>
                <w:rFonts w:cs="Times New Roman"/>
                <w:sz w:val="22"/>
              </w:rPr>
              <w:t>Row, field, impact, how to correct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51A165" w14:textId="77777777" w:rsidR="004B7E2C" w:rsidRPr="000E4048" w:rsidRDefault="00000000" w:rsidP="00BD4716">
            <w:pPr>
              <w:spacing w:before="40" w:after="80" w:line="240" w:lineRule="auto"/>
              <w:rPr>
                <w:rFonts w:cs="Times New Roman"/>
              </w:rPr>
            </w:pPr>
            <w:r w:rsidRPr="000E4048">
              <w:rPr>
                <w:rFonts w:cs="Times New Roman"/>
                <w:sz w:val="22"/>
              </w:rPr>
              <w:t>If an error occurs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A96C31" w14:textId="77777777" w:rsidR="004B7E2C" w:rsidRPr="000E4048" w:rsidRDefault="00000000" w:rsidP="00BD4716">
            <w:pPr>
              <w:spacing w:before="40" w:after="80" w:line="240" w:lineRule="auto"/>
              <w:rPr>
                <w:rFonts w:cs="Times New Roman"/>
              </w:rPr>
            </w:pPr>
            <w:r w:rsidRPr="000E4048">
              <w:rPr>
                <w:rFonts w:cs="Times New Roman"/>
                <w:sz w:val="22"/>
              </w:rPr>
              <w:t>Do not expose the data of other enterprises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A87F19" w14:textId="77777777" w:rsidR="004B7E2C" w:rsidRPr="000E4048" w:rsidRDefault="00000000" w:rsidP="00BD4716">
            <w:pPr>
              <w:spacing w:before="40" w:after="80" w:line="240" w:lineRule="auto"/>
              <w:rPr>
                <w:rFonts w:cs="Times New Roman"/>
              </w:rPr>
            </w:pPr>
            <w:r w:rsidRPr="000E4048">
              <w:rPr>
                <w:rFonts w:cs="Times New Roman"/>
                <w:sz w:val="22"/>
              </w:rPr>
              <w:t>Missing invoice due date</w:t>
            </w:r>
          </w:p>
        </w:tc>
      </w:tr>
      <w:tr w:rsidR="004B7E2C" w:rsidRPr="000E4048" w14:paraId="6551A959"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E77172A" w14:textId="77777777" w:rsidR="004B7E2C" w:rsidRPr="000E4048" w:rsidRDefault="00000000" w:rsidP="00BD4716">
            <w:pPr>
              <w:spacing w:before="40" w:after="80" w:line="240" w:lineRule="auto"/>
              <w:rPr>
                <w:rFonts w:cs="Times New Roman"/>
              </w:rPr>
            </w:pPr>
            <w:r w:rsidRPr="000E4048">
              <w:rPr>
                <w:rFonts w:cs="Times New Roman"/>
                <w:sz w:val="22"/>
              </w:rPr>
              <w:t>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9C07F0C" w14:textId="77777777" w:rsidR="004B7E2C" w:rsidRPr="000E4048" w:rsidRDefault="00000000" w:rsidP="00BD4716">
            <w:pPr>
              <w:spacing w:before="40" w:after="80" w:line="240" w:lineRule="auto"/>
              <w:rPr>
                <w:rFonts w:cs="Times New Roman"/>
              </w:rPr>
            </w:pPr>
            <w:r w:rsidRPr="000E4048">
              <w:rPr>
                <w:rFonts w:cs="Times New Roman"/>
                <w:sz w:val="22"/>
              </w:rPr>
              <w:t>Dataset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D6D290" w14:textId="77777777" w:rsidR="004B7E2C" w:rsidRPr="000E4048" w:rsidRDefault="00000000" w:rsidP="00BD4716">
            <w:pPr>
              <w:spacing w:before="40" w:after="80" w:line="240" w:lineRule="auto"/>
              <w:rPr>
                <w:rFonts w:cs="Times New Roman"/>
              </w:rPr>
            </w:pPr>
            <w:r w:rsidRPr="000E4048">
              <w:rPr>
                <w:rFonts w:cs="Times New Roman"/>
                <w:sz w:val="22"/>
              </w:rPr>
              <w:t>Internal code and version</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58CB08" w14:textId="77777777" w:rsidR="004B7E2C" w:rsidRPr="000E4048" w:rsidRDefault="00000000" w:rsidP="00BD4716">
            <w:pPr>
              <w:spacing w:before="40" w:after="80" w:line="240" w:lineRule="auto"/>
              <w:rPr>
                <w:rFonts w:cs="Times New Roman"/>
              </w:rPr>
            </w:pPr>
            <w:r w:rsidRPr="000E4048">
              <w:rPr>
                <w:rFonts w:cs="Times New Roman"/>
                <w:sz w:val="22"/>
              </w:rPr>
              <w:t>When passed</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71E153" w14:textId="77777777" w:rsidR="004B7E2C" w:rsidRPr="000E4048" w:rsidRDefault="00000000" w:rsidP="00BD4716">
            <w:pPr>
              <w:spacing w:before="40" w:after="80" w:line="240" w:lineRule="auto"/>
              <w:rPr>
                <w:rFonts w:cs="Times New Roman"/>
              </w:rPr>
            </w:pPr>
            <w:r w:rsidRPr="000E4048">
              <w:rPr>
                <w:rFonts w:cs="Times New Roman"/>
                <w:sz w:val="22"/>
              </w:rPr>
              <w:t>Has source, hash, period and coverage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4DE0AD0" w14:textId="77777777" w:rsidR="004B7E2C" w:rsidRPr="000E4048" w:rsidRDefault="00000000" w:rsidP="00BD4716">
            <w:pPr>
              <w:spacing w:before="40" w:after="80" w:line="240" w:lineRule="auto"/>
              <w:rPr>
                <w:rFonts w:cs="Times New Roman"/>
              </w:rPr>
            </w:pPr>
            <w:r w:rsidRPr="000E4048">
              <w:rPr>
                <w:rFonts w:cs="Times New Roman"/>
                <w:sz w:val="22"/>
              </w:rPr>
              <w:t>System details</w:t>
            </w:r>
          </w:p>
        </w:tc>
      </w:tr>
    </w:tbl>
    <w:p w14:paraId="08DAA8BB" w14:textId="77777777" w:rsidR="004B7E2C" w:rsidRPr="000E4048" w:rsidRDefault="00000000" w:rsidP="00BD4716">
      <w:pPr>
        <w:pStyle w:val="Caption"/>
        <w:jc w:val="center"/>
        <w:rPr>
          <w:rFonts w:cs="Times New Roman"/>
        </w:rPr>
      </w:pPr>
      <w:r w:rsidRPr="000E4048">
        <w:rPr>
          <w:rFonts w:cs="Times New Roman"/>
        </w:rPr>
        <w:t>Table 2-8: Output data of UC00.1</w:t>
      </w:r>
    </w:p>
    <w:p w14:paraId="4787C8E7"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F331DE2"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2.6.4 Validation, synchronisation and reconciliation</w:t>
      </w:r>
    </w:p>
    <w:tbl>
      <w:tblPr>
        <w:tblW w:w="0" w:type="auto"/>
        <w:jc w:val="center"/>
        <w:tblLayout w:type="fixed"/>
        <w:tblLook w:val="04A0" w:firstRow="1" w:lastRow="0" w:firstColumn="1" w:lastColumn="0" w:noHBand="0" w:noVBand="1"/>
      </w:tblPr>
      <w:tblGrid>
        <w:gridCol w:w="1555"/>
        <w:gridCol w:w="7517"/>
      </w:tblGrid>
      <w:tr w:rsidR="004B7E2C" w:rsidRPr="000E4048" w14:paraId="756E9551" w14:textId="77777777">
        <w:trPr>
          <w:cantSplit/>
          <w:tblHeader/>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70E4A62"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7517"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A485EED" w14:textId="77777777" w:rsidR="004B7E2C" w:rsidRPr="000E4048" w:rsidRDefault="00000000" w:rsidP="00BD4716">
            <w:pPr>
              <w:keepNext/>
              <w:spacing w:before="40" w:after="80" w:line="240" w:lineRule="auto"/>
              <w:rPr>
                <w:rFonts w:cs="Times New Roman"/>
              </w:rPr>
            </w:pPr>
            <w:r w:rsidRPr="000E4048">
              <w:rPr>
                <w:rFonts w:cs="Times New Roman"/>
                <w:b/>
                <w:sz w:val="22"/>
              </w:rPr>
              <w:t>Mandatory requirement</w:t>
            </w:r>
          </w:p>
        </w:tc>
      </w:tr>
      <w:tr w:rsidR="004B7E2C" w:rsidRPr="000E4048" w14:paraId="7467BE11"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6341DB" w14:textId="77777777" w:rsidR="004B7E2C" w:rsidRPr="000E4048" w:rsidRDefault="00000000" w:rsidP="00BD4716">
            <w:pPr>
              <w:spacing w:before="40" w:after="80" w:line="240" w:lineRule="auto"/>
              <w:rPr>
                <w:rFonts w:cs="Times New Roman"/>
              </w:rPr>
            </w:pPr>
            <w:r w:rsidRPr="000E4048">
              <w:rPr>
                <w:rFonts w:cs="Times New Roman"/>
                <w:sz w:val="22"/>
              </w:rPr>
              <w:t>BR-00-01</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E24B19" w14:textId="77777777" w:rsidR="004B7E2C" w:rsidRPr="000E4048" w:rsidRDefault="00000000" w:rsidP="00BD4716">
            <w:pPr>
              <w:spacing w:before="40" w:after="80" w:line="240" w:lineRule="auto"/>
              <w:rPr>
                <w:rFonts w:cs="Times New Roman"/>
              </w:rPr>
            </w:pPr>
            <w:r w:rsidRPr="000E4048">
              <w:rPr>
                <w:rFonts w:cs="Times New Roman"/>
                <w:sz w:val="22"/>
              </w:rPr>
              <w:t>The enterprise code is determined by the login session; every table is filtered to the correct enterprise before aggregation.</w:t>
            </w:r>
          </w:p>
        </w:tc>
      </w:tr>
      <w:tr w:rsidR="004B7E2C" w:rsidRPr="000E4048" w14:paraId="52939D20"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F39706" w14:textId="77777777" w:rsidR="004B7E2C" w:rsidRPr="000E4048" w:rsidRDefault="00000000" w:rsidP="00BD4716">
            <w:pPr>
              <w:spacing w:before="40" w:after="80" w:line="240" w:lineRule="auto"/>
              <w:rPr>
                <w:rFonts w:cs="Times New Roman"/>
              </w:rPr>
            </w:pPr>
            <w:r w:rsidRPr="000E4048">
              <w:rPr>
                <w:rFonts w:cs="Times New Roman"/>
                <w:sz w:val="22"/>
              </w:rPr>
              <w:t>BR-00-02</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F59CF7" w14:textId="77777777" w:rsidR="004B7E2C" w:rsidRPr="000E4048" w:rsidRDefault="00000000" w:rsidP="00BD4716">
            <w:pPr>
              <w:spacing w:before="40" w:after="80" w:line="240" w:lineRule="auto"/>
              <w:rPr>
                <w:rFonts w:cs="Times New Roman"/>
              </w:rPr>
            </w:pPr>
            <w:r w:rsidRPr="000E4048">
              <w:rPr>
                <w:rFonts w:cs="Times New Roman"/>
                <w:sz w:val="22"/>
              </w:rPr>
              <w:t>The cut-off date must lie within the scope of the source. Invoices or payments arising after the cut-off date do not change historical balances.</w:t>
            </w:r>
          </w:p>
        </w:tc>
      </w:tr>
      <w:tr w:rsidR="004B7E2C" w:rsidRPr="000E4048" w14:paraId="4EACC060"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FFB5F6" w14:textId="77777777" w:rsidR="004B7E2C" w:rsidRPr="000E4048" w:rsidRDefault="00000000" w:rsidP="00BD4716">
            <w:pPr>
              <w:spacing w:before="40" w:after="80" w:line="240" w:lineRule="auto"/>
              <w:rPr>
                <w:rFonts w:cs="Times New Roman"/>
              </w:rPr>
            </w:pPr>
            <w:r w:rsidRPr="000E4048">
              <w:rPr>
                <w:rFonts w:cs="Times New Roman"/>
                <w:sz w:val="22"/>
              </w:rPr>
              <w:t>BR-00-03</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F44FF9" w14:textId="77777777" w:rsidR="004B7E2C" w:rsidRPr="000E4048" w:rsidRDefault="00000000" w:rsidP="00BD4716">
            <w:pPr>
              <w:spacing w:before="40" w:after="80" w:line="240" w:lineRule="auto"/>
              <w:rPr>
                <w:rFonts w:cs="Times New Roman"/>
              </w:rPr>
            </w:pPr>
            <w:r w:rsidRPr="000E4048">
              <w:rPr>
                <w:rFonts w:cs="Times New Roman"/>
                <w:sz w:val="22"/>
              </w:rPr>
              <w:t>A receipt or payment of zero is accepted where meaningful; negative amounts are valid only under a separate adjustment/refund type. It is not required that every line be positive.</w:t>
            </w:r>
          </w:p>
        </w:tc>
      </w:tr>
      <w:tr w:rsidR="004B7E2C" w:rsidRPr="000E4048" w14:paraId="6903FFD1"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45CF033" w14:textId="77777777" w:rsidR="004B7E2C" w:rsidRPr="000E4048" w:rsidRDefault="00000000" w:rsidP="00BD4716">
            <w:pPr>
              <w:spacing w:before="40" w:after="80" w:line="240" w:lineRule="auto"/>
              <w:rPr>
                <w:rFonts w:cs="Times New Roman"/>
              </w:rPr>
            </w:pPr>
            <w:r w:rsidRPr="000E4048">
              <w:rPr>
                <w:rFonts w:cs="Times New Roman"/>
                <w:sz w:val="22"/>
              </w:rPr>
              <w:t>BR-00-04</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77BFC1" w14:textId="77777777" w:rsidR="004B7E2C" w:rsidRPr="000E4048" w:rsidRDefault="00000000" w:rsidP="00BD4716">
            <w:pPr>
              <w:spacing w:before="40" w:after="80" w:line="240" w:lineRule="auto"/>
              <w:rPr>
                <w:rFonts w:cs="Times New Roman"/>
              </w:rPr>
            </w:pPr>
            <w:r w:rsidRPr="000E4048">
              <w:rPr>
                <w:rFonts w:cs="Times New Roman"/>
                <w:sz w:val="22"/>
              </w:rPr>
              <w:t>A missing due date is recorded in the group without a schedule; it is not treated as not yet overdue and is not assigned a due date equal to the issue date.</w:t>
            </w:r>
          </w:p>
        </w:tc>
      </w:tr>
      <w:tr w:rsidR="004B7E2C" w:rsidRPr="000E4048" w14:paraId="41B4A90C"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79D150" w14:textId="77777777" w:rsidR="004B7E2C" w:rsidRPr="000E4048" w:rsidRDefault="00000000" w:rsidP="00BD4716">
            <w:pPr>
              <w:spacing w:before="40" w:after="80" w:line="240" w:lineRule="auto"/>
              <w:rPr>
                <w:rFonts w:cs="Times New Roman"/>
              </w:rPr>
            </w:pPr>
            <w:r w:rsidRPr="000E4048">
              <w:rPr>
                <w:rFonts w:cs="Times New Roman"/>
                <w:sz w:val="22"/>
              </w:rPr>
              <w:t>BR-00-05</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5FC27B" w14:textId="77777777" w:rsidR="004B7E2C" w:rsidRPr="000E4048" w:rsidRDefault="00000000" w:rsidP="00BD4716">
            <w:pPr>
              <w:spacing w:before="40" w:after="80" w:line="240" w:lineRule="auto"/>
              <w:rPr>
                <w:rFonts w:cs="Times New Roman"/>
              </w:rPr>
            </w:pPr>
            <w:r w:rsidRPr="000E4048">
              <w:rPr>
                <w:rFonts w:cs="Times New Roman"/>
                <w:sz w:val="22"/>
              </w:rPr>
              <w:t>The invoice value, tax, receipt and payment amounts, and the basis of calculation must be declared; amounts inclusive of VAT must not be mixed with amounts exclusive of VAT without a reconciling bridge.</w:t>
            </w:r>
          </w:p>
        </w:tc>
      </w:tr>
      <w:tr w:rsidR="004B7E2C" w:rsidRPr="000E4048" w14:paraId="11C53348"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C60C52" w14:textId="77777777" w:rsidR="004B7E2C" w:rsidRPr="000E4048" w:rsidRDefault="00000000" w:rsidP="00BD4716">
            <w:pPr>
              <w:spacing w:before="40" w:after="80" w:line="240" w:lineRule="auto"/>
              <w:rPr>
                <w:rFonts w:cs="Times New Roman"/>
              </w:rPr>
            </w:pPr>
            <w:r w:rsidRPr="000E4048">
              <w:rPr>
                <w:rFonts w:cs="Times New Roman"/>
                <w:sz w:val="22"/>
              </w:rPr>
              <w:lastRenderedPageBreak/>
              <w:t>BR-00-06</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D39343" w14:textId="77777777" w:rsidR="004B7E2C" w:rsidRPr="000E4048" w:rsidRDefault="00000000" w:rsidP="00BD4716">
            <w:pPr>
              <w:spacing w:before="40" w:after="80" w:line="240" w:lineRule="auto"/>
              <w:rPr>
                <w:rFonts w:cs="Times New Roman"/>
              </w:rPr>
            </w:pPr>
            <w:r w:rsidRPr="000E4048">
              <w:rPr>
                <w:rFonts w:cs="Times New Roman"/>
                <w:sz w:val="22"/>
              </w:rPr>
              <w:t>All sources use source_record_id and a duplicate-prevention key. A plan must not be added if it has already been replaced by an invoice for the same obligation.</w:t>
            </w:r>
          </w:p>
        </w:tc>
      </w:tr>
      <w:tr w:rsidR="004B7E2C" w:rsidRPr="000E4048" w14:paraId="5495B2D1"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4CFEA3" w14:textId="77777777" w:rsidR="004B7E2C" w:rsidRPr="000E4048" w:rsidRDefault="00000000" w:rsidP="00BD4716">
            <w:pPr>
              <w:spacing w:before="40" w:after="80" w:line="240" w:lineRule="auto"/>
              <w:rPr>
                <w:rFonts w:cs="Times New Roman"/>
              </w:rPr>
            </w:pPr>
            <w:r w:rsidRPr="000E4048">
              <w:rPr>
                <w:rFonts w:cs="Times New Roman"/>
                <w:sz w:val="22"/>
              </w:rPr>
              <w:t>BR-00-07</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D196E0" w14:textId="77777777" w:rsidR="004B7E2C" w:rsidRPr="000E4048" w:rsidRDefault="00000000" w:rsidP="00BD4716">
            <w:pPr>
              <w:spacing w:before="40" w:after="80" w:line="240" w:lineRule="auto"/>
              <w:rPr>
                <w:rFonts w:cs="Times New Roman"/>
              </w:rPr>
            </w:pPr>
            <w:r w:rsidRPr="000E4048">
              <w:rPr>
                <w:rFonts w:cs="Times New Roman"/>
                <w:sz w:val="22"/>
              </w:rPr>
              <w:t>Data is stored by version; an update creates a new version. A result that has been released keeps its original source and is not rewritten.</w:t>
            </w:r>
          </w:p>
        </w:tc>
      </w:tr>
      <w:tr w:rsidR="004B7E2C" w:rsidRPr="000E4048" w14:paraId="0D374E78"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F9D28C" w14:textId="77777777" w:rsidR="004B7E2C" w:rsidRPr="000E4048" w:rsidRDefault="00000000" w:rsidP="00BD4716">
            <w:pPr>
              <w:spacing w:before="40" w:after="80" w:line="240" w:lineRule="auto"/>
              <w:rPr>
                <w:rFonts w:cs="Times New Roman"/>
              </w:rPr>
            </w:pPr>
            <w:r w:rsidRPr="000E4048">
              <w:rPr>
                <w:rFonts w:cs="Times New Roman"/>
                <w:sz w:val="22"/>
              </w:rPr>
              <w:t>BR-00-08</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0EF770" w14:textId="77777777" w:rsidR="004B7E2C" w:rsidRPr="000E4048" w:rsidRDefault="00000000" w:rsidP="00BD4716">
            <w:pPr>
              <w:spacing w:before="40" w:after="80" w:line="240" w:lineRule="auto"/>
              <w:rPr>
                <w:rFonts w:cs="Times New Roman"/>
              </w:rPr>
            </w:pPr>
            <w:r w:rsidRPr="000E4048">
              <w:rPr>
                <w:rFonts w:cs="Times New Roman"/>
                <w:sz w:val="22"/>
              </w:rPr>
              <w:t>A day without transactions may be recorded with receipts and payments of zero only when the source is confirmed to cover that day. A day with missing data must not be filled with zero automatically.</w:t>
            </w:r>
          </w:p>
        </w:tc>
      </w:tr>
      <w:tr w:rsidR="004B7E2C" w:rsidRPr="000E4048" w14:paraId="2CAD8E7B"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CA0FB6" w14:textId="77777777" w:rsidR="004B7E2C" w:rsidRPr="000E4048" w:rsidRDefault="00000000" w:rsidP="00BD4716">
            <w:pPr>
              <w:spacing w:before="40" w:after="80" w:line="240" w:lineRule="auto"/>
              <w:rPr>
                <w:rFonts w:cs="Times New Roman"/>
              </w:rPr>
            </w:pPr>
            <w:r w:rsidRPr="000E4048">
              <w:rPr>
                <w:rFonts w:cs="Times New Roman"/>
                <w:sz w:val="22"/>
              </w:rPr>
              <w:t>BR-00-09</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BC982D8" w14:textId="77777777" w:rsidR="004B7E2C" w:rsidRPr="000E4048" w:rsidRDefault="00000000" w:rsidP="00BD4716">
            <w:pPr>
              <w:spacing w:before="40" w:after="80" w:line="240" w:lineRule="auto"/>
              <w:rPr>
                <w:rFonts w:cs="Times New Roman"/>
              </w:rPr>
            </w:pPr>
            <w:r w:rsidRPr="000E4048">
              <w:rPr>
                <w:rFonts w:cs="Times New Roman"/>
                <w:sz w:val="22"/>
              </w:rPr>
              <w:t>For an API, display the last successful read and the data date. The synchronisation cycle is an operating parameter; the data must not be described as near real-time like instantaneous bank balances.</w:t>
            </w:r>
          </w:p>
        </w:tc>
      </w:tr>
      <w:tr w:rsidR="004B7E2C" w:rsidRPr="000E4048" w14:paraId="68576546"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93FE1D2" w14:textId="77777777" w:rsidR="004B7E2C" w:rsidRPr="000E4048" w:rsidRDefault="00000000" w:rsidP="00BD4716">
            <w:pPr>
              <w:spacing w:before="40" w:after="80" w:line="240" w:lineRule="auto"/>
              <w:rPr>
                <w:rFonts w:cs="Times New Roman"/>
              </w:rPr>
            </w:pPr>
            <w:r w:rsidRPr="000E4048">
              <w:rPr>
                <w:rFonts w:cs="Times New Roman"/>
                <w:sz w:val="22"/>
              </w:rPr>
              <w:t>BR-00-10</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C706A9" w14:textId="77777777" w:rsidR="004B7E2C" w:rsidRPr="000E4048" w:rsidRDefault="00000000" w:rsidP="00BD4716">
            <w:pPr>
              <w:spacing w:before="40" w:after="80" w:line="240" w:lineRule="auto"/>
              <w:rPr>
                <w:rFonts w:cs="Times New Roman"/>
              </w:rPr>
            </w:pPr>
            <w:r w:rsidRPr="000E4048">
              <w:rPr>
                <w:rFonts w:cs="Times New Roman"/>
                <w:sz w:val="22"/>
              </w:rPr>
              <w:t>The user is not required to reconfirm all the data on every run. Only changes with an impact, or parts not yet mapped, are confirmed.</w:t>
            </w:r>
          </w:p>
        </w:tc>
      </w:tr>
    </w:tbl>
    <w:p w14:paraId="7BD50D23" w14:textId="77777777" w:rsidR="004B7E2C" w:rsidRPr="000E4048" w:rsidRDefault="00000000" w:rsidP="00BD4716">
      <w:pPr>
        <w:pStyle w:val="Caption"/>
        <w:jc w:val="center"/>
        <w:rPr>
          <w:rFonts w:cs="Times New Roman"/>
        </w:rPr>
      </w:pPr>
      <w:r w:rsidRPr="000E4048">
        <w:rPr>
          <w:rFonts w:cs="Times New Roman"/>
        </w:rPr>
        <w:t>Table 2-9: General data rules</w:t>
      </w:r>
    </w:p>
    <w:p w14:paraId="3765E855"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5B8EDF04"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2.6.5 Confirmation of master data and policy</w:t>
      </w:r>
    </w:p>
    <w:p w14:paraId="130E8A00" w14:textId="77777777" w:rsidR="004B7E2C" w:rsidRPr="000E4048" w:rsidRDefault="00000000" w:rsidP="00BD4716">
      <w:pPr>
        <w:keepLines/>
        <w:widowControl w:val="0"/>
        <w:jc w:val="both"/>
        <w:rPr>
          <w:rFonts w:cs="Times New Roman"/>
        </w:rPr>
      </w:pPr>
      <w:r w:rsidRPr="000E4048">
        <w:rPr>
          <w:rFonts w:cs="Times New Roman"/>
        </w:rPr>
        <w:t>The Accountant may propose mappings, classifications and business flags; the Business Owner confirms strategic customers, essential or exclusive suppliers, the ownership or pledge status needed for solutions, Cash0 and the level L. A flag that has not been confirmed is left blank with a stated reason and is not treated as “no”. This is the status of a data field and is not a matrix result group.</w:t>
      </w:r>
    </w:p>
    <w:p w14:paraId="2FD0EAE8" w14:textId="77777777" w:rsidR="004B7E2C" w:rsidRPr="000E4048" w:rsidRDefault="00000000" w:rsidP="00BD4716">
      <w:pPr>
        <w:keepLines/>
        <w:widowControl w:val="0"/>
        <w:jc w:val="both"/>
        <w:rPr>
          <w:rFonts w:cs="Times New Roman"/>
        </w:rPr>
      </w:pPr>
      <w:r w:rsidRPr="000E4048">
        <w:rPr>
          <w:rFonts w:cs="Times New Roman"/>
        </w:rPr>
        <w:t>Every change stores the person who made it, the person who confirmed it, the before and after values, the basis and the effective date. Where a flag is needed only for UC03, a missing flag does not block all UC01 indicators; it only prevents the system from asserting that the source is eligible. The system must show the impact by field to avoid unnecessary requests for additional input.</w:t>
      </w:r>
    </w:p>
    <w:p w14:paraId="7CD09600" w14:textId="77777777" w:rsidR="004B7E2C" w:rsidRPr="000E4048" w:rsidRDefault="00000000" w:rsidP="00BD4716">
      <w:pPr>
        <w:pStyle w:val="Heading2"/>
        <w:keepNext w:val="0"/>
        <w:widowControl w:val="0"/>
        <w:jc w:val="both"/>
        <w:rPr>
          <w:rFonts w:ascii="Times New Roman" w:hAnsi="Times New Roman" w:cs="Times New Roman"/>
        </w:rPr>
      </w:pPr>
      <w:r w:rsidRPr="000E4048">
        <w:rPr>
          <w:rFonts w:ascii="Times New Roman" w:hAnsi="Times New Roman" w:cs="Times New Roman"/>
        </w:rPr>
        <w:t>2.7 UC01 Working capital diagnosis</w:t>
      </w:r>
    </w:p>
    <w:p w14:paraId="69178864" w14:textId="77777777" w:rsidR="004B7E2C" w:rsidRPr="000E4048" w:rsidRDefault="00000000" w:rsidP="00BD4716">
      <w:pPr>
        <w:keepLines/>
        <w:widowControl w:val="0"/>
        <w:jc w:val="both"/>
        <w:rPr>
          <w:rFonts w:cs="Times New Roman"/>
        </w:rPr>
      </w:pPr>
      <w:r w:rsidRPr="000E4048">
        <w:rPr>
          <w:rFonts w:cs="Times New Roman"/>
        </w:rPr>
        <w:t>UC01 answers how much capital is tied up in receivables and inventory, how much the enterprise owes suppliers, which counterparties hold capital for a long time or create pressure from obligations, and whether the level is a concern under the confirmed policy. UC01 stops at diagnosis and general direction; it does not prepare a collection plan, a supplier payment schedule or designate a loan.</w:t>
      </w:r>
    </w:p>
    <w:p w14:paraId="46D8510D" w14:textId="77777777" w:rsidR="004B7E2C" w:rsidRPr="000E4048" w:rsidRDefault="00000000" w:rsidP="00BD4716">
      <w:pPr>
        <w:pStyle w:val="Heading3"/>
        <w:keepNext w:val="0"/>
        <w:widowControl w:val="0"/>
        <w:jc w:val="both"/>
        <w:rPr>
          <w:rFonts w:ascii="Times New Roman" w:hAnsi="Times New Roman" w:cs="Times New Roman"/>
        </w:rPr>
      </w:pPr>
      <w:r w:rsidRPr="000E4048">
        <w:rPr>
          <w:rFonts w:ascii="Times New Roman" w:hAnsi="Times New Roman" w:cs="Times New Roman"/>
        </w:rPr>
        <w:t>2.7.1 View the diagnosis Dashboard</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205F5D21"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3AA28B3" w14:textId="77777777" w:rsidR="004B7E2C" w:rsidRPr="000E4048" w:rsidRDefault="00000000" w:rsidP="00BD4716">
            <w:pPr>
              <w:keepLines/>
              <w:widowControl w:val="0"/>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E85815"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UC01.1</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987FD9D" w14:textId="77777777" w:rsidR="004B7E2C" w:rsidRPr="000E4048" w:rsidRDefault="00000000" w:rsidP="00BD4716">
            <w:pPr>
              <w:keepLines/>
              <w:widowControl w:val="0"/>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193DA9"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View the diagnosis Dashboard</w:t>
            </w:r>
          </w:p>
        </w:tc>
      </w:tr>
      <w:tr w:rsidR="004B7E2C" w:rsidRPr="000E4048" w14:paraId="06499D6E"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5848193" w14:textId="77777777" w:rsidR="004B7E2C" w:rsidRPr="000E4048" w:rsidRDefault="00000000" w:rsidP="00BD4716">
            <w:pPr>
              <w:keepLines/>
              <w:widowControl w:val="0"/>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76B9BED" w14:textId="77777777" w:rsidR="004B7E2C" w:rsidRPr="000E4048" w:rsidRDefault="00000000" w:rsidP="00BD4716">
            <w:pPr>
              <w:keepLines/>
              <w:widowControl w:val="0"/>
              <w:rPr>
                <w:rFonts w:cs="Times New Roman"/>
              </w:rPr>
            </w:pPr>
            <w:r w:rsidRPr="000E4048">
              <w:rPr>
                <w:rFonts w:cs="Times New Roman"/>
                <w:sz w:val="22"/>
              </w:rPr>
              <w:t>Business Owner and Accountant</w:t>
            </w:r>
          </w:p>
        </w:tc>
      </w:tr>
      <w:tr w:rsidR="004B7E2C" w:rsidRPr="000E4048" w14:paraId="23D44251"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1293FA1" w14:textId="77777777" w:rsidR="004B7E2C" w:rsidRPr="000E4048" w:rsidRDefault="00000000" w:rsidP="00BD4716">
            <w:pPr>
              <w:keepLines/>
              <w:widowControl w:val="0"/>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367AE5F2" w14:textId="77777777" w:rsidR="004B7E2C" w:rsidRPr="000E4048" w:rsidRDefault="00000000" w:rsidP="00BD4716">
            <w:pPr>
              <w:keepLines/>
              <w:widowControl w:val="0"/>
              <w:rPr>
                <w:rFonts w:cs="Times New Roman"/>
              </w:rPr>
            </w:pPr>
            <w:r w:rsidRPr="000E4048">
              <w:rPr>
                <w:rFonts w:cs="Times New Roman"/>
                <w:sz w:val="22"/>
              </w:rPr>
              <w:t>Understand all three items, the bottleneck and the duration of outstanding balances.</w:t>
            </w:r>
          </w:p>
        </w:tc>
      </w:tr>
      <w:tr w:rsidR="004B7E2C" w:rsidRPr="000E4048" w14:paraId="38708BB6"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100E941"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3B01358F" w14:textId="77777777" w:rsidR="004B7E2C" w:rsidRPr="000E4048" w:rsidRDefault="00000000" w:rsidP="00BD4716">
            <w:pPr>
              <w:rPr>
                <w:rFonts w:cs="Times New Roman"/>
              </w:rPr>
            </w:pPr>
            <w:r w:rsidRPr="000E4048">
              <w:rPr>
                <w:rFonts w:cs="Times New Roman"/>
                <w:sz w:val="22"/>
              </w:rPr>
              <w:t>Open Diagnosis.</w:t>
            </w:r>
          </w:p>
        </w:tc>
      </w:tr>
      <w:tr w:rsidR="004B7E2C" w:rsidRPr="000E4048" w14:paraId="125BEF75"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0AC9A03" w14:textId="77777777" w:rsidR="004B7E2C" w:rsidRPr="000E4048" w:rsidRDefault="00000000" w:rsidP="00BD4716">
            <w:pPr>
              <w:rPr>
                <w:rFonts w:cs="Times New Roman"/>
              </w:rPr>
            </w:pPr>
            <w:r w:rsidRPr="000E4048">
              <w:rPr>
                <w:rFonts w:cs="Times New Roman"/>
                <w:b/>
                <w:sz w:val="22"/>
              </w:rPr>
              <w:lastRenderedPageBreak/>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89D3737" w14:textId="77777777" w:rsidR="004B7E2C" w:rsidRPr="000E4048" w:rsidRDefault="00000000" w:rsidP="00BD4716">
            <w:pPr>
              <w:rPr>
                <w:rFonts w:cs="Times New Roman"/>
              </w:rPr>
            </w:pPr>
            <w:r w:rsidRPr="000E4048">
              <w:rPr>
                <w:rFonts w:cs="Times New Roman"/>
                <w:sz w:val="22"/>
              </w:rPr>
              <w:t>Has permission, a dataset for the correct period and the required FOB thresholds. The enterprise code and permission are checked on the server side; no technical code needs to be entered.</w:t>
            </w:r>
          </w:p>
        </w:tc>
      </w:tr>
      <w:tr w:rsidR="004B7E2C" w:rsidRPr="000E4048" w14:paraId="396F2A29"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BFE1100"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CDF215E"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7A3F860D"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670FCA12"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63C7F3D9"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08E2A779"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07A134D5"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72068A4B"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7FF45CE6"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5C9CD4EB" w14:textId="77777777" w:rsidR="004B7E2C" w:rsidRPr="000E4048" w:rsidRDefault="00000000" w:rsidP="00BD4716">
                  <w:pPr>
                    <w:spacing w:before="40" w:after="60"/>
                    <w:rPr>
                      <w:rFonts w:cs="Times New Roman"/>
                    </w:rPr>
                  </w:pPr>
                  <w:r w:rsidRPr="000E4048">
                    <w:rPr>
                      <w:rFonts w:cs="Times New Roman"/>
                      <w:sz w:val="21"/>
                    </w:rPr>
                    <w:t>Open the screen; there is no need to choose a tool or enter technical parameters.</w:t>
                  </w:r>
                </w:p>
              </w:tc>
            </w:tr>
            <w:tr w:rsidR="004B7E2C" w:rsidRPr="000E4048" w14:paraId="69425F7F"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4E7493B7"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6953A021"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48330B39" w14:textId="77777777" w:rsidR="004B7E2C" w:rsidRPr="000E4048" w:rsidRDefault="00000000" w:rsidP="00BD4716">
                  <w:pPr>
                    <w:spacing w:before="40" w:after="60"/>
                    <w:rPr>
                      <w:rFonts w:cs="Times New Roman"/>
                    </w:rPr>
                  </w:pPr>
                  <w:r w:rsidRPr="000E4048">
                    <w:rPr>
                      <w:rFonts w:cs="Times New Roman"/>
                      <w:sz w:val="21"/>
                    </w:rPr>
                    <w:t>Retrieve the stored cut-off date and period; check the data and policy.</w:t>
                  </w:r>
                </w:p>
              </w:tc>
            </w:tr>
            <w:tr w:rsidR="004B7E2C" w:rsidRPr="000E4048" w14:paraId="37277A12"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2568A84"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3D0CBBB3"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2C89A263" w14:textId="77777777" w:rsidR="004B7E2C" w:rsidRPr="000E4048" w:rsidRDefault="00000000" w:rsidP="00BD4716">
                  <w:pPr>
                    <w:spacing w:before="40" w:after="60"/>
                    <w:rPr>
                      <w:rFonts w:cs="Times New Roman"/>
                    </w:rPr>
                  </w:pPr>
                  <w:r w:rsidRPr="000E4048">
                    <w:rPr>
                      <w:rFonts w:cs="Times New Roman"/>
                      <w:sz w:val="21"/>
                    </w:rPr>
                    <w:t>Calculate AR, INV, AP, DSO, DIO, DPO and CCC; decompose by customer, supplier and lot.</w:t>
                  </w:r>
                </w:p>
              </w:tc>
            </w:tr>
            <w:tr w:rsidR="004B7E2C" w:rsidRPr="000E4048" w14:paraId="10DD11DB"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0082D0AC"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358BF894"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55CC120B" w14:textId="77777777" w:rsidR="004B7E2C" w:rsidRPr="000E4048" w:rsidRDefault="00000000" w:rsidP="00BD4716">
                  <w:pPr>
                    <w:spacing w:before="40" w:after="60"/>
                    <w:rPr>
                      <w:rFonts w:cs="Times New Roman"/>
                    </w:rPr>
                  </w:pPr>
                  <w:r w:rsidRPr="000E4048">
                    <w:rPr>
                      <w:rFonts w:cs="Times New Roman"/>
                      <w:sz w:val="21"/>
                    </w:rPr>
                    <w:t>Evaluate the signals, materiality, W and evidence; forecast results are not used to raise W.</w:t>
                  </w:r>
                </w:p>
              </w:tc>
            </w:tr>
            <w:tr w:rsidR="004B7E2C" w:rsidRPr="000E4048" w14:paraId="4EB874E4"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0C02BA94" w14:textId="77777777" w:rsidR="004B7E2C" w:rsidRPr="000E4048" w:rsidRDefault="00000000" w:rsidP="00BD4716">
                  <w:pPr>
                    <w:spacing w:before="40" w:after="60"/>
                    <w:rPr>
                      <w:rFonts w:cs="Times New Roman"/>
                    </w:rPr>
                  </w:pPr>
                  <w:r w:rsidRPr="000E4048">
                    <w:rPr>
                      <w:rFonts w:cs="Times New Roman"/>
                      <w:sz w:val="21"/>
                    </w:rPr>
                    <w:t>5</w:t>
                  </w:r>
                </w:p>
              </w:tc>
              <w:tc>
                <w:tcPr>
                  <w:tcW w:w="1512" w:type="dxa"/>
                  <w:tcBorders>
                    <w:top w:val="single" w:sz="4" w:space="0" w:color="000000"/>
                    <w:left w:val="single" w:sz="4" w:space="0" w:color="000000"/>
                    <w:bottom w:val="single" w:sz="4" w:space="0" w:color="000000"/>
                    <w:right w:val="single" w:sz="4" w:space="0" w:color="000000"/>
                  </w:tcBorders>
                </w:tcPr>
                <w:p w14:paraId="5FBC8632"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5E752279" w14:textId="77777777" w:rsidR="004B7E2C" w:rsidRPr="000E4048" w:rsidRDefault="00000000" w:rsidP="00BD4716">
                  <w:pPr>
                    <w:spacing w:before="40" w:after="60"/>
                    <w:rPr>
                      <w:rFonts w:cs="Times New Roman"/>
                    </w:rPr>
                  </w:pPr>
                  <w:r w:rsidRPr="000E4048">
                    <w:rPr>
                      <w:rFonts w:cs="Times New Roman"/>
                      <w:sz w:val="21"/>
                    </w:rPr>
                    <w:t>Reconcile balances, ageing and the explanation; record the history.</w:t>
                  </w:r>
                </w:p>
              </w:tc>
            </w:tr>
            <w:tr w:rsidR="004B7E2C" w:rsidRPr="000E4048" w14:paraId="0D949075"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15692F1D" w14:textId="77777777" w:rsidR="004B7E2C" w:rsidRPr="000E4048" w:rsidRDefault="00000000" w:rsidP="00BD4716">
                  <w:pPr>
                    <w:spacing w:before="40" w:after="60"/>
                    <w:rPr>
                      <w:rFonts w:cs="Times New Roman"/>
                    </w:rPr>
                  </w:pPr>
                  <w:r w:rsidRPr="000E4048">
                    <w:rPr>
                      <w:rFonts w:cs="Times New Roman"/>
                      <w:sz w:val="21"/>
                    </w:rPr>
                    <w:t>6</w:t>
                  </w:r>
                </w:p>
              </w:tc>
              <w:tc>
                <w:tcPr>
                  <w:tcW w:w="1512" w:type="dxa"/>
                  <w:tcBorders>
                    <w:top w:val="single" w:sz="4" w:space="0" w:color="000000"/>
                    <w:left w:val="single" w:sz="4" w:space="0" w:color="000000"/>
                    <w:bottom w:val="single" w:sz="4" w:space="0" w:color="000000"/>
                    <w:right w:val="single" w:sz="4" w:space="0" w:color="000000"/>
                  </w:tcBorders>
                </w:tcPr>
                <w:p w14:paraId="7F412EAB"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02A84CBD" w14:textId="77777777" w:rsidR="004B7E2C" w:rsidRPr="000E4048" w:rsidRDefault="00000000" w:rsidP="00BD4716">
                  <w:pPr>
                    <w:spacing w:before="40" w:after="60"/>
                    <w:rPr>
                      <w:rFonts w:cs="Times New Roman"/>
                    </w:rPr>
                  </w:pPr>
                  <w:r w:rsidRPr="000E4048">
                    <w:rPr>
                      <w:rFonts w:cs="Times New Roman"/>
                      <w:sz w:val="21"/>
                    </w:rPr>
                    <w:t>Display the overview; allow opening a subject or moving to Forecast/Solutions.</w:t>
                  </w:r>
                </w:p>
              </w:tc>
            </w:tr>
          </w:tbl>
          <w:p w14:paraId="177688EA" w14:textId="77777777" w:rsidR="004B7E2C" w:rsidRPr="000E4048" w:rsidRDefault="004B7E2C" w:rsidP="00BD4716">
            <w:pPr>
              <w:jc w:val="both"/>
              <w:rPr>
                <w:rFonts w:cs="Times New Roman"/>
              </w:rPr>
            </w:pPr>
          </w:p>
        </w:tc>
      </w:tr>
      <w:tr w:rsidR="004B7E2C" w:rsidRPr="000E4048" w14:paraId="75A3B2B7"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8B146BA" w14:textId="77777777" w:rsidR="004B7E2C" w:rsidRPr="000E4048" w:rsidRDefault="00000000" w:rsidP="00BD4716">
            <w:pPr>
              <w:jc w:val="both"/>
              <w:rPr>
                <w:rFonts w:cs="Times New Roman"/>
              </w:rPr>
            </w:pPr>
            <w:r w:rsidRPr="000E4048">
              <w:rPr>
                <w:rFonts w:cs="Times New Roman"/>
                <w:b/>
                <w:sz w:val="22"/>
              </w:rPr>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3F3339F"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27547BF9"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641043E2"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5F092F3C"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7E65ED7B"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5703902B"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6F24D5B2"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7327107C" w14:textId="77777777" w:rsidR="004B7E2C" w:rsidRPr="000E4048" w:rsidRDefault="00000000" w:rsidP="00BD4716">
                  <w:pPr>
                    <w:spacing w:before="40" w:after="60"/>
                    <w:rPr>
                      <w:rFonts w:cs="Times New Roman"/>
                    </w:rPr>
                  </w:pPr>
                  <w:r w:rsidRPr="000E4048">
                    <w:rPr>
                      <w:rFonts w:cs="Times New Roman"/>
                      <w:sz w:val="21"/>
                    </w:rPr>
                    <w:t>Valid revenue or cost of goods sold is missing</w:t>
                  </w:r>
                </w:p>
              </w:tc>
              <w:tc>
                <w:tcPr>
                  <w:tcW w:w="4212" w:type="dxa"/>
                  <w:tcBorders>
                    <w:top w:val="single" w:sz="4" w:space="0" w:color="000000"/>
                    <w:left w:val="single" w:sz="4" w:space="0" w:color="000000"/>
                    <w:bottom w:val="single" w:sz="4" w:space="0" w:color="000000"/>
                    <w:right w:val="single" w:sz="4" w:space="0" w:color="000000"/>
                  </w:tcBorders>
                </w:tcPr>
                <w:p w14:paraId="3CB06AF2" w14:textId="77777777" w:rsidR="004B7E2C" w:rsidRPr="000E4048" w:rsidRDefault="00000000" w:rsidP="00BD4716">
                  <w:pPr>
                    <w:spacing w:before="40" w:after="60"/>
                    <w:rPr>
                      <w:rFonts w:cs="Times New Roman"/>
                    </w:rPr>
                  </w:pPr>
                  <w:r w:rsidRPr="000E4048">
                    <w:rPr>
                      <w:rFonts w:cs="Times New Roman"/>
                      <w:sz w:val="21"/>
                    </w:rPr>
                    <w:t>Display the balances with sufficient basis; dependent indicators are left blank with a reason; W is not yet released.</w:t>
                  </w:r>
                </w:p>
              </w:tc>
            </w:tr>
            <w:tr w:rsidR="004B7E2C" w:rsidRPr="000E4048" w14:paraId="2D816584"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3EBE9BAF"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31676F27" w14:textId="77777777" w:rsidR="004B7E2C" w:rsidRPr="000E4048" w:rsidRDefault="00000000" w:rsidP="00BD4716">
                  <w:pPr>
                    <w:spacing w:before="40" w:after="60"/>
                    <w:rPr>
                      <w:rFonts w:cs="Times New Roman"/>
                    </w:rPr>
                  </w:pPr>
                  <w:r w:rsidRPr="000E4048">
                    <w:rPr>
                      <w:rFonts w:cs="Times New Roman"/>
                      <w:sz w:val="21"/>
                    </w:rPr>
                    <w:t>No open invoices but the source is complete</w:t>
                  </w:r>
                </w:p>
              </w:tc>
              <w:tc>
                <w:tcPr>
                  <w:tcW w:w="4212" w:type="dxa"/>
                  <w:tcBorders>
                    <w:top w:val="single" w:sz="4" w:space="0" w:color="000000"/>
                    <w:left w:val="single" w:sz="4" w:space="0" w:color="000000"/>
                    <w:bottom w:val="single" w:sz="4" w:space="0" w:color="000000"/>
                    <w:right w:val="single" w:sz="4" w:space="0" w:color="000000"/>
                  </w:tcBorders>
                </w:tcPr>
                <w:p w14:paraId="681FF831" w14:textId="77777777" w:rsidR="004B7E2C" w:rsidRPr="000E4048" w:rsidRDefault="00000000" w:rsidP="00BD4716">
                  <w:pPr>
                    <w:spacing w:before="40" w:after="60"/>
                    <w:rPr>
                      <w:rFonts w:cs="Times New Roman"/>
                    </w:rPr>
                  </w:pPr>
                  <w:r w:rsidRPr="000E4048">
                    <w:rPr>
                      <w:rFonts w:cs="Times New Roman"/>
                      <w:sz w:val="21"/>
                    </w:rPr>
                    <w:t>An AR or AP of zero is valid; DSO/DPO equal zero when the denominator is valid.</w:t>
                  </w:r>
                </w:p>
              </w:tc>
            </w:tr>
            <w:tr w:rsidR="004B7E2C" w:rsidRPr="000E4048" w14:paraId="53BB5EDB"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58203A24" w14:textId="77777777" w:rsidR="004B7E2C" w:rsidRPr="000E4048" w:rsidRDefault="00000000" w:rsidP="00BD4716">
                  <w:pPr>
                    <w:spacing w:before="40" w:after="60"/>
                    <w:rPr>
                      <w:rFonts w:cs="Times New Roman"/>
                    </w:rPr>
                  </w:pPr>
                  <w:r w:rsidRPr="000E4048">
                    <w:rPr>
                      <w:rFonts w:cs="Times New Roman"/>
                      <w:sz w:val="21"/>
                    </w:rPr>
                    <w:t>A3</w:t>
                  </w:r>
                </w:p>
              </w:tc>
              <w:tc>
                <w:tcPr>
                  <w:tcW w:w="2100" w:type="dxa"/>
                  <w:tcBorders>
                    <w:top w:val="single" w:sz="4" w:space="0" w:color="000000"/>
                    <w:left w:val="single" w:sz="4" w:space="0" w:color="000000"/>
                    <w:bottom w:val="single" w:sz="4" w:space="0" w:color="000000"/>
                    <w:right w:val="single" w:sz="4" w:space="0" w:color="000000"/>
                  </w:tcBorders>
                </w:tcPr>
                <w:p w14:paraId="676351F7" w14:textId="77777777" w:rsidR="004B7E2C" w:rsidRPr="000E4048" w:rsidRDefault="00000000" w:rsidP="00BD4716">
                  <w:pPr>
                    <w:spacing w:before="40" w:after="60"/>
                    <w:rPr>
                      <w:rFonts w:cs="Times New Roman"/>
                    </w:rPr>
                  </w:pPr>
                  <w:r w:rsidRPr="000E4048">
                    <w:rPr>
                      <w:rFonts w:cs="Times New Roman"/>
                      <w:sz w:val="21"/>
                    </w:rPr>
                    <w:t>Approved FOB policy is missing</w:t>
                  </w:r>
                </w:p>
              </w:tc>
              <w:tc>
                <w:tcPr>
                  <w:tcW w:w="4212" w:type="dxa"/>
                  <w:tcBorders>
                    <w:top w:val="single" w:sz="4" w:space="0" w:color="000000"/>
                    <w:left w:val="single" w:sz="4" w:space="0" w:color="000000"/>
                    <w:bottom w:val="single" w:sz="4" w:space="0" w:color="000000"/>
                    <w:right w:val="single" w:sz="4" w:space="0" w:color="000000"/>
                  </w:tcBorders>
                </w:tcPr>
                <w:p w14:paraId="684C573B" w14:textId="77777777" w:rsidR="004B7E2C" w:rsidRPr="000E4048" w:rsidRDefault="00000000" w:rsidP="00BD4716">
                  <w:pPr>
                    <w:spacing w:before="40" w:after="60"/>
                    <w:rPr>
                      <w:rFonts w:cs="Times New Roman"/>
                    </w:rPr>
                  </w:pPr>
                  <w:r w:rsidRPr="000E4048">
                    <w:rPr>
                      <w:rFonts w:cs="Times New Roman"/>
                      <w:sz w:val="21"/>
                    </w:rPr>
                    <w:t>Display the observed values; notify that threshold confirmation is needed for the assessment; do not call the result safe.</w:t>
                  </w:r>
                </w:p>
              </w:tc>
            </w:tr>
          </w:tbl>
          <w:p w14:paraId="5632CB07" w14:textId="77777777" w:rsidR="004B7E2C" w:rsidRPr="000E4048" w:rsidRDefault="004B7E2C" w:rsidP="00BD4716">
            <w:pPr>
              <w:jc w:val="both"/>
              <w:rPr>
                <w:rFonts w:cs="Times New Roman"/>
              </w:rPr>
            </w:pPr>
          </w:p>
        </w:tc>
      </w:tr>
      <w:tr w:rsidR="004B7E2C" w:rsidRPr="000E4048" w14:paraId="2E69CA9C"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40C1B41"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F7E615B" w14:textId="77777777" w:rsidR="004B7E2C" w:rsidRPr="000E4048" w:rsidRDefault="00000000" w:rsidP="00BD4716">
            <w:pPr>
              <w:jc w:val="both"/>
              <w:rPr>
                <w:rFonts w:cs="Times New Roman"/>
              </w:rPr>
            </w:pPr>
            <w:r w:rsidRPr="000E4048">
              <w:rPr>
                <w:rFonts w:cs="Times New Roman"/>
                <w:sz w:val="22"/>
              </w:rPr>
              <w:t>Indicators, W0/W1/W2 when eligible, the list of bottlenecks and the evidence are available; a log exists. On failure, state the reason and the part to be supplemented; do not release dependent conclusions and do not create an additional classification layer.</w:t>
            </w:r>
          </w:p>
        </w:tc>
      </w:tr>
      <w:tr w:rsidR="004B7E2C" w:rsidRPr="000E4048" w14:paraId="14123E18"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B8E818A"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50C4DD2" w14:textId="77777777" w:rsidR="004B7E2C" w:rsidRPr="000E4048" w:rsidRDefault="00000000" w:rsidP="00BD4716">
            <w:pPr>
              <w:jc w:val="both"/>
              <w:rPr>
                <w:rFonts w:cs="Times New Roman"/>
              </w:rPr>
            </w:pPr>
            <w:r w:rsidRPr="000E4048">
              <w:rPr>
                <w:rFonts w:cs="Times New Roman"/>
                <w:sz w:val="22"/>
              </w:rPr>
              <w:t>The BR-01 rules in the corresponding business section; data, permission and interpretation controls in Section 3. Limit: do not edit accounting data or carry out transactions.</w:t>
            </w:r>
          </w:p>
        </w:tc>
      </w:tr>
    </w:tbl>
    <w:p w14:paraId="1AE4D92A"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586BEDCF" w14:textId="77777777" w:rsidR="004B7E2C" w:rsidRPr="000E4048" w:rsidRDefault="00000000" w:rsidP="00BD4716">
      <w:pPr>
        <w:pStyle w:val="Caption"/>
        <w:jc w:val="center"/>
        <w:rPr>
          <w:rFonts w:cs="Times New Roman"/>
        </w:rPr>
      </w:pPr>
      <w:r w:rsidRPr="000E4048">
        <w:rPr>
          <w:rFonts w:cs="Times New Roman"/>
        </w:rPr>
        <w:t>Table 2-10: Specification of use case UC01.1</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646EA124"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F8EF7F7"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ACB896F"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D6444D6"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AB19398"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977FD7D"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B44AB5C"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7CEF4802"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28CF2E"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A0B6CE" w14:textId="77777777" w:rsidR="004B7E2C" w:rsidRPr="000E4048" w:rsidRDefault="00000000" w:rsidP="00BD4716">
            <w:pPr>
              <w:spacing w:before="40" w:after="80" w:line="240" w:lineRule="auto"/>
              <w:rPr>
                <w:rFonts w:cs="Times New Roman"/>
              </w:rPr>
            </w:pPr>
            <w:r w:rsidRPr="000E4048">
              <w:rPr>
                <w:rFonts w:cs="Times New Roman"/>
                <w:sz w:val="22"/>
              </w:rPr>
              <w:t>Enterprise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91E549" w14:textId="77777777" w:rsidR="004B7E2C" w:rsidRPr="000E4048" w:rsidRDefault="00000000" w:rsidP="00BD4716">
            <w:pPr>
              <w:spacing w:before="40" w:after="80" w:line="240" w:lineRule="auto"/>
              <w:rPr>
                <w:rFonts w:cs="Times New Roman"/>
              </w:rPr>
            </w:pPr>
            <w:r w:rsidRPr="000E4048">
              <w:rPr>
                <w:rFonts w:cs="Times New Roman"/>
                <w:sz w:val="22"/>
              </w:rPr>
              <w:t>Taken from the session</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161A4D"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FBF4AF" w14:textId="77777777" w:rsidR="004B7E2C" w:rsidRPr="000E4048" w:rsidRDefault="00000000" w:rsidP="00BD4716">
            <w:pPr>
              <w:spacing w:before="40" w:after="80" w:line="240" w:lineRule="auto"/>
              <w:rPr>
                <w:rFonts w:cs="Times New Roman"/>
              </w:rPr>
            </w:pPr>
            <w:r w:rsidRPr="000E4048">
              <w:rPr>
                <w:rFonts w:cs="Times New Roman"/>
                <w:sz w:val="22"/>
              </w:rPr>
              <w:t>Belongs to the authorised list</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E6A908" w14:textId="77777777" w:rsidR="004B7E2C" w:rsidRPr="000E4048" w:rsidRDefault="00000000" w:rsidP="00BD4716">
            <w:pPr>
              <w:spacing w:before="40" w:after="80" w:line="240" w:lineRule="auto"/>
              <w:rPr>
                <w:rFonts w:cs="Times New Roman"/>
              </w:rPr>
            </w:pPr>
            <w:r w:rsidRPr="000E4048">
              <w:rPr>
                <w:rFonts w:cs="Times New Roman"/>
                <w:sz w:val="22"/>
              </w:rPr>
              <w:t>The FOB enterprise currently selected</w:t>
            </w:r>
          </w:p>
        </w:tc>
      </w:tr>
      <w:tr w:rsidR="004B7E2C" w:rsidRPr="000E4048" w14:paraId="600085EE"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AA6619" w14:textId="77777777" w:rsidR="004B7E2C" w:rsidRPr="000E4048" w:rsidRDefault="00000000" w:rsidP="00BD4716">
            <w:pPr>
              <w:spacing w:before="40" w:after="80" w:line="240" w:lineRule="auto"/>
              <w:rPr>
                <w:rFonts w:cs="Times New Roman"/>
              </w:rPr>
            </w:pPr>
            <w:r w:rsidRPr="000E4048">
              <w:rPr>
                <w:rFonts w:cs="Times New Roman"/>
                <w:sz w:val="22"/>
              </w:rPr>
              <w:lastRenderedPageBreak/>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1B79D0" w14:textId="77777777" w:rsidR="004B7E2C" w:rsidRPr="000E4048" w:rsidRDefault="00000000" w:rsidP="00BD4716">
            <w:pPr>
              <w:spacing w:before="40" w:after="80" w:line="240" w:lineRule="auto"/>
              <w:rPr>
                <w:rFonts w:cs="Times New Roman"/>
              </w:rPr>
            </w:pPr>
            <w:r w:rsidRPr="000E4048">
              <w:rPr>
                <w:rFonts w:cs="Times New Roman"/>
                <w:sz w:val="22"/>
              </w:rPr>
              <w:t>Cut-off date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1D0B43" w14:textId="77777777" w:rsidR="004B7E2C" w:rsidRPr="000E4048" w:rsidRDefault="00000000" w:rsidP="00BD4716">
            <w:pPr>
              <w:spacing w:before="40" w:after="80" w:line="240" w:lineRule="auto"/>
              <w:rPr>
                <w:rFonts w:cs="Times New Roman"/>
              </w:rPr>
            </w:pPr>
            <w:r w:rsidRPr="000E4048">
              <w:rPr>
                <w:rFonts w:cs="Times New Roman"/>
                <w:sz w:val="22"/>
              </w:rPr>
              <w:t>Select a date that has data</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45ECFE"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A1BC71" w14:textId="77777777" w:rsidR="004B7E2C" w:rsidRPr="000E4048" w:rsidRDefault="00000000" w:rsidP="00BD4716">
            <w:pPr>
              <w:spacing w:before="40" w:after="80" w:line="240" w:lineRule="auto"/>
              <w:rPr>
                <w:rFonts w:cs="Times New Roman"/>
              </w:rPr>
            </w:pPr>
            <w:r w:rsidRPr="000E4048">
              <w:rPr>
                <w:rFonts w:cs="Times New Roman"/>
                <w:sz w:val="22"/>
              </w:rPr>
              <w:t>Balances of different dates are not mixed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C711BE" w14:textId="77777777" w:rsidR="004B7E2C" w:rsidRPr="000E4048" w:rsidRDefault="003A4EFB" w:rsidP="00BD4716">
            <w:pPr>
              <w:spacing w:before="40" w:after="80" w:line="240" w:lineRule="auto"/>
              <w:rPr>
                <w:rFonts w:cs="Times New Roman"/>
              </w:rPr>
            </w:pPr>
            <w:r w:rsidRPr="000E4048">
              <w:rPr>
                <w:rFonts w:cs="Times New Roman"/>
                <w:sz w:val="22"/>
              </w:rPr>
              <w:t>30/06/2026</w:t>
            </w:r>
          </w:p>
        </w:tc>
      </w:tr>
      <w:tr w:rsidR="004B7E2C" w:rsidRPr="000E4048" w14:paraId="74E8742D"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1EE87C" w14:textId="77777777" w:rsidR="004B7E2C" w:rsidRPr="000E4048" w:rsidRDefault="00000000" w:rsidP="00BD4716">
            <w:pPr>
              <w:spacing w:before="40" w:after="80" w:line="240" w:lineRule="auto"/>
              <w:rPr>
                <w:rFonts w:cs="Times New Roman"/>
              </w:rPr>
            </w:pPr>
            <w:r w:rsidRPr="000E4048">
              <w:rPr>
                <w:rFonts w:cs="Times New Roman"/>
                <w:sz w:val="22"/>
              </w:rPr>
              <w:t>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C99B8A" w14:textId="77777777" w:rsidR="004B7E2C" w:rsidRPr="000E4048" w:rsidRDefault="00000000" w:rsidP="00BD4716">
            <w:pPr>
              <w:spacing w:before="40" w:after="80" w:line="240" w:lineRule="auto"/>
              <w:rPr>
                <w:rFonts w:cs="Times New Roman"/>
              </w:rPr>
            </w:pPr>
            <w:r w:rsidRPr="000E4048">
              <w:rPr>
                <w:rFonts w:cs="Times New Roman"/>
                <w:sz w:val="22"/>
              </w:rPr>
              <w:t>Analysis period</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60C357" w14:textId="77777777" w:rsidR="004B7E2C" w:rsidRPr="000E4048" w:rsidRDefault="00000000" w:rsidP="00BD4716">
            <w:pPr>
              <w:spacing w:before="40" w:after="80" w:line="240" w:lineRule="auto"/>
              <w:rPr>
                <w:rFonts w:cs="Times New Roman"/>
              </w:rPr>
            </w:pPr>
            <w:r w:rsidRPr="000E4048">
              <w:rPr>
                <w:rFonts w:cs="Times New Roman"/>
                <w:sz w:val="22"/>
              </w:rPr>
              <w:t>Start and end dates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32C202"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949CC07" w14:textId="77777777" w:rsidR="004B7E2C" w:rsidRPr="000E4048" w:rsidRDefault="00000000" w:rsidP="00BD4716">
            <w:pPr>
              <w:spacing w:before="40" w:after="80" w:line="240" w:lineRule="auto"/>
              <w:rPr>
                <w:rFonts w:cs="Times New Roman"/>
              </w:rPr>
            </w:pPr>
            <w:r w:rsidRPr="000E4048">
              <w:rPr>
                <w:rFonts w:cs="Times New Roman"/>
                <w:sz w:val="22"/>
              </w:rPr>
              <w:t>N&gt;0; the period lines match the denominator</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24E169" w14:textId="77777777" w:rsidR="004B7E2C" w:rsidRPr="000E4048" w:rsidRDefault="00000000" w:rsidP="00BD4716">
            <w:pPr>
              <w:spacing w:before="40" w:after="80" w:line="240" w:lineRule="auto"/>
              <w:rPr>
                <w:rFonts w:cs="Times New Roman"/>
              </w:rPr>
            </w:pPr>
            <w:r w:rsidRPr="000E4048">
              <w:rPr>
                <w:rFonts w:cs="Times New Roman"/>
                <w:sz w:val="22"/>
              </w:rPr>
              <w:t>01/01–30/06/2026</w:t>
            </w:r>
          </w:p>
        </w:tc>
      </w:tr>
      <w:tr w:rsidR="004B7E2C" w:rsidRPr="000E4048" w14:paraId="1F4AC04E"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BDC615" w14:textId="77777777" w:rsidR="004B7E2C" w:rsidRPr="000E4048" w:rsidRDefault="00000000" w:rsidP="00BD4716">
            <w:pPr>
              <w:spacing w:before="40" w:after="80" w:line="240" w:lineRule="auto"/>
              <w:rPr>
                <w:rFonts w:cs="Times New Roman"/>
              </w:rPr>
            </w:pPr>
            <w:r w:rsidRPr="000E4048">
              <w:rPr>
                <w:rFonts w:cs="Times New Roman"/>
                <w:sz w:val="22"/>
              </w:rPr>
              <w:t>4</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64BE1D" w14:textId="77777777" w:rsidR="004B7E2C" w:rsidRPr="000E4048" w:rsidRDefault="00000000" w:rsidP="00BD4716">
            <w:pPr>
              <w:spacing w:before="40" w:after="80" w:line="240" w:lineRule="auto"/>
              <w:rPr>
                <w:rFonts w:cs="Times New Roman"/>
              </w:rPr>
            </w:pPr>
            <w:r w:rsidRPr="000E4048">
              <w:rPr>
                <w:rFonts w:cs="Times New Roman"/>
                <w:sz w:val="22"/>
              </w:rPr>
              <w:t>FOB policy</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DE37FF" w14:textId="77777777" w:rsidR="004B7E2C" w:rsidRPr="000E4048" w:rsidRDefault="00000000" w:rsidP="00BD4716">
            <w:pPr>
              <w:spacing w:before="40" w:after="80" w:line="240" w:lineRule="auto"/>
              <w:rPr>
                <w:rFonts w:cs="Times New Roman"/>
              </w:rPr>
            </w:pPr>
            <w:r w:rsidRPr="000E4048">
              <w:rPr>
                <w:rFonts w:cs="Times New Roman"/>
                <w:sz w:val="22"/>
              </w:rPr>
              <w:t>The server selects the effective version</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172D31" w14:textId="77777777" w:rsidR="004B7E2C" w:rsidRPr="000E4048" w:rsidRDefault="00000000" w:rsidP="00BD4716">
            <w:pPr>
              <w:spacing w:before="40" w:after="80" w:line="240" w:lineRule="auto"/>
              <w:rPr>
                <w:rFonts w:cs="Times New Roman"/>
              </w:rPr>
            </w:pPr>
            <w:r w:rsidRPr="000E4048">
              <w:rPr>
                <w:rFonts w:cs="Times New Roman"/>
                <w:sz w:val="22"/>
              </w:rPr>
              <w:t>Yes, for classification</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2D9ECB" w14:textId="77777777" w:rsidR="004B7E2C" w:rsidRPr="000E4048" w:rsidRDefault="00000000" w:rsidP="00BD4716">
            <w:pPr>
              <w:spacing w:before="40" w:after="80" w:line="240" w:lineRule="auto"/>
              <w:rPr>
                <w:rFonts w:cs="Times New Roman"/>
              </w:rPr>
            </w:pPr>
            <w:r w:rsidRPr="000E4048">
              <w:rPr>
                <w:rFonts w:cs="Times New Roman"/>
                <w:sz w:val="22"/>
              </w:rPr>
              <w:t>Confirmed; correct calculation basis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31C476" w14:textId="77777777" w:rsidR="004B7E2C" w:rsidRPr="000E4048" w:rsidRDefault="00000000" w:rsidP="00BD4716">
            <w:pPr>
              <w:spacing w:before="40" w:after="80" w:line="240" w:lineRule="auto"/>
              <w:rPr>
                <w:rFonts w:cs="Times New Roman"/>
              </w:rPr>
            </w:pPr>
            <w:r w:rsidRPr="000E4048">
              <w:rPr>
                <w:rFonts w:cs="Times New Roman"/>
                <w:sz w:val="22"/>
              </w:rPr>
              <w:t>View the source in the details</w:t>
            </w:r>
          </w:p>
        </w:tc>
      </w:tr>
    </w:tbl>
    <w:p w14:paraId="11C03739" w14:textId="77777777" w:rsidR="004B7E2C" w:rsidRPr="000E4048" w:rsidRDefault="00000000" w:rsidP="00BD4716">
      <w:pPr>
        <w:pStyle w:val="Caption"/>
        <w:jc w:val="center"/>
        <w:rPr>
          <w:rFonts w:cs="Times New Roman"/>
        </w:rPr>
      </w:pPr>
      <w:r w:rsidRPr="000E4048">
        <w:rPr>
          <w:rFonts w:cs="Times New Roman"/>
        </w:rPr>
        <w:t>Table 2-11: Input data of UC01.1</w:t>
      </w:r>
    </w:p>
    <w:p w14:paraId="161332BE"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0978978B"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98E5CDD"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58D932D"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3542029"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D626D35"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4045974"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5E8A7C2"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5A359CD2"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5A6FB5"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7C6626" w14:textId="77777777" w:rsidR="004B7E2C" w:rsidRPr="000E4048" w:rsidRDefault="00000000" w:rsidP="00BD4716">
            <w:pPr>
              <w:spacing w:before="40" w:after="80" w:line="240" w:lineRule="auto"/>
              <w:rPr>
                <w:rFonts w:cs="Times New Roman"/>
              </w:rPr>
            </w:pPr>
            <w:r w:rsidRPr="000E4048">
              <w:rPr>
                <w:rFonts w:cs="Times New Roman"/>
                <w:sz w:val="22"/>
              </w:rPr>
              <w:t>Four indicators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96768CA" w14:textId="77777777" w:rsidR="004B7E2C" w:rsidRPr="000E4048" w:rsidRDefault="00000000" w:rsidP="00BD4716">
            <w:pPr>
              <w:spacing w:before="40" w:after="80" w:line="240" w:lineRule="auto"/>
              <w:rPr>
                <w:rFonts w:cs="Times New Roman"/>
              </w:rPr>
            </w:pPr>
            <w:r w:rsidRPr="000E4048">
              <w:rPr>
                <w:rFonts w:cs="Times New Roman"/>
                <w:sz w:val="22"/>
              </w:rPr>
              <w:t>DSO, DIO, DPO, CCC</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2BF4F0" w14:textId="77777777" w:rsidR="004B7E2C" w:rsidRPr="000E4048" w:rsidRDefault="00000000" w:rsidP="00BD4716">
            <w:pPr>
              <w:spacing w:before="40" w:after="80" w:line="240" w:lineRule="auto"/>
              <w:rPr>
                <w:rFonts w:cs="Times New Roman"/>
              </w:rPr>
            </w:pPr>
            <w:r w:rsidRPr="000E4048">
              <w:rPr>
                <w:rFonts w:cs="Times New Roman"/>
                <w:sz w:val="22"/>
              </w:rPr>
              <w:t>When valid</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604FB6" w14:textId="77777777" w:rsidR="004B7E2C" w:rsidRPr="000E4048" w:rsidRDefault="00000000" w:rsidP="00BD4716">
            <w:pPr>
              <w:spacing w:before="40" w:after="80" w:line="240" w:lineRule="auto"/>
              <w:rPr>
                <w:rFonts w:cs="Times New Roman"/>
              </w:rPr>
            </w:pPr>
            <w:r w:rsidRPr="000E4048">
              <w:rPr>
                <w:rFonts w:cs="Times New Roman"/>
                <w:sz w:val="22"/>
              </w:rPr>
              <w:t>One decimal place, correct period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DEDF9F" w14:textId="77777777" w:rsidR="004B7E2C" w:rsidRPr="000E4048" w:rsidRDefault="00000000" w:rsidP="00BD4716">
            <w:pPr>
              <w:spacing w:before="40" w:after="80" w:line="240" w:lineRule="auto"/>
              <w:rPr>
                <w:rFonts w:cs="Times New Roman"/>
              </w:rPr>
            </w:pPr>
            <w:r w:rsidRPr="000E4048">
              <w:rPr>
                <w:rFonts w:cs="Times New Roman"/>
                <w:sz w:val="22"/>
              </w:rPr>
              <w:t>Value from the calculation engine</w:t>
            </w:r>
          </w:p>
        </w:tc>
      </w:tr>
      <w:tr w:rsidR="004B7E2C" w:rsidRPr="000E4048" w14:paraId="4EF3463B"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CDF7C2"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A6B4A7" w14:textId="77777777" w:rsidR="004B7E2C" w:rsidRPr="000E4048" w:rsidRDefault="00000000" w:rsidP="00BD4716">
            <w:pPr>
              <w:spacing w:before="40" w:after="80" w:line="240" w:lineRule="auto"/>
              <w:rPr>
                <w:rFonts w:cs="Times New Roman"/>
              </w:rPr>
            </w:pPr>
            <w:r w:rsidRPr="000E4048">
              <w:rPr>
                <w:rFonts w:cs="Times New Roman"/>
                <w:sz w:val="22"/>
              </w:rPr>
              <w:t>Three items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B6D4913" w14:textId="77777777" w:rsidR="004B7E2C" w:rsidRPr="000E4048" w:rsidRDefault="00000000" w:rsidP="00BD4716">
            <w:pPr>
              <w:spacing w:before="40" w:after="80" w:line="240" w:lineRule="auto"/>
              <w:rPr>
                <w:rFonts w:cs="Times New Roman"/>
              </w:rPr>
            </w:pPr>
            <w:r w:rsidRPr="000E4048">
              <w:rPr>
                <w:rFonts w:cs="Times New Roman"/>
                <w:sz w:val="22"/>
              </w:rPr>
              <w:t>AR, owned INV, AP</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995902" w14:textId="77777777" w:rsidR="004B7E2C" w:rsidRPr="000E4048" w:rsidRDefault="00000000" w:rsidP="00BD4716">
            <w:pPr>
              <w:spacing w:before="40" w:after="80" w:line="240" w:lineRule="auto"/>
              <w:rPr>
                <w:rFonts w:cs="Times New Roman"/>
              </w:rPr>
            </w:pPr>
            <w:r w:rsidRPr="000E4048">
              <w:rPr>
                <w:rFonts w:cs="Times New Roman"/>
                <w:sz w:val="22"/>
              </w:rPr>
              <w:t>Yes, if complete</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F88C59" w14:textId="77777777" w:rsidR="004B7E2C" w:rsidRPr="000E4048" w:rsidRDefault="00000000" w:rsidP="00BD4716">
            <w:pPr>
              <w:spacing w:before="40" w:after="80" w:line="240" w:lineRule="auto"/>
              <w:rPr>
                <w:rFonts w:cs="Times New Roman"/>
              </w:rPr>
            </w:pPr>
            <w:r w:rsidRPr="000E4048">
              <w:rPr>
                <w:rFonts w:cs="Times New Roman"/>
                <w:sz w:val="22"/>
              </w:rPr>
              <w:t>VND; AP is an obligation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2D1E61" w14:textId="77777777" w:rsidR="004B7E2C" w:rsidRPr="000E4048" w:rsidRDefault="00000000" w:rsidP="00BD4716">
            <w:pPr>
              <w:spacing w:before="40" w:after="80" w:line="240" w:lineRule="auto"/>
              <w:rPr>
                <w:rFonts w:cs="Times New Roman"/>
              </w:rPr>
            </w:pPr>
            <w:r w:rsidRPr="000E4048">
              <w:rPr>
                <w:rFonts w:cs="Times New Roman"/>
                <w:sz w:val="22"/>
              </w:rPr>
              <w:t>Amount and share</w:t>
            </w:r>
          </w:p>
        </w:tc>
      </w:tr>
      <w:tr w:rsidR="004B7E2C" w:rsidRPr="000E4048" w14:paraId="07B74D61"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DA1ADA" w14:textId="77777777" w:rsidR="004B7E2C" w:rsidRPr="000E4048" w:rsidRDefault="00000000" w:rsidP="00BD4716">
            <w:pPr>
              <w:spacing w:before="40" w:after="80" w:line="240" w:lineRule="auto"/>
              <w:rPr>
                <w:rFonts w:cs="Times New Roman"/>
              </w:rPr>
            </w:pPr>
            <w:r w:rsidRPr="000E4048">
              <w:rPr>
                <w:rFonts w:cs="Times New Roman"/>
                <w:sz w:val="22"/>
              </w:rPr>
              <w:t>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B44F9BA" w14:textId="77777777" w:rsidR="004B7E2C" w:rsidRPr="000E4048" w:rsidRDefault="00000000" w:rsidP="00BD4716">
            <w:pPr>
              <w:spacing w:before="40" w:after="80" w:line="240" w:lineRule="auto"/>
              <w:rPr>
                <w:rFonts w:cs="Times New Roman"/>
              </w:rPr>
            </w:pPr>
            <w:r w:rsidRPr="000E4048">
              <w:rPr>
                <w:rFonts w:cs="Times New Roman"/>
                <w:sz w:val="22"/>
              </w:rPr>
              <w:t>Level W</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2D614A" w14:textId="77777777" w:rsidR="004B7E2C" w:rsidRPr="000E4048" w:rsidRDefault="00000000" w:rsidP="00BD4716">
            <w:pPr>
              <w:spacing w:before="40" w:after="80" w:line="240" w:lineRule="auto"/>
              <w:rPr>
                <w:rFonts w:cs="Times New Roman"/>
              </w:rPr>
            </w:pPr>
            <w:r w:rsidRPr="000E4048">
              <w:rPr>
                <w:rFonts w:cs="Times New Roman"/>
                <w:sz w:val="22"/>
              </w:rPr>
              <w:t>Diagnosis level</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FA0C28" w14:textId="77777777" w:rsidR="004B7E2C" w:rsidRPr="000E4048" w:rsidRDefault="00000000" w:rsidP="00BD4716">
            <w:pPr>
              <w:spacing w:before="40" w:after="80" w:line="240" w:lineRule="auto"/>
              <w:rPr>
                <w:rFonts w:cs="Times New Roman"/>
              </w:rPr>
            </w:pPr>
            <w:r w:rsidRPr="000E4048">
              <w:rPr>
                <w:rFonts w:cs="Times New Roman"/>
                <w:sz w:val="22"/>
              </w:rPr>
              <w:t>When complete</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B11DD2" w14:textId="77777777" w:rsidR="004B7E2C" w:rsidRPr="000E4048" w:rsidRDefault="00000000" w:rsidP="00BD4716">
            <w:pPr>
              <w:spacing w:before="40" w:after="80" w:line="240" w:lineRule="auto"/>
              <w:rPr>
                <w:rFonts w:cs="Times New Roman"/>
              </w:rPr>
            </w:pPr>
            <w:r w:rsidRPr="000E4048">
              <w:rPr>
                <w:rFonts w:cs="Times New Roman"/>
                <w:sz w:val="22"/>
              </w:rPr>
              <w:t>W0/W1/W2; no additional group</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BD1B91D" w14:textId="77777777" w:rsidR="004B7E2C" w:rsidRPr="000E4048" w:rsidRDefault="00000000" w:rsidP="00BD4716">
            <w:pPr>
              <w:spacing w:before="40" w:after="80" w:line="240" w:lineRule="auto"/>
              <w:rPr>
                <w:rFonts w:cs="Times New Roman"/>
              </w:rPr>
            </w:pPr>
            <w:r w:rsidRPr="000E4048">
              <w:rPr>
                <w:rFonts w:cs="Times New Roman"/>
                <w:sz w:val="22"/>
              </w:rPr>
              <w:t>At risk</w:t>
            </w:r>
          </w:p>
        </w:tc>
      </w:tr>
      <w:tr w:rsidR="004B7E2C" w:rsidRPr="000E4048" w14:paraId="685AB02D"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202C6D" w14:textId="77777777" w:rsidR="004B7E2C" w:rsidRPr="000E4048" w:rsidRDefault="00000000" w:rsidP="00BD4716">
            <w:pPr>
              <w:spacing w:before="40" w:after="80" w:line="240" w:lineRule="auto"/>
              <w:rPr>
                <w:rFonts w:cs="Times New Roman"/>
              </w:rPr>
            </w:pPr>
            <w:r w:rsidRPr="000E4048">
              <w:rPr>
                <w:rFonts w:cs="Times New Roman"/>
                <w:sz w:val="22"/>
              </w:rPr>
              <w:t>4</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550F30" w14:textId="77777777" w:rsidR="004B7E2C" w:rsidRPr="000E4048" w:rsidRDefault="00000000" w:rsidP="00BD4716">
            <w:pPr>
              <w:spacing w:before="40" w:after="80" w:line="240" w:lineRule="auto"/>
              <w:rPr>
                <w:rFonts w:cs="Times New Roman"/>
              </w:rPr>
            </w:pPr>
            <w:r w:rsidRPr="000E4048">
              <w:rPr>
                <w:rFonts w:cs="Times New Roman"/>
                <w:sz w:val="22"/>
              </w:rPr>
              <w:t>Main subjects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1348A1F" w14:textId="77777777" w:rsidR="004B7E2C" w:rsidRPr="000E4048" w:rsidRDefault="00000000" w:rsidP="00BD4716">
            <w:pPr>
              <w:spacing w:before="40" w:after="80" w:line="240" w:lineRule="auto"/>
              <w:rPr>
                <w:rFonts w:cs="Times New Roman"/>
              </w:rPr>
            </w:pPr>
            <w:r w:rsidRPr="000E4048">
              <w:rPr>
                <w:rFonts w:cs="Times New Roman"/>
                <w:sz w:val="22"/>
              </w:rPr>
              <w:t>Customer, lot, supplier</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A36708" w14:textId="77777777" w:rsidR="004B7E2C" w:rsidRPr="000E4048" w:rsidRDefault="00000000" w:rsidP="00BD4716">
            <w:pPr>
              <w:spacing w:before="40" w:after="80" w:line="240" w:lineRule="auto"/>
              <w:rPr>
                <w:rFonts w:cs="Times New Roman"/>
              </w:rPr>
            </w:pPr>
            <w:r w:rsidRPr="000E4048">
              <w:rPr>
                <w:rFonts w:cs="Times New Roman"/>
                <w:sz w:val="22"/>
              </w:rPr>
              <w:t>When available</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B47859" w14:textId="77777777" w:rsidR="004B7E2C" w:rsidRPr="000E4048" w:rsidRDefault="00000000" w:rsidP="00BD4716">
            <w:pPr>
              <w:spacing w:before="40" w:after="80" w:line="240" w:lineRule="auto"/>
              <w:rPr>
                <w:rFonts w:cs="Times New Roman"/>
              </w:rPr>
            </w:pPr>
            <w:r w:rsidRPr="000E4048">
              <w:rPr>
                <w:rFonts w:cs="Times New Roman"/>
                <w:sz w:val="22"/>
              </w:rPr>
              <w:t>Amount, date, threshold and evidence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79B67D" w14:textId="77777777" w:rsidR="004B7E2C" w:rsidRPr="000E4048" w:rsidRDefault="00000000" w:rsidP="00BD4716">
            <w:pPr>
              <w:spacing w:before="40" w:after="80" w:line="240" w:lineRule="auto"/>
              <w:rPr>
                <w:rFonts w:cs="Times New Roman"/>
              </w:rPr>
            </w:pPr>
            <w:r w:rsidRPr="000E4048">
              <w:rPr>
                <w:rFonts w:cs="Times New Roman"/>
                <w:sz w:val="22"/>
              </w:rPr>
              <w:t>View details</w:t>
            </w:r>
          </w:p>
        </w:tc>
      </w:tr>
      <w:tr w:rsidR="004B7E2C" w:rsidRPr="000E4048" w14:paraId="1DBBC398"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259539" w14:textId="77777777" w:rsidR="004B7E2C" w:rsidRPr="000E4048" w:rsidRDefault="00000000" w:rsidP="00BD4716">
            <w:pPr>
              <w:spacing w:before="40" w:after="80" w:line="240" w:lineRule="auto"/>
              <w:rPr>
                <w:rFonts w:cs="Times New Roman"/>
              </w:rPr>
            </w:pPr>
            <w:r w:rsidRPr="000E4048">
              <w:rPr>
                <w:rFonts w:cs="Times New Roman"/>
                <w:sz w:val="22"/>
              </w:rPr>
              <w:t>5</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DA949C" w14:textId="77777777" w:rsidR="004B7E2C" w:rsidRPr="000E4048" w:rsidRDefault="00000000" w:rsidP="00BD4716">
            <w:pPr>
              <w:spacing w:before="40" w:after="80" w:line="240" w:lineRule="auto"/>
              <w:rPr>
                <w:rFonts w:cs="Times New Roman"/>
              </w:rPr>
            </w:pPr>
            <w:r w:rsidRPr="000E4048">
              <w:rPr>
                <w:rFonts w:cs="Times New Roman"/>
                <w:sz w:val="22"/>
              </w:rPr>
              <w:t>Limits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83E389" w14:textId="77777777" w:rsidR="004B7E2C" w:rsidRPr="000E4048" w:rsidRDefault="00000000" w:rsidP="00BD4716">
            <w:pPr>
              <w:spacing w:before="40" w:after="80" w:line="240" w:lineRule="auto"/>
              <w:rPr>
                <w:rFonts w:cs="Times New Roman"/>
              </w:rPr>
            </w:pPr>
            <w:r w:rsidRPr="000E4048">
              <w:rPr>
                <w:rFonts w:cs="Times New Roman"/>
                <w:sz w:val="22"/>
              </w:rPr>
              <w:t>Quality, source, balance basis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BCE7D2"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16303E" w14:textId="77777777" w:rsidR="004B7E2C" w:rsidRPr="000E4048" w:rsidRDefault="00000000" w:rsidP="00BD4716">
            <w:pPr>
              <w:spacing w:before="40" w:after="80" w:line="240" w:lineRule="auto"/>
              <w:rPr>
                <w:rFonts w:cs="Times New Roman"/>
              </w:rPr>
            </w:pPr>
            <w:r w:rsidRPr="000E4048">
              <w:rPr>
                <w:rFonts w:cs="Times New Roman"/>
                <w:sz w:val="22"/>
              </w:rPr>
              <w:t>Do not call a provisional result certain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4582E7" w14:textId="77777777" w:rsidR="004B7E2C" w:rsidRPr="000E4048" w:rsidRDefault="00000000" w:rsidP="00BD4716">
            <w:pPr>
              <w:spacing w:before="40" w:after="80" w:line="240" w:lineRule="auto"/>
              <w:rPr>
                <w:rFonts w:cs="Times New Roman"/>
              </w:rPr>
            </w:pPr>
            <w:r w:rsidRPr="000E4048">
              <w:rPr>
                <w:rFonts w:cs="Times New Roman"/>
                <w:sz w:val="22"/>
              </w:rPr>
              <w:t>Data at the cut-off date</w:t>
            </w:r>
          </w:p>
        </w:tc>
      </w:tr>
    </w:tbl>
    <w:p w14:paraId="474B5272" w14:textId="77777777" w:rsidR="004B7E2C" w:rsidRPr="000E4048" w:rsidRDefault="00000000" w:rsidP="00BD4716">
      <w:pPr>
        <w:pStyle w:val="Caption"/>
        <w:jc w:val="center"/>
        <w:rPr>
          <w:rFonts w:cs="Times New Roman"/>
        </w:rPr>
      </w:pPr>
      <w:r w:rsidRPr="000E4048">
        <w:rPr>
          <w:rFonts w:cs="Times New Roman"/>
        </w:rPr>
        <w:t>Table 2-12: Output data of UC01.1</w:t>
      </w:r>
    </w:p>
    <w:p w14:paraId="2FA6AA0B"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27D63E8A"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2.7.2 Diagnosis Q&amp;A through the Chat</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3AF0903D"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12A061A"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3908B6" w14:textId="77777777" w:rsidR="004B7E2C" w:rsidRPr="000E4048" w:rsidRDefault="00000000" w:rsidP="00BD4716">
            <w:pPr>
              <w:keepNext/>
              <w:spacing w:before="40" w:after="80" w:line="240" w:lineRule="auto"/>
              <w:rPr>
                <w:rFonts w:cs="Times New Roman"/>
              </w:rPr>
            </w:pPr>
            <w:r w:rsidRPr="000E4048">
              <w:rPr>
                <w:rFonts w:cs="Times New Roman"/>
                <w:sz w:val="22"/>
              </w:rPr>
              <w:t>UC01.2</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B0FEBDC"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D8242C" w14:textId="77777777" w:rsidR="004B7E2C" w:rsidRPr="000E4048" w:rsidRDefault="00000000" w:rsidP="00BD4716">
            <w:pPr>
              <w:keepNext/>
              <w:spacing w:before="40" w:after="80" w:line="240" w:lineRule="auto"/>
              <w:rPr>
                <w:rFonts w:cs="Times New Roman"/>
              </w:rPr>
            </w:pPr>
            <w:r w:rsidRPr="000E4048">
              <w:rPr>
                <w:rFonts w:cs="Times New Roman"/>
                <w:sz w:val="22"/>
              </w:rPr>
              <w:t>Diagnosis Q&amp;A through the Chat</w:t>
            </w:r>
          </w:p>
        </w:tc>
      </w:tr>
      <w:tr w:rsidR="004B7E2C" w:rsidRPr="000E4048" w14:paraId="3D5210B0"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9DA4F80"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728A517"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69BB6522"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05705A9"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580D013" w14:textId="77777777" w:rsidR="004B7E2C" w:rsidRPr="000E4048" w:rsidRDefault="00000000" w:rsidP="00BD4716">
            <w:pPr>
              <w:rPr>
                <w:rFonts w:cs="Times New Roman"/>
              </w:rPr>
            </w:pPr>
            <w:r w:rsidRPr="000E4048">
              <w:rPr>
                <w:rFonts w:cs="Times New Roman"/>
                <w:sz w:val="22"/>
              </w:rPr>
              <w:t>Explain the correct subject, amount and time without requiring the user to understand technical terms.</w:t>
            </w:r>
          </w:p>
        </w:tc>
      </w:tr>
      <w:tr w:rsidR="004B7E2C" w:rsidRPr="000E4048" w14:paraId="63F49A29"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523A97C"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429D59C" w14:textId="77777777" w:rsidR="004B7E2C" w:rsidRPr="000E4048" w:rsidRDefault="00000000" w:rsidP="00BD4716">
            <w:pPr>
              <w:rPr>
                <w:rFonts w:cs="Times New Roman"/>
              </w:rPr>
            </w:pPr>
            <w:r w:rsidRPr="000E4048">
              <w:rPr>
                <w:rFonts w:cs="Times New Roman"/>
                <w:sz w:val="22"/>
              </w:rPr>
              <w:t>Ask through the Chat or select a customer, supplier or lot.</w:t>
            </w:r>
          </w:p>
        </w:tc>
      </w:tr>
      <w:tr w:rsidR="004B7E2C" w:rsidRPr="000E4048" w14:paraId="790DF981"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9CB0497"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3C7BEBB3" w14:textId="77777777" w:rsidR="004B7E2C" w:rsidRPr="000E4048" w:rsidRDefault="00000000" w:rsidP="00BD4716">
            <w:pPr>
              <w:rPr>
                <w:rFonts w:cs="Times New Roman"/>
              </w:rPr>
            </w:pPr>
            <w:r w:rsidRPr="000E4048">
              <w:rPr>
                <w:rFonts w:cs="Times New Roman"/>
                <w:sz w:val="22"/>
              </w:rPr>
              <w:t>A source result that is still valid and permission to read the evidence are available. The enterprise code and permission are checked on the server side; no technical code needs to be entered.</w:t>
            </w:r>
          </w:p>
        </w:tc>
      </w:tr>
      <w:tr w:rsidR="004B7E2C" w:rsidRPr="000E4048" w14:paraId="49E3E912"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829D502"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7DD6D0A"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35F1829A"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34AD0521"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6CAA9D6D"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686641A7"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37F448EC"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0D2C2D1C"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72CB3282"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785D8CED" w14:textId="77777777" w:rsidR="004B7E2C" w:rsidRPr="000E4048" w:rsidRDefault="00000000" w:rsidP="00BD4716">
                  <w:pPr>
                    <w:spacing w:before="40" w:after="60"/>
                    <w:rPr>
                      <w:rFonts w:cs="Times New Roman"/>
                    </w:rPr>
                  </w:pPr>
                  <w:r w:rsidRPr="000E4048">
                    <w:rPr>
                      <w:rFonts w:cs="Times New Roman"/>
                      <w:sz w:val="21"/>
                    </w:rPr>
                    <w:t>Ask why capital is tied up or open a finding.</w:t>
                  </w:r>
                </w:p>
              </w:tc>
            </w:tr>
            <w:tr w:rsidR="004B7E2C" w:rsidRPr="000E4048" w14:paraId="78FBBDA2"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19E6412" w14:textId="77777777" w:rsidR="004B7E2C" w:rsidRPr="000E4048" w:rsidRDefault="00000000" w:rsidP="00BD4716">
                  <w:pPr>
                    <w:spacing w:before="40" w:after="60"/>
                    <w:rPr>
                      <w:rFonts w:cs="Times New Roman"/>
                    </w:rPr>
                  </w:pPr>
                  <w:r w:rsidRPr="000E4048">
                    <w:rPr>
                      <w:rFonts w:cs="Times New Roman"/>
                      <w:sz w:val="21"/>
                    </w:rPr>
                    <w:lastRenderedPageBreak/>
                    <w:t>2</w:t>
                  </w:r>
                </w:p>
              </w:tc>
              <w:tc>
                <w:tcPr>
                  <w:tcW w:w="1512" w:type="dxa"/>
                  <w:tcBorders>
                    <w:top w:val="single" w:sz="4" w:space="0" w:color="000000"/>
                    <w:left w:val="single" w:sz="4" w:space="0" w:color="000000"/>
                    <w:bottom w:val="single" w:sz="4" w:space="0" w:color="000000"/>
                    <w:right w:val="single" w:sz="4" w:space="0" w:color="000000"/>
                  </w:tcBorders>
                </w:tcPr>
                <w:p w14:paraId="2471D451"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3DEAEFBB" w14:textId="77777777" w:rsidR="004B7E2C" w:rsidRPr="000E4048" w:rsidRDefault="00000000" w:rsidP="00BD4716">
                  <w:pPr>
                    <w:spacing w:before="40" w:after="60"/>
                    <w:rPr>
                      <w:rFonts w:cs="Times New Roman"/>
                    </w:rPr>
                  </w:pPr>
                  <w:r w:rsidRPr="000E4048">
                    <w:rPr>
                      <w:rFonts w:cs="Times New Roman"/>
                      <w:sz w:val="21"/>
                    </w:rPr>
                    <w:t>Determine whether the question reuses an existing result or requires a new run; check the version.</w:t>
                  </w:r>
                </w:p>
              </w:tc>
            </w:tr>
            <w:tr w:rsidR="004B7E2C" w:rsidRPr="000E4048" w14:paraId="25E2329D"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CA6F4D9"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5C0C128E"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5630B6D0" w14:textId="77777777" w:rsidR="004B7E2C" w:rsidRPr="000E4048" w:rsidRDefault="00000000" w:rsidP="00BD4716">
                  <w:pPr>
                    <w:spacing w:before="40" w:after="60"/>
                    <w:rPr>
                      <w:rFonts w:cs="Times New Roman"/>
                    </w:rPr>
                  </w:pPr>
                  <w:r w:rsidRPr="000E4048">
                    <w:rPr>
                      <w:rFonts w:cs="Times New Roman"/>
                      <w:sz w:val="21"/>
                    </w:rPr>
                    <w:t>If the period or data changes, calculate anew; supply the facts by subject.</w:t>
                  </w:r>
                </w:p>
              </w:tc>
            </w:tr>
            <w:tr w:rsidR="004B7E2C" w:rsidRPr="000E4048" w14:paraId="141C6EB2"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71BC7DD5"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67345B8C"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5EA8FDC6" w14:textId="77777777" w:rsidR="004B7E2C" w:rsidRPr="000E4048" w:rsidRDefault="00000000" w:rsidP="00BD4716">
                  <w:pPr>
                    <w:spacing w:before="40" w:after="60"/>
                    <w:rPr>
                      <w:rFonts w:cs="Times New Roman"/>
                    </w:rPr>
                  </w:pPr>
                  <w:r w:rsidRPr="000E4048">
                    <w:rPr>
                      <w:rFonts w:cs="Times New Roman"/>
                      <w:sz w:val="21"/>
                    </w:rPr>
                    <w:t>Explain the amount, date, threshold and limits; do not generate figures independently.</w:t>
                  </w:r>
                </w:p>
              </w:tc>
            </w:tr>
            <w:tr w:rsidR="004B7E2C" w:rsidRPr="000E4048" w14:paraId="289B292A"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21CF6D5F" w14:textId="77777777" w:rsidR="004B7E2C" w:rsidRPr="000E4048" w:rsidRDefault="00000000" w:rsidP="00BD4716">
                  <w:pPr>
                    <w:spacing w:before="40" w:after="60"/>
                    <w:rPr>
                      <w:rFonts w:cs="Times New Roman"/>
                    </w:rPr>
                  </w:pPr>
                  <w:r w:rsidRPr="000E4048">
                    <w:rPr>
                      <w:rFonts w:cs="Times New Roman"/>
                      <w:sz w:val="21"/>
                    </w:rPr>
                    <w:t>5</w:t>
                  </w:r>
                </w:p>
              </w:tc>
              <w:tc>
                <w:tcPr>
                  <w:tcW w:w="1512" w:type="dxa"/>
                  <w:tcBorders>
                    <w:top w:val="single" w:sz="4" w:space="0" w:color="000000"/>
                    <w:left w:val="single" w:sz="4" w:space="0" w:color="000000"/>
                    <w:bottom w:val="single" w:sz="4" w:space="0" w:color="000000"/>
                    <w:right w:val="single" w:sz="4" w:space="0" w:color="000000"/>
                  </w:tcBorders>
                </w:tcPr>
                <w:p w14:paraId="2DA38CA9"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7657FD3E" w14:textId="77777777" w:rsidR="004B7E2C" w:rsidRPr="000E4048" w:rsidRDefault="00000000" w:rsidP="00BD4716">
                  <w:pPr>
                    <w:spacing w:before="40" w:after="60"/>
                    <w:rPr>
                      <w:rFonts w:cs="Times New Roman"/>
                    </w:rPr>
                  </w:pPr>
                  <w:r w:rsidRPr="000E4048">
                    <w:rPr>
                      <w:rFonts w:cs="Times New Roman"/>
                      <w:sz w:val="21"/>
                    </w:rPr>
                    <w:t>Reconcile every figure, subject name and date against the facts before displaying.</w:t>
                  </w:r>
                </w:p>
              </w:tc>
            </w:tr>
          </w:tbl>
          <w:p w14:paraId="6386EAA0" w14:textId="77777777" w:rsidR="004B7E2C" w:rsidRPr="000E4048" w:rsidRDefault="004B7E2C" w:rsidP="00BD4716">
            <w:pPr>
              <w:jc w:val="both"/>
              <w:rPr>
                <w:rFonts w:cs="Times New Roman"/>
              </w:rPr>
            </w:pPr>
          </w:p>
        </w:tc>
      </w:tr>
      <w:tr w:rsidR="004B7E2C" w:rsidRPr="000E4048" w14:paraId="782EC933"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771356D" w14:textId="77777777" w:rsidR="004B7E2C" w:rsidRPr="000E4048" w:rsidRDefault="00000000" w:rsidP="00BD4716">
            <w:pPr>
              <w:jc w:val="both"/>
              <w:rPr>
                <w:rFonts w:cs="Times New Roman"/>
              </w:rPr>
            </w:pPr>
            <w:r w:rsidRPr="000E4048">
              <w:rPr>
                <w:rFonts w:cs="Times New Roman"/>
                <w:b/>
                <w:sz w:val="22"/>
              </w:rPr>
              <w:lastRenderedPageBreak/>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D1B60ED"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17EFC47F"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7E624520"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1B02E572"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592913F7"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27C9B087"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645206D7"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39DD439E" w14:textId="77777777" w:rsidR="004B7E2C" w:rsidRPr="000E4048" w:rsidRDefault="00000000" w:rsidP="00BD4716">
                  <w:pPr>
                    <w:spacing w:before="40" w:after="60"/>
                    <w:rPr>
                      <w:rFonts w:cs="Times New Roman"/>
                    </w:rPr>
                  </w:pPr>
                  <w:r w:rsidRPr="000E4048">
                    <w:rPr>
                      <w:rFonts w:cs="Times New Roman"/>
                      <w:sz w:val="21"/>
                    </w:rPr>
                    <w:t>The question requests a specific action</w:t>
                  </w:r>
                </w:p>
              </w:tc>
              <w:tc>
                <w:tcPr>
                  <w:tcW w:w="4212" w:type="dxa"/>
                  <w:tcBorders>
                    <w:top w:val="single" w:sz="4" w:space="0" w:color="000000"/>
                    <w:left w:val="single" w:sz="4" w:space="0" w:color="000000"/>
                    <w:bottom w:val="single" w:sz="4" w:space="0" w:color="000000"/>
                    <w:right w:val="single" w:sz="4" w:space="0" w:color="000000"/>
                  </w:tcBorders>
                </w:tcPr>
                <w:p w14:paraId="7877D23F" w14:textId="77777777" w:rsidR="004B7E2C" w:rsidRPr="000E4048" w:rsidRDefault="00000000" w:rsidP="00BD4716">
                  <w:pPr>
                    <w:spacing w:before="40" w:after="60"/>
                    <w:rPr>
                      <w:rFonts w:cs="Times New Roman"/>
                    </w:rPr>
                  </w:pPr>
                  <w:r w:rsidRPr="000E4048">
                    <w:rPr>
                      <w:rFonts w:cs="Times New Roman"/>
                      <w:sz w:val="21"/>
                    </w:rPr>
                    <w:t>Explain the scope of UC01 and allow opening Solutions; do not send collection reminders automatically.</w:t>
                  </w:r>
                </w:p>
              </w:tc>
            </w:tr>
            <w:tr w:rsidR="004B7E2C" w:rsidRPr="000E4048" w14:paraId="3CB40E98"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7F85E569"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4EBEDA17" w14:textId="77777777" w:rsidR="004B7E2C" w:rsidRPr="000E4048" w:rsidRDefault="00000000" w:rsidP="00BD4716">
                  <w:pPr>
                    <w:spacing w:before="40" w:after="60"/>
                    <w:rPr>
                      <w:rFonts w:cs="Times New Roman"/>
                    </w:rPr>
                  </w:pPr>
                  <w:r w:rsidRPr="000E4048">
                    <w:rPr>
                      <w:rFonts w:cs="Times New Roman"/>
                      <w:sz w:val="21"/>
                    </w:rPr>
                    <w:t>Due date is missing</w:t>
                  </w:r>
                </w:p>
              </w:tc>
              <w:tc>
                <w:tcPr>
                  <w:tcW w:w="4212" w:type="dxa"/>
                  <w:tcBorders>
                    <w:top w:val="single" w:sz="4" w:space="0" w:color="000000"/>
                    <w:left w:val="single" w:sz="4" w:space="0" w:color="000000"/>
                    <w:bottom w:val="single" w:sz="4" w:space="0" w:color="000000"/>
                    <w:right w:val="single" w:sz="4" w:space="0" w:color="000000"/>
                  </w:tcBorders>
                </w:tcPr>
                <w:p w14:paraId="0AC18265" w14:textId="77777777" w:rsidR="004B7E2C" w:rsidRPr="000E4048" w:rsidRDefault="00000000" w:rsidP="00BD4716">
                  <w:pPr>
                    <w:spacing w:before="40" w:after="60"/>
                    <w:rPr>
                      <w:rFonts w:cs="Times New Roman"/>
                    </w:rPr>
                  </w:pPr>
                  <w:r w:rsidRPr="000E4048">
                    <w:rPr>
                      <w:rFonts w:cs="Times New Roman"/>
                      <w:sz w:val="21"/>
                    </w:rPr>
                    <w:t>State the balance and the part for which there is insufficient basis to determine overdue status; do not assign zero days of delay.</w:t>
                  </w:r>
                </w:p>
              </w:tc>
            </w:tr>
            <w:tr w:rsidR="004B7E2C" w:rsidRPr="000E4048" w14:paraId="3985240E"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62A0B602" w14:textId="77777777" w:rsidR="004B7E2C" w:rsidRPr="000E4048" w:rsidRDefault="00000000" w:rsidP="00BD4716">
                  <w:pPr>
                    <w:spacing w:before="40" w:after="60"/>
                    <w:rPr>
                      <w:rFonts w:cs="Times New Roman"/>
                    </w:rPr>
                  </w:pPr>
                  <w:r w:rsidRPr="000E4048">
                    <w:rPr>
                      <w:rFonts w:cs="Times New Roman"/>
                      <w:sz w:val="21"/>
                    </w:rPr>
                    <w:t>A3</w:t>
                  </w:r>
                </w:p>
              </w:tc>
              <w:tc>
                <w:tcPr>
                  <w:tcW w:w="2100" w:type="dxa"/>
                  <w:tcBorders>
                    <w:top w:val="single" w:sz="4" w:space="0" w:color="000000"/>
                    <w:left w:val="single" w:sz="4" w:space="0" w:color="000000"/>
                    <w:bottom w:val="single" w:sz="4" w:space="0" w:color="000000"/>
                    <w:right w:val="single" w:sz="4" w:space="0" w:color="000000"/>
                  </w:tcBorders>
                </w:tcPr>
                <w:p w14:paraId="4A734DEE" w14:textId="77777777" w:rsidR="004B7E2C" w:rsidRPr="000E4048" w:rsidRDefault="00000000" w:rsidP="00BD4716">
                  <w:pPr>
                    <w:spacing w:before="40" w:after="60"/>
                    <w:rPr>
                      <w:rFonts w:cs="Times New Roman"/>
                    </w:rPr>
                  </w:pPr>
                  <w:r w:rsidRPr="000E4048">
                    <w:rPr>
                      <w:rFonts w:cs="Times New Roman"/>
                      <w:sz w:val="21"/>
                    </w:rPr>
                    <w:t>The LLM is unavailable or interprets incorrectly</w:t>
                  </w:r>
                </w:p>
              </w:tc>
              <w:tc>
                <w:tcPr>
                  <w:tcW w:w="4212" w:type="dxa"/>
                  <w:tcBorders>
                    <w:top w:val="single" w:sz="4" w:space="0" w:color="000000"/>
                    <w:left w:val="single" w:sz="4" w:space="0" w:color="000000"/>
                    <w:bottom w:val="single" w:sz="4" w:space="0" w:color="000000"/>
                    <w:right w:val="single" w:sz="4" w:space="0" w:color="000000"/>
                  </w:tcBorders>
                </w:tcPr>
                <w:p w14:paraId="4481902F" w14:textId="77777777" w:rsidR="004B7E2C" w:rsidRPr="000E4048" w:rsidRDefault="00000000" w:rsidP="00BD4716">
                  <w:pPr>
                    <w:spacing w:before="40" w:after="60"/>
                    <w:rPr>
                      <w:rFonts w:cs="Times New Roman"/>
                    </w:rPr>
                  </w:pPr>
                  <w:r w:rsidRPr="000E4048">
                    <w:rPr>
                      <w:rFonts w:cs="Times New Roman"/>
                      <w:sz w:val="21"/>
                    </w:rPr>
                    <w:t>Use a controlled sentence template; the result of the calculation engine is not lost.</w:t>
                  </w:r>
                </w:p>
              </w:tc>
            </w:tr>
          </w:tbl>
          <w:p w14:paraId="43C503C7" w14:textId="77777777" w:rsidR="004B7E2C" w:rsidRPr="000E4048" w:rsidRDefault="004B7E2C" w:rsidP="00BD4716">
            <w:pPr>
              <w:jc w:val="both"/>
              <w:rPr>
                <w:rFonts w:cs="Times New Roman"/>
              </w:rPr>
            </w:pPr>
          </w:p>
        </w:tc>
      </w:tr>
      <w:tr w:rsidR="004B7E2C" w:rsidRPr="000E4048" w14:paraId="2FB7DB8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5E9968D"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D415DC9" w14:textId="77777777" w:rsidR="004B7E2C" w:rsidRPr="000E4048" w:rsidRDefault="00000000" w:rsidP="00BD4716">
            <w:pPr>
              <w:jc w:val="both"/>
              <w:rPr>
                <w:rFonts w:cs="Times New Roman"/>
              </w:rPr>
            </w:pPr>
            <w:r w:rsidRPr="000E4048">
              <w:rPr>
                <w:rFonts w:cs="Times New Roman"/>
                <w:sz w:val="22"/>
              </w:rPr>
              <w:t>An explanation and evidence are provided; the figures match the overview screen. On failure, state the reason and the part to be supplemented; do not release dependent conclusions and do not create an additional classification layer.</w:t>
            </w:r>
          </w:p>
        </w:tc>
      </w:tr>
      <w:tr w:rsidR="004B7E2C" w:rsidRPr="000E4048" w14:paraId="57CB5A72"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B6EDA3C"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6B70F1C" w14:textId="77777777" w:rsidR="004B7E2C" w:rsidRPr="000E4048" w:rsidRDefault="00000000" w:rsidP="00BD4716">
            <w:pPr>
              <w:jc w:val="both"/>
              <w:rPr>
                <w:rFonts w:cs="Times New Roman"/>
              </w:rPr>
            </w:pPr>
            <w:r w:rsidRPr="000E4048">
              <w:rPr>
                <w:rFonts w:cs="Times New Roman"/>
                <w:sz w:val="22"/>
              </w:rPr>
              <w:t>The BR-01 rules in the corresponding business section; data, permission and interpretation controls in Section 3. Limit: do not edit accounting data or carry out transactions.</w:t>
            </w:r>
          </w:p>
        </w:tc>
      </w:tr>
    </w:tbl>
    <w:p w14:paraId="2F59A6E0"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1D63A297" w14:textId="77777777" w:rsidR="004B7E2C" w:rsidRPr="000E4048" w:rsidRDefault="00000000" w:rsidP="00BD4716">
      <w:pPr>
        <w:pStyle w:val="Caption"/>
        <w:jc w:val="center"/>
        <w:rPr>
          <w:rFonts w:cs="Times New Roman"/>
        </w:rPr>
      </w:pPr>
      <w:r w:rsidRPr="000E4048">
        <w:rPr>
          <w:rFonts w:cs="Times New Roman"/>
        </w:rPr>
        <w:t>Table 2-13: Specification of use case UC01.2</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67485923"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2612BB6"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4D6A914"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A213471"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6E5942A"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071E32E"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C251FF8"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154C64A3"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909138"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1FF4B4" w14:textId="77777777" w:rsidR="004B7E2C" w:rsidRPr="000E4048" w:rsidRDefault="00000000" w:rsidP="00BD4716">
            <w:pPr>
              <w:spacing w:before="40" w:after="80" w:line="240" w:lineRule="auto"/>
              <w:rPr>
                <w:rFonts w:cs="Times New Roman"/>
              </w:rPr>
            </w:pPr>
            <w:r w:rsidRPr="000E4048">
              <w:rPr>
                <w:rFonts w:cs="Times New Roman"/>
                <w:sz w:val="22"/>
              </w:rPr>
              <w:t>Question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FB4B52" w14:textId="77777777" w:rsidR="004B7E2C" w:rsidRPr="000E4048" w:rsidRDefault="00000000" w:rsidP="00BD4716">
            <w:pPr>
              <w:spacing w:before="40" w:after="80" w:line="240" w:lineRule="auto"/>
              <w:rPr>
                <w:rFonts w:cs="Times New Roman"/>
              </w:rPr>
            </w:pPr>
            <w:r w:rsidRPr="000E4048">
              <w:rPr>
                <w:rFonts w:cs="Times New Roman"/>
                <w:sz w:val="22"/>
              </w:rPr>
              <w:t>Chat box</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856FE5"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B225545" w14:textId="77777777" w:rsidR="004B7E2C" w:rsidRPr="000E4048" w:rsidRDefault="00000000" w:rsidP="00BD4716">
            <w:pPr>
              <w:spacing w:before="40" w:after="80" w:line="240" w:lineRule="auto"/>
              <w:rPr>
                <w:rFonts w:cs="Times New Roman"/>
              </w:rPr>
            </w:pPr>
            <w:r w:rsidRPr="000E4048">
              <w:rPr>
                <w:rFonts w:cs="Times New Roman"/>
                <w:sz w:val="22"/>
              </w:rPr>
              <w:t>Not empty; length limit is configurable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2E10EF" w14:textId="77777777" w:rsidR="004B7E2C" w:rsidRPr="000E4048" w:rsidRDefault="00000000" w:rsidP="00BD4716">
            <w:pPr>
              <w:spacing w:before="40" w:after="80" w:line="240" w:lineRule="auto"/>
              <w:rPr>
                <w:rFonts w:cs="Times New Roman"/>
              </w:rPr>
            </w:pPr>
            <w:r w:rsidRPr="000E4048">
              <w:rPr>
                <w:rFonts w:cs="Times New Roman"/>
                <w:sz w:val="22"/>
              </w:rPr>
              <w:t>Where is the cash tied up?</w:t>
            </w:r>
          </w:p>
        </w:tc>
      </w:tr>
      <w:tr w:rsidR="004B7E2C" w:rsidRPr="000E4048" w14:paraId="0E101BF6"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BD8374"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68C27F" w14:textId="77777777" w:rsidR="004B7E2C" w:rsidRPr="000E4048" w:rsidRDefault="00000000" w:rsidP="00BD4716">
            <w:pPr>
              <w:spacing w:before="40" w:after="80" w:line="240" w:lineRule="auto"/>
              <w:rPr>
                <w:rFonts w:cs="Times New Roman"/>
              </w:rPr>
            </w:pPr>
            <w:r w:rsidRPr="000E4048">
              <w:rPr>
                <w:rFonts w:cs="Times New Roman"/>
                <w:sz w:val="22"/>
              </w:rPr>
              <w:t>Context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FA554F" w14:textId="77777777" w:rsidR="004B7E2C" w:rsidRPr="000E4048" w:rsidRDefault="00000000" w:rsidP="00BD4716">
            <w:pPr>
              <w:spacing w:before="40" w:after="80" w:line="240" w:lineRule="auto"/>
              <w:rPr>
                <w:rFonts w:cs="Times New Roman"/>
              </w:rPr>
            </w:pPr>
            <w:r w:rsidRPr="000E4048">
              <w:rPr>
                <w:rFonts w:cs="Times New Roman"/>
                <w:sz w:val="22"/>
              </w:rPr>
              <w:t>Period and source result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A78301" w14:textId="77777777" w:rsidR="004B7E2C" w:rsidRPr="000E4048" w:rsidRDefault="00000000" w:rsidP="00BD4716">
            <w:pPr>
              <w:spacing w:before="40" w:after="80" w:line="240" w:lineRule="auto"/>
              <w:rPr>
                <w:rFonts w:cs="Times New Roman"/>
              </w:rPr>
            </w:pPr>
            <w:r w:rsidRPr="000E4048">
              <w:rPr>
                <w:rFonts w:cs="Times New Roman"/>
                <w:sz w:val="22"/>
              </w:rPr>
              <w:t>Automatic</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5985E5" w14:textId="77777777" w:rsidR="004B7E2C" w:rsidRPr="000E4048" w:rsidRDefault="00000000" w:rsidP="00BD4716">
            <w:pPr>
              <w:spacing w:before="40" w:after="80" w:line="240" w:lineRule="auto"/>
              <w:rPr>
                <w:rFonts w:cs="Times New Roman"/>
              </w:rPr>
            </w:pPr>
            <w:r w:rsidRPr="000E4048">
              <w:rPr>
                <w:rFonts w:cs="Times New Roman"/>
                <w:sz w:val="22"/>
              </w:rPr>
              <w:t>firm_id is not taken from the question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727570" w14:textId="77777777" w:rsidR="004B7E2C" w:rsidRPr="000E4048" w:rsidRDefault="00000000" w:rsidP="00BD4716">
            <w:pPr>
              <w:spacing w:before="40" w:after="80" w:line="240" w:lineRule="auto"/>
              <w:rPr>
                <w:rFonts w:cs="Times New Roman"/>
              </w:rPr>
            </w:pPr>
            <w:r w:rsidRPr="000E4048">
              <w:rPr>
                <w:rFonts w:cs="Times New Roman"/>
                <w:sz w:val="22"/>
              </w:rPr>
              <w:t>Period currently open</w:t>
            </w:r>
          </w:p>
        </w:tc>
      </w:tr>
    </w:tbl>
    <w:p w14:paraId="1B0D70C8" w14:textId="77777777" w:rsidR="004B7E2C" w:rsidRPr="000E4048" w:rsidRDefault="00000000" w:rsidP="00BD4716">
      <w:pPr>
        <w:pStyle w:val="Caption"/>
        <w:jc w:val="center"/>
        <w:rPr>
          <w:rFonts w:cs="Times New Roman"/>
        </w:rPr>
      </w:pPr>
      <w:r w:rsidRPr="000E4048">
        <w:rPr>
          <w:rFonts w:cs="Times New Roman"/>
        </w:rPr>
        <w:t>Table 2-14: Input data of UC01.2</w:t>
      </w:r>
    </w:p>
    <w:p w14:paraId="6DAC55E9"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7ED36C7B"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768C0C3"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8B7A8B8"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8D0774F"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07DCAB9"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4D6D773"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114321E"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6ADD1E52"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F5A4BF"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BDEE5B" w14:textId="77777777" w:rsidR="004B7E2C" w:rsidRPr="000E4048" w:rsidRDefault="00000000" w:rsidP="00BD4716">
            <w:pPr>
              <w:spacing w:before="40" w:after="80" w:line="240" w:lineRule="auto"/>
              <w:rPr>
                <w:rFonts w:cs="Times New Roman"/>
              </w:rPr>
            </w:pPr>
            <w:r w:rsidRPr="000E4048">
              <w:rPr>
                <w:rFonts w:cs="Times New Roman"/>
                <w:sz w:val="22"/>
              </w:rPr>
              <w:t>Answer</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6DF106" w14:textId="77777777" w:rsidR="004B7E2C" w:rsidRPr="000E4048" w:rsidRDefault="00000000" w:rsidP="00BD4716">
            <w:pPr>
              <w:spacing w:before="40" w:after="80" w:line="240" w:lineRule="auto"/>
              <w:rPr>
                <w:rFonts w:cs="Times New Roman"/>
              </w:rPr>
            </w:pPr>
            <w:r w:rsidRPr="000E4048">
              <w:rPr>
                <w:rFonts w:cs="Times New Roman"/>
                <w:sz w:val="22"/>
              </w:rPr>
              <w:t>Conclusion, amount, date and subject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C45676" w14:textId="77777777" w:rsidR="004B7E2C" w:rsidRPr="000E4048" w:rsidRDefault="00000000" w:rsidP="00BD4716">
            <w:pPr>
              <w:spacing w:before="40" w:after="80" w:line="240" w:lineRule="auto"/>
              <w:rPr>
                <w:rFonts w:cs="Times New Roman"/>
              </w:rPr>
            </w:pPr>
            <w:r w:rsidRPr="000E4048">
              <w:rPr>
                <w:rFonts w:cs="Times New Roman"/>
                <w:sz w:val="22"/>
              </w:rPr>
              <w:t>Yes, if passed</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35BA31" w14:textId="77777777" w:rsidR="004B7E2C" w:rsidRPr="000E4048" w:rsidRDefault="00000000" w:rsidP="00BD4716">
            <w:pPr>
              <w:spacing w:before="40" w:after="80" w:line="240" w:lineRule="auto"/>
              <w:rPr>
                <w:rFonts w:cs="Times New Roman"/>
              </w:rPr>
            </w:pPr>
            <w:r w:rsidRPr="000E4048">
              <w:rPr>
                <w:rFonts w:cs="Times New Roman"/>
                <w:sz w:val="22"/>
              </w:rPr>
              <w:t>All facts are in the fact_registry</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34D506" w14:textId="77777777" w:rsidR="004B7E2C" w:rsidRPr="000E4048" w:rsidRDefault="00000000" w:rsidP="00BD4716">
            <w:pPr>
              <w:spacing w:before="40" w:after="80" w:line="240" w:lineRule="auto"/>
              <w:rPr>
                <w:rFonts w:cs="Times New Roman"/>
              </w:rPr>
            </w:pPr>
            <w:r w:rsidRPr="000E4048">
              <w:rPr>
                <w:rFonts w:cs="Times New Roman"/>
                <w:sz w:val="22"/>
              </w:rPr>
              <w:t>Explanation by item</w:t>
            </w:r>
          </w:p>
        </w:tc>
      </w:tr>
      <w:tr w:rsidR="004B7E2C" w:rsidRPr="000E4048" w14:paraId="2D5CA266"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E11325" w14:textId="77777777" w:rsidR="004B7E2C" w:rsidRPr="000E4048" w:rsidRDefault="00000000" w:rsidP="00BD4716">
            <w:pPr>
              <w:spacing w:before="40" w:after="80" w:line="240" w:lineRule="auto"/>
              <w:rPr>
                <w:rFonts w:cs="Times New Roman"/>
              </w:rPr>
            </w:pPr>
            <w:r w:rsidRPr="000E4048">
              <w:rPr>
                <w:rFonts w:cs="Times New Roman"/>
                <w:sz w:val="22"/>
              </w:rPr>
              <w:lastRenderedPageBreak/>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A846E3" w14:textId="77777777" w:rsidR="004B7E2C" w:rsidRPr="000E4048" w:rsidRDefault="00000000" w:rsidP="00BD4716">
            <w:pPr>
              <w:spacing w:before="40" w:after="80" w:line="240" w:lineRule="auto"/>
              <w:rPr>
                <w:rFonts w:cs="Times New Roman"/>
              </w:rPr>
            </w:pPr>
            <w:r w:rsidRPr="000E4048">
              <w:rPr>
                <w:rFonts w:cs="Times New Roman"/>
                <w:sz w:val="22"/>
              </w:rPr>
              <w:t>Tools and evidence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B44124" w14:textId="77777777" w:rsidR="004B7E2C" w:rsidRPr="000E4048" w:rsidRDefault="00000000" w:rsidP="00BD4716">
            <w:pPr>
              <w:spacing w:before="40" w:after="80" w:line="240" w:lineRule="auto"/>
              <w:rPr>
                <w:rFonts w:cs="Times New Roman"/>
              </w:rPr>
            </w:pPr>
            <w:r w:rsidRPr="000E4048">
              <w:rPr>
                <w:rFonts w:cs="Times New Roman"/>
                <w:sz w:val="22"/>
              </w:rPr>
              <w:t>Fact source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33D147"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F06A68" w14:textId="77777777" w:rsidR="004B7E2C" w:rsidRPr="000E4048" w:rsidRDefault="00000000" w:rsidP="00BD4716">
            <w:pPr>
              <w:spacing w:before="40" w:after="80" w:line="240" w:lineRule="auto"/>
              <w:rPr>
                <w:rFonts w:cs="Times New Roman"/>
              </w:rPr>
            </w:pPr>
            <w:r w:rsidRPr="000E4048">
              <w:rPr>
                <w:rFonts w:cs="Times New Roman"/>
                <w:sz w:val="22"/>
              </w:rPr>
              <w:t>Correct turn and permission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2EFAEA" w14:textId="77777777" w:rsidR="004B7E2C" w:rsidRPr="000E4048" w:rsidRDefault="00000000" w:rsidP="00BD4716">
            <w:pPr>
              <w:spacing w:before="40" w:after="80" w:line="240" w:lineRule="auto"/>
              <w:rPr>
                <w:rFonts w:cs="Times New Roman"/>
              </w:rPr>
            </w:pPr>
            <w:r w:rsidRPr="000E4048">
              <w:rPr>
                <w:rFonts w:cs="Times New Roman"/>
                <w:sz w:val="22"/>
              </w:rPr>
              <w:t>Open an invoice/lot</w:t>
            </w:r>
          </w:p>
        </w:tc>
      </w:tr>
      <w:tr w:rsidR="004B7E2C" w:rsidRPr="000E4048" w14:paraId="4F47EA72"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CEF028" w14:textId="77777777" w:rsidR="004B7E2C" w:rsidRPr="000E4048" w:rsidRDefault="00000000" w:rsidP="00BD4716">
            <w:pPr>
              <w:spacing w:before="40" w:after="80" w:line="240" w:lineRule="auto"/>
              <w:rPr>
                <w:rFonts w:cs="Times New Roman"/>
              </w:rPr>
            </w:pPr>
            <w:r w:rsidRPr="000E4048">
              <w:rPr>
                <w:rFonts w:cs="Times New Roman"/>
                <w:sz w:val="22"/>
              </w:rPr>
              <w:t>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E004D8" w14:textId="77777777" w:rsidR="004B7E2C" w:rsidRPr="000E4048" w:rsidRDefault="00000000" w:rsidP="00BD4716">
            <w:pPr>
              <w:spacing w:before="40" w:after="80" w:line="240" w:lineRule="auto"/>
              <w:rPr>
                <w:rFonts w:cs="Times New Roman"/>
              </w:rPr>
            </w:pPr>
            <w:r w:rsidRPr="000E4048">
              <w:rPr>
                <w:rFonts w:cs="Times New Roman"/>
                <w:sz w:val="22"/>
              </w:rPr>
              <w:t>Request for supplementary input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26DC42" w14:textId="77777777" w:rsidR="004B7E2C" w:rsidRPr="000E4048" w:rsidRDefault="00000000" w:rsidP="00BD4716">
            <w:pPr>
              <w:spacing w:before="40" w:after="80" w:line="240" w:lineRule="auto"/>
              <w:rPr>
                <w:rFonts w:cs="Times New Roman"/>
              </w:rPr>
            </w:pPr>
            <w:r w:rsidRPr="000E4048">
              <w:rPr>
                <w:rFonts w:cs="Times New Roman"/>
                <w:sz w:val="22"/>
              </w:rPr>
              <w:t>What is missing and the impact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DCD1AE" w14:textId="77777777" w:rsidR="004B7E2C" w:rsidRPr="000E4048" w:rsidRDefault="00000000" w:rsidP="00BD4716">
            <w:pPr>
              <w:spacing w:before="40" w:after="80" w:line="240" w:lineRule="auto"/>
              <w:rPr>
                <w:rFonts w:cs="Times New Roman"/>
              </w:rPr>
            </w:pPr>
            <w:r w:rsidRPr="000E4048">
              <w:rPr>
                <w:rFonts w:cs="Times New Roman"/>
                <w:sz w:val="22"/>
              </w:rPr>
              <w:t>If needed</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64C3E0" w14:textId="77777777" w:rsidR="004B7E2C" w:rsidRPr="000E4048" w:rsidRDefault="00000000" w:rsidP="00BD4716">
            <w:pPr>
              <w:spacing w:before="40" w:after="80" w:line="240" w:lineRule="auto"/>
              <w:rPr>
                <w:rFonts w:cs="Times New Roman"/>
              </w:rPr>
            </w:pPr>
            <w:r w:rsidRPr="000E4048">
              <w:rPr>
                <w:rFonts w:cs="Times New Roman"/>
                <w:sz w:val="22"/>
              </w:rPr>
              <w:t>No additional layer is released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BB1CAD" w14:textId="77777777" w:rsidR="004B7E2C" w:rsidRPr="000E4048" w:rsidRDefault="00000000" w:rsidP="00BD4716">
            <w:pPr>
              <w:spacing w:before="40" w:after="80" w:line="240" w:lineRule="auto"/>
              <w:rPr>
                <w:rFonts w:cs="Times New Roman"/>
              </w:rPr>
            </w:pPr>
            <w:r w:rsidRPr="000E4048">
              <w:rPr>
                <w:rFonts w:cs="Times New Roman"/>
                <w:sz w:val="22"/>
              </w:rPr>
              <w:t>Add the cost of goods sold for the period</w:t>
            </w:r>
          </w:p>
        </w:tc>
      </w:tr>
    </w:tbl>
    <w:p w14:paraId="14F9E9D7" w14:textId="77777777" w:rsidR="004B7E2C" w:rsidRPr="000E4048" w:rsidRDefault="00000000" w:rsidP="00BD4716">
      <w:pPr>
        <w:pStyle w:val="Caption"/>
        <w:jc w:val="center"/>
        <w:rPr>
          <w:rFonts w:cs="Times New Roman"/>
        </w:rPr>
      </w:pPr>
      <w:r w:rsidRPr="000E4048">
        <w:rPr>
          <w:rFonts w:cs="Times New Roman"/>
        </w:rPr>
        <w:t>Table 2-15: Output data of UC01.2</w:t>
      </w:r>
    </w:p>
    <w:p w14:paraId="528C891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747402BB"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2.7.3 View subject details and evidence</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39A0778E"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199B5CC"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E02250" w14:textId="77777777" w:rsidR="004B7E2C" w:rsidRPr="000E4048" w:rsidRDefault="00000000" w:rsidP="00BD4716">
            <w:pPr>
              <w:keepNext/>
              <w:spacing w:before="40" w:after="80" w:line="240" w:lineRule="auto"/>
              <w:rPr>
                <w:rFonts w:cs="Times New Roman"/>
              </w:rPr>
            </w:pPr>
            <w:r w:rsidRPr="000E4048">
              <w:rPr>
                <w:rFonts w:cs="Times New Roman"/>
                <w:sz w:val="22"/>
              </w:rPr>
              <w:t>UC01.3</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1910A50"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458231" w14:textId="77777777" w:rsidR="004B7E2C" w:rsidRPr="000E4048" w:rsidRDefault="00000000" w:rsidP="00BD4716">
            <w:pPr>
              <w:keepNext/>
              <w:spacing w:before="40" w:after="80" w:line="240" w:lineRule="auto"/>
              <w:rPr>
                <w:rFonts w:cs="Times New Roman"/>
              </w:rPr>
            </w:pPr>
            <w:r w:rsidRPr="000E4048">
              <w:rPr>
                <w:rFonts w:cs="Times New Roman"/>
                <w:sz w:val="22"/>
              </w:rPr>
              <w:t>View subject details and evidence</w:t>
            </w:r>
          </w:p>
        </w:tc>
      </w:tr>
      <w:tr w:rsidR="004B7E2C" w:rsidRPr="000E4048" w14:paraId="3EF9460B"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C174FB0"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558E942"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320A23E5"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C00EF41"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AE799F5" w14:textId="77777777" w:rsidR="004B7E2C" w:rsidRPr="000E4048" w:rsidRDefault="00000000" w:rsidP="00BD4716">
            <w:pPr>
              <w:rPr>
                <w:rFonts w:cs="Times New Roman"/>
              </w:rPr>
            </w:pPr>
            <w:r w:rsidRPr="000E4048">
              <w:rPr>
                <w:rFonts w:cs="Times New Roman"/>
                <w:sz w:val="22"/>
              </w:rPr>
              <w:t>Identify the specific capital or obligation, the duration outstanding and the supporting documents that explain it.</w:t>
            </w:r>
          </w:p>
        </w:tc>
      </w:tr>
      <w:tr w:rsidR="004B7E2C" w:rsidRPr="000E4048" w14:paraId="3938938C"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A0FE481"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EBDFA4F" w14:textId="77777777" w:rsidR="004B7E2C" w:rsidRPr="000E4048" w:rsidRDefault="00000000" w:rsidP="00BD4716">
            <w:pPr>
              <w:rPr>
                <w:rFonts w:cs="Times New Roman"/>
              </w:rPr>
            </w:pPr>
            <w:r w:rsidRPr="000E4048">
              <w:rPr>
                <w:rFonts w:cs="Times New Roman"/>
                <w:sz w:val="22"/>
              </w:rPr>
              <w:t>Select a customer, supplier, lot or finding on the Dashboard.</w:t>
            </w:r>
          </w:p>
        </w:tc>
      </w:tr>
      <w:tr w:rsidR="004B7E2C" w:rsidRPr="000E4048" w14:paraId="16ACB654"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A813C73"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AF8D268" w14:textId="77777777" w:rsidR="004B7E2C" w:rsidRPr="000E4048" w:rsidRDefault="00000000" w:rsidP="00BD4716">
            <w:pPr>
              <w:rPr>
                <w:rFonts w:cs="Times New Roman"/>
              </w:rPr>
            </w:pPr>
            <w:r w:rsidRPr="000E4048">
              <w:rPr>
                <w:rFonts w:cs="Times New Roman"/>
                <w:sz w:val="22"/>
              </w:rPr>
              <w:t>A UC01 result and permission to read the subject are available. The enterprise code and permission are checked on the server side; no technical code needs to be entered.</w:t>
            </w:r>
          </w:p>
        </w:tc>
      </w:tr>
      <w:tr w:rsidR="004B7E2C" w:rsidRPr="000E4048" w14:paraId="1B59CFE3"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ADB601F"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D037A86"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38D8A22E"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19804ADD"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69C4AE24"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39597B36"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0B51BAB5"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9D29733"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4EFF6D39"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380DFA8D" w14:textId="77777777" w:rsidR="004B7E2C" w:rsidRPr="000E4048" w:rsidRDefault="00000000" w:rsidP="00BD4716">
                  <w:pPr>
                    <w:spacing w:before="40" w:after="60"/>
                    <w:rPr>
                      <w:rFonts w:cs="Times New Roman"/>
                    </w:rPr>
                  </w:pPr>
                  <w:r w:rsidRPr="000E4048">
                    <w:rPr>
                      <w:rFonts w:cs="Times New Roman"/>
                      <w:sz w:val="21"/>
                    </w:rPr>
                    <w:t>Select the subject directly in the result, without re-entering a code or period.</w:t>
                  </w:r>
                </w:p>
              </w:tc>
            </w:tr>
            <w:tr w:rsidR="004B7E2C" w:rsidRPr="000E4048" w14:paraId="19B00B5C"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5974702B"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63000739"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1321FB3D" w14:textId="77777777" w:rsidR="004B7E2C" w:rsidRPr="000E4048" w:rsidRDefault="00000000" w:rsidP="00BD4716">
                  <w:pPr>
                    <w:spacing w:before="40" w:after="60"/>
                    <w:rPr>
                      <w:rFonts w:cs="Times New Roman"/>
                    </w:rPr>
                  </w:pPr>
                  <w:r w:rsidRPr="000E4048">
                    <w:rPr>
                      <w:rFonts w:cs="Times New Roman"/>
                      <w:sz w:val="21"/>
                    </w:rPr>
                    <w:t>Check that the subject belongs to the run and to the enterprise; retrieve the filter currently applied.</w:t>
                  </w:r>
                </w:p>
              </w:tc>
            </w:tr>
            <w:tr w:rsidR="004B7E2C" w:rsidRPr="000E4048" w14:paraId="7B2A4F04"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11B084BE"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3BE128F7"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47ED718F" w14:textId="77777777" w:rsidR="004B7E2C" w:rsidRPr="000E4048" w:rsidRDefault="00000000" w:rsidP="00BD4716">
                  <w:pPr>
                    <w:spacing w:before="40" w:after="60"/>
                    <w:rPr>
                      <w:rFonts w:cs="Times New Roman"/>
                    </w:rPr>
                  </w:pPr>
                  <w:r w:rsidRPr="000E4048">
                    <w:rPr>
                      <w:rFonts w:cs="Times New Roman"/>
                      <w:sz w:val="21"/>
                    </w:rPr>
                    <w:t>Aggregate the balance, ageing of receivables or inventory, terms, missing data and the related thresholds.</w:t>
                  </w:r>
                </w:p>
              </w:tc>
            </w:tr>
            <w:tr w:rsidR="004B7E2C" w:rsidRPr="000E4048" w14:paraId="14267018"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21264504"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543267F8"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2CCB73CE" w14:textId="77777777" w:rsidR="004B7E2C" w:rsidRPr="000E4048" w:rsidRDefault="00000000" w:rsidP="00BD4716">
                  <w:pPr>
                    <w:spacing w:before="40" w:after="60"/>
                    <w:rPr>
                      <w:rFonts w:cs="Times New Roman"/>
                    </w:rPr>
                  </w:pPr>
                  <w:r w:rsidRPr="000E4048">
                    <w:rPr>
                      <w:rFonts w:cs="Times New Roman"/>
                      <w:sz w:val="21"/>
                    </w:rPr>
                    <w:t>Display a paginated list of invoices/lots with a total reconciled to the source result.</w:t>
                  </w:r>
                </w:p>
              </w:tc>
            </w:tr>
            <w:tr w:rsidR="004B7E2C" w:rsidRPr="000E4048" w14:paraId="32922930"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21A6FC6C" w14:textId="77777777" w:rsidR="004B7E2C" w:rsidRPr="000E4048" w:rsidRDefault="00000000" w:rsidP="00BD4716">
                  <w:pPr>
                    <w:spacing w:before="40" w:after="60"/>
                    <w:rPr>
                      <w:rFonts w:cs="Times New Roman"/>
                    </w:rPr>
                  </w:pPr>
                  <w:r w:rsidRPr="000E4048">
                    <w:rPr>
                      <w:rFonts w:cs="Times New Roman"/>
                      <w:sz w:val="21"/>
                    </w:rPr>
                    <w:t>5</w:t>
                  </w:r>
                </w:p>
              </w:tc>
              <w:tc>
                <w:tcPr>
                  <w:tcW w:w="1512" w:type="dxa"/>
                  <w:tcBorders>
                    <w:top w:val="single" w:sz="4" w:space="0" w:color="000000"/>
                    <w:left w:val="single" w:sz="4" w:space="0" w:color="000000"/>
                    <w:bottom w:val="single" w:sz="4" w:space="0" w:color="000000"/>
                    <w:right w:val="single" w:sz="4" w:space="0" w:color="000000"/>
                  </w:tcBorders>
                </w:tcPr>
                <w:p w14:paraId="1E2E7B73"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7842B7CD" w14:textId="77777777" w:rsidR="004B7E2C" w:rsidRPr="000E4048" w:rsidRDefault="00000000" w:rsidP="00BD4716">
                  <w:pPr>
                    <w:spacing w:before="40" w:after="60"/>
                    <w:rPr>
                      <w:rFonts w:cs="Times New Roman"/>
                    </w:rPr>
                  </w:pPr>
                  <w:r w:rsidRPr="000E4048">
                    <w:rPr>
                      <w:rFonts w:cs="Times New Roman"/>
                      <w:sz w:val="21"/>
                    </w:rPr>
                    <w:t>Open the document or return to the overview; the subject can later be used as the target of a test.</w:t>
                  </w:r>
                </w:p>
              </w:tc>
            </w:tr>
          </w:tbl>
          <w:p w14:paraId="2C42D7B4" w14:textId="77777777" w:rsidR="004B7E2C" w:rsidRPr="000E4048" w:rsidRDefault="004B7E2C" w:rsidP="00BD4716">
            <w:pPr>
              <w:jc w:val="both"/>
              <w:rPr>
                <w:rFonts w:cs="Times New Roman"/>
              </w:rPr>
            </w:pPr>
          </w:p>
        </w:tc>
      </w:tr>
      <w:tr w:rsidR="004B7E2C" w:rsidRPr="000E4048" w14:paraId="1C78BDA2"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F88F37B" w14:textId="77777777" w:rsidR="004B7E2C" w:rsidRPr="000E4048" w:rsidRDefault="00000000" w:rsidP="00BD4716">
            <w:pPr>
              <w:jc w:val="both"/>
              <w:rPr>
                <w:rFonts w:cs="Times New Roman"/>
              </w:rPr>
            </w:pPr>
            <w:r w:rsidRPr="000E4048">
              <w:rPr>
                <w:rFonts w:cs="Times New Roman"/>
                <w:b/>
                <w:sz w:val="22"/>
              </w:rPr>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3F1A27B"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79FE3D73"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07F318A3"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1404D16D"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17E2FC85"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7BBA9C96"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29885B64"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6F26D37B" w14:textId="77777777" w:rsidR="004B7E2C" w:rsidRPr="000E4048" w:rsidRDefault="00000000" w:rsidP="00BD4716">
                  <w:pPr>
                    <w:spacing w:before="40" w:after="60"/>
                    <w:rPr>
                      <w:rFonts w:cs="Times New Roman"/>
                    </w:rPr>
                  </w:pPr>
                  <w:r w:rsidRPr="000E4048">
                    <w:rPr>
                      <w:rFonts w:cs="Times New Roman"/>
                      <w:sz w:val="21"/>
                    </w:rPr>
                    <w:t>No permission for the document</w:t>
                  </w:r>
                </w:p>
              </w:tc>
              <w:tc>
                <w:tcPr>
                  <w:tcW w:w="4212" w:type="dxa"/>
                  <w:tcBorders>
                    <w:top w:val="single" w:sz="4" w:space="0" w:color="000000"/>
                    <w:left w:val="single" w:sz="4" w:space="0" w:color="000000"/>
                    <w:bottom w:val="single" w:sz="4" w:space="0" w:color="000000"/>
                    <w:right w:val="single" w:sz="4" w:space="0" w:color="000000"/>
                  </w:tcBorders>
                </w:tcPr>
                <w:p w14:paraId="3F8C12D0" w14:textId="77777777" w:rsidR="004B7E2C" w:rsidRPr="000E4048" w:rsidRDefault="00000000" w:rsidP="00BD4716">
                  <w:pPr>
                    <w:spacing w:before="40" w:after="60"/>
                    <w:rPr>
                      <w:rFonts w:cs="Times New Roman"/>
                    </w:rPr>
                  </w:pPr>
                  <w:r w:rsidRPr="000E4048">
                    <w:rPr>
                      <w:rFonts w:cs="Times New Roman"/>
                      <w:sz w:val="21"/>
                    </w:rPr>
                    <w:t>Return no content or a limited total; display a permission notice.</w:t>
                  </w:r>
                </w:p>
              </w:tc>
            </w:tr>
            <w:tr w:rsidR="004B7E2C" w:rsidRPr="000E4048" w14:paraId="66D6B783"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41161D54"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086FFCA8" w14:textId="77777777" w:rsidR="004B7E2C" w:rsidRPr="000E4048" w:rsidRDefault="00000000" w:rsidP="00BD4716">
                  <w:pPr>
                    <w:spacing w:before="40" w:after="60"/>
                    <w:rPr>
                      <w:rFonts w:cs="Times New Roman"/>
                    </w:rPr>
                  </w:pPr>
                  <w:r w:rsidRPr="000E4048">
                    <w:rPr>
                      <w:rFonts w:cs="Times New Roman"/>
                      <w:sz w:val="21"/>
                    </w:rPr>
                    <w:t>Due date or lot age is not available</w:t>
                  </w:r>
                </w:p>
              </w:tc>
              <w:tc>
                <w:tcPr>
                  <w:tcW w:w="4212" w:type="dxa"/>
                  <w:tcBorders>
                    <w:top w:val="single" w:sz="4" w:space="0" w:color="000000"/>
                    <w:left w:val="single" w:sz="4" w:space="0" w:color="000000"/>
                    <w:bottom w:val="single" w:sz="4" w:space="0" w:color="000000"/>
                    <w:right w:val="single" w:sz="4" w:space="0" w:color="000000"/>
                  </w:tcBorders>
                </w:tcPr>
                <w:p w14:paraId="4B3C640A" w14:textId="77777777" w:rsidR="004B7E2C" w:rsidRPr="000E4048" w:rsidRDefault="00000000" w:rsidP="00BD4716">
                  <w:pPr>
                    <w:spacing w:before="40" w:after="60"/>
                    <w:rPr>
                      <w:rFonts w:cs="Times New Roman"/>
                    </w:rPr>
                  </w:pPr>
                  <w:r w:rsidRPr="000E4048">
                    <w:rPr>
                      <w:rFonts w:cs="Times New Roman"/>
                      <w:sz w:val="21"/>
                    </w:rPr>
                    <w:t>State the amount concerned and the data to be supplemented; do not assign a duration of zero.</w:t>
                  </w:r>
                </w:p>
              </w:tc>
            </w:tr>
            <w:tr w:rsidR="004B7E2C" w:rsidRPr="000E4048" w14:paraId="313458EE"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564AFB4C" w14:textId="77777777" w:rsidR="004B7E2C" w:rsidRPr="000E4048" w:rsidRDefault="00000000" w:rsidP="00BD4716">
                  <w:pPr>
                    <w:spacing w:before="40" w:after="60"/>
                    <w:rPr>
                      <w:rFonts w:cs="Times New Roman"/>
                    </w:rPr>
                  </w:pPr>
                  <w:r w:rsidRPr="000E4048">
                    <w:rPr>
                      <w:rFonts w:cs="Times New Roman"/>
                      <w:sz w:val="21"/>
                    </w:rPr>
                    <w:t>A3</w:t>
                  </w:r>
                </w:p>
              </w:tc>
              <w:tc>
                <w:tcPr>
                  <w:tcW w:w="2100" w:type="dxa"/>
                  <w:tcBorders>
                    <w:top w:val="single" w:sz="4" w:space="0" w:color="000000"/>
                    <w:left w:val="single" w:sz="4" w:space="0" w:color="000000"/>
                    <w:bottom w:val="single" w:sz="4" w:space="0" w:color="000000"/>
                    <w:right w:val="single" w:sz="4" w:space="0" w:color="000000"/>
                  </w:tcBorders>
                </w:tcPr>
                <w:p w14:paraId="1597833B" w14:textId="77777777" w:rsidR="004B7E2C" w:rsidRPr="000E4048" w:rsidRDefault="00000000" w:rsidP="00BD4716">
                  <w:pPr>
                    <w:spacing w:before="40" w:after="60"/>
                    <w:rPr>
                      <w:rFonts w:cs="Times New Roman"/>
                    </w:rPr>
                  </w:pPr>
                  <w:r w:rsidRPr="000E4048">
                    <w:rPr>
                      <w:rFonts w:cs="Times New Roman"/>
                      <w:sz w:val="21"/>
                    </w:rPr>
                    <w:t>The subject has changed since the run</w:t>
                  </w:r>
                </w:p>
              </w:tc>
              <w:tc>
                <w:tcPr>
                  <w:tcW w:w="4212" w:type="dxa"/>
                  <w:tcBorders>
                    <w:top w:val="single" w:sz="4" w:space="0" w:color="000000"/>
                    <w:left w:val="single" w:sz="4" w:space="0" w:color="000000"/>
                    <w:bottom w:val="single" w:sz="4" w:space="0" w:color="000000"/>
                    <w:right w:val="single" w:sz="4" w:space="0" w:color="000000"/>
                  </w:tcBorders>
                </w:tcPr>
                <w:p w14:paraId="70922222" w14:textId="77777777" w:rsidR="004B7E2C" w:rsidRPr="000E4048" w:rsidRDefault="00000000" w:rsidP="00BD4716">
                  <w:pPr>
                    <w:spacing w:before="40" w:after="60"/>
                    <w:rPr>
                      <w:rFonts w:cs="Times New Roman"/>
                    </w:rPr>
                  </w:pPr>
                  <w:r w:rsidRPr="000E4048">
                    <w:rPr>
                      <w:rFonts w:cs="Times New Roman"/>
                      <w:sz w:val="21"/>
                    </w:rPr>
                    <w:t>Keep the historical detail according to the old source; to view the current position, the result must be refreshed.</w:t>
                  </w:r>
                </w:p>
              </w:tc>
            </w:tr>
          </w:tbl>
          <w:p w14:paraId="40446F90" w14:textId="77777777" w:rsidR="004B7E2C" w:rsidRPr="000E4048" w:rsidRDefault="004B7E2C" w:rsidP="00BD4716">
            <w:pPr>
              <w:jc w:val="both"/>
              <w:rPr>
                <w:rFonts w:cs="Times New Roman"/>
              </w:rPr>
            </w:pPr>
          </w:p>
        </w:tc>
      </w:tr>
      <w:tr w:rsidR="004B7E2C" w:rsidRPr="000E4048" w14:paraId="2791BFD5"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F0FACEB" w14:textId="77777777" w:rsidR="004B7E2C" w:rsidRPr="000E4048" w:rsidRDefault="00000000" w:rsidP="00BD4716">
            <w:pPr>
              <w:jc w:val="both"/>
              <w:rPr>
                <w:rFonts w:cs="Times New Roman"/>
              </w:rPr>
            </w:pPr>
            <w:r w:rsidRPr="000E4048">
              <w:rPr>
                <w:rFonts w:cs="Times New Roman"/>
                <w:b/>
                <w:sz w:val="22"/>
              </w:rPr>
              <w:lastRenderedPageBreak/>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7698EA1" w14:textId="77777777" w:rsidR="004B7E2C" w:rsidRPr="000E4048" w:rsidRDefault="00000000" w:rsidP="00BD4716">
            <w:pPr>
              <w:jc w:val="both"/>
              <w:rPr>
                <w:rFonts w:cs="Times New Roman"/>
              </w:rPr>
            </w:pPr>
            <w:r w:rsidRPr="000E4048">
              <w:rPr>
                <w:rFonts w:cs="Times New Roman"/>
                <w:sz w:val="22"/>
              </w:rPr>
              <w:t>Reconcilable details are available; the balance or the historical conclusion is not changed. On failure, state the reason and the part to be supplemented; do not release dependent conclusions and do not create an additional classification layer.</w:t>
            </w:r>
          </w:p>
        </w:tc>
      </w:tr>
      <w:tr w:rsidR="004B7E2C" w:rsidRPr="000E4048" w14:paraId="5347B7A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D792646"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BBE0161" w14:textId="77777777" w:rsidR="004B7E2C" w:rsidRPr="000E4048" w:rsidRDefault="00000000" w:rsidP="00BD4716">
            <w:pPr>
              <w:jc w:val="both"/>
              <w:rPr>
                <w:rFonts w:cs="Times New Roman"/>
              </w:rPr>
            </w:pPr>
            <w:r w:rsidRPr="000E4048">
              <w:rPr>
                <w:rFonts w:cs="Times New Roman"/>
                <w:sz w:val="22"/>
              </w:rPr>
              <w:t>The BR-01 rules in the corresponding business section; data, permission and interpretation controls in Section 3. Limit: do not edit accounting data or carry out transactions.</w:t>
            </w:r>
          </w:p>
        </w:tc>
      </w:tr>
    </w:tbl>
    <w:p w14:paraId="015E9F6D"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2616CCD3" w14:textId="77777777" w:rsidR="004B7E2C" w:rsidRPr="000E4048" w:rsidRDefault="00000000" w:rsidP="00BD4716">
      <w:pPr>
        <w:pStyle w:val="Caption"/>
        <w:jc w:val="center"/>
        <w:rPr>
          <w:rFonts w:cs="Times New Roman"/>
        </w:rPr>
      </w:pPr>
      <w:r w:rsidRPr="000E4048">
        <w:rPr>
          <w:rFonts w:cs="Times New Roman"/>
        </w:rPr>
        <w:t>Table 2-16: Specification of use case UC01.3</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30F80F74"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3BC8548"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251FD34"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E6B6E30"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A6EE70E"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BA2D6BC"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114AB30"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7DEBBBD5"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75A5C4"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6514C3" w14:textId="77777777" w:rsidR="004B7E2C" w:rsidRPr="000E4048" w:rsidRDefault="00000000" w:rsidP="00BD4716">
            <w:pPr>
              <w:spacing w:before="40" w:after="80" w:line="240" w:lineRule="auto"/>
              <w:rPr>
                <w:rFonts w:cs="Times New Roman"/>
              </w:rPr>
            </w:pPr>
            <w:r w:rsidRPr="000E4048">
              <w:rPr>
                <w:rFonts w:cs="Times New Roman"/>
                <w:sz w:val="22"/>
              </w:rPr>
              <w:t>Subject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BDA5E66" w14:textId="77777777" w:rsidR="004B7E2C" w:rsidRPr="000E4048" w:rsidRDefault="00000000" w:rsidP="00BD4716">
            <w:pPr>
              <w:spacing w:before="40" w:after="80" w:line="240" w:lineRule="auto"/>
              <w:rPr>
                <w:rFonts w:cs="Times New Roman"/>
              </w:rPr>
            </w:pPr>
            <w:r w:rsidRPr="000E4048">
              <w:rPr>
                <w:rFonts w:cs="Times New Roman"/>
                <w:sz w:val="22"/>
              </w:rPr>
              <w:t>Select from the result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643590"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67AC3A" w14:textId="77777777" w:rsidR="004B7E2C" w:rsidRPr="000E4048" w:rsidRDefault="00000000" w:rsidP="00BD4716">
            <w:pPr>
              <w:spacing w:before="40" w:after="80" w:line="240" w:lineRule="auto"/>
              <w:rPr>
                <w:rFonts w:cs="Times New Roman"/>
              </w:rPr>
            </w:pPr>
            <w:r w:rsidRPr="000E4048">
              <w:rPr>
                <w:rFonts w:cs="Times New Roman"/>
                <w:sz w:val="22"/>
              </w:rPr>
              <w:t>The code belongs to the result and to the correct enterprise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4721E3" w14:textId="77777777" w:rsidR="004B7E2C" w:rsidRPr="000E4048" w:rsidRDefault="00000000" w:rsidP="00BD4716">
            <w:pPr>
              <w:spacing w:before="40" w:after="80" w:line="240" w:lineRule="auto"/>
              <w:rPr>
                <w:rFonts w:cs="Times New Roman"/>
              </w:rPr>
            </w:pPr>
            <w:r w:rsidRPr="000E4048">
              <w:rPr>
                <w:rFonts w:cs="Times New Roman"/>
                <w:sz w:val="22"/>
              </w:rPr>
              <w:t>Customer or lot</w:t>
            </w:r>
          </w:p>
        </w:tc>
      </w:tr>
      <w:tr w:rsidR="004B7E2C" w:rsidRPr="000E4048" w14:paraId="114713CA"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91C753"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98B01E" w14:textId="77777777" w:rsidR="004B7E2C" w:rsidRPr="000E4048" w:rsidRDefault="00000000" w:rsidP="00BD4716">
            <w:pPr>
              <w:spacing w:before="40" w:after="80" w:line="240" w:lineRule="auto"/>
              <w:rPr>
                <w:rFonts w:cs="Times New Roman"/>
              </w:rPr>
            </w:pPr>
            <w:r w:rsidRPr="000E4048">
              <w:rPr>
                <w:rFonts w:cs="Times New Roman"/>
                <w:sz w:val="22"/>
              </w:rPr>
              <w:t>Filter</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A93722" w14:textId="77777777" w:rsidR="004B7E2C" w:rsidRPr="000E4048" w:rsidRDefault="00000000" w:rsidP="00BD4716">
            <w:pPr>
              <w:spacing w:before="40" w:after="80" w:line="240" w:lineRule="auto"/>
              <w:rPr>
                <w:rFonts w:cs="Times New Roman"/>
              </w:rPr>
            </w:pPr>
            <w:r w:rsidRPr="000E4048">
              <w:rPr>
                <w:rFonts w:cs="Times New Roman"/>
                <w:sz w:val="22"/>
              </w:rPr>
              <w:t>Ageing, goods type, period</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0B4CABA" w14:textId="77777777" w:rsidR="004B7E2C" w:rsidRPr="000E4048" w:rsidRDefault="00000000" w:rsidP="00BD4716">
            <w:pPr>
              <w:spacing w:before="40" w:after="80" w:line="240" w:lineRule="auto"/>
              <w:rPr>
                <w:rFonts w:cs="Times New Roman"/>
              </w:rPr>
            </w:pPr>
            <w:r w:rsidRPr="000E4048">
              <w:rPr>
                <w:rFonts w:cs="Times New Roman"/>
                <w:sz w:val="22"/>
              </w:rPr>
              <w:t>No</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D1FDF7" w14:textId="77777777" w:rsidR="004B7E2C" w:rsidRPr="000E4048" w:rsidRDefault="00000000" w:rsidP="00BD4716">
            <w:pPr>
              <w:spacing w:before="40" w:after="80" w:line="240" w:lineRule="auto"/>
              <w:rPr>
                <w:rFonts w:cs="Times New Roman"/>
              </w:rPr>
            </w:pPr>
            <w:r w:rsidRPr="000E4048">
              <w:rPr>
                <w:rFonts w:cs="Times New Roman"/>
                <w:sz w:val="22"/>
              </w:rPr>
              <w:t>Valid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08AFA5" w14:textId="77777777" w:rsidR="004B7E2C" w:rsidRPr="000E4048" w:rsidRDefault="00000000" w:rsidP="00BD4716">
            <w:pPr>
              <w:spacing w:before="40" w:after="80" w:line="240" w:lineRule="auto"/>
              <w:rPr>
                <w:rFonts w:cs="Times New Roman"/>
              </w:rPr>
            </w:pPr>
            <w:r w:rsidRPr="000E4048">
              <w:rPr>
                <w:rFonts w:cs="Times New Roman"/>
                <w:sz w:val="22"/>
              </w:rPr>
              <w:t>Overdue 31–60 days</w:t>
            </w:r>
          </w:p>
        </w:tc>
      </w:tr>
    </w:tbl>
    <w:p w14:paraId="6ECEE912" w14:textId="77777777" w:rsidR="004B7E2C" w:rsidRPr="000E4048" w:rsidRDefault="00000000" w:rsidP="00BD4716">
      <w:pPr>
        <w:pStyle w:val="Caption"/>
        <w:jc w:val="center"/>
        <w:rPr>
          <w:rFonts w:cs="Times New Roman"/>
        </w:rPr>
      </w:pPr>
      <w:r w:rsidRPr="000E4048">
        <w:rPr>
          <w:rFonts w:cs="Times New Roman"/>
        </w:rPr>
        <w:t>Table 2-17: Input data of UC01.3</w:t>
      </w:r>
    </w:p>
    <w:p w14:paraId="12D05CB1"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2EC72ADB"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E809D3C"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71CE3B6"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A587995"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F3D395F"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ACECF3F"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AF186A4"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60D8986A"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C3CEE7"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E5485C" w14:textId="77777777" w:rsidR="004B7E2C" w:rsidRPr="000E4048" w:rsidRDefault="00000000" w:rsidP="00BD4716">
            <w:pPr>
              <w:spacing w:before="40" w:after="80" w:line="240" w:lineRule="auto"/>
              <w:rPr>
                <w:rFonts w:cs="Times New Roman"/>
              </w:rPr>
            </w:pPr>
            <w:r w:rsidRPr="000E4048">
              <w:rPr>
                <w:rFonts w:cs="Times New Roman"/>
                <w:sz w:val="22"/>
              </w:rPr>
              <w:t>Balance and time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15E677" w14:textId="77777777" w:rsidR="004B7E2C" w:rsidRPr="000E4048" w:rsidRDefault="00000000" w:rsidP="00BD4716">
            <w:pPr>
              <w:spacing w:before="40" w:after="80" w:line="240" w:lineRule="auto"/>
              <w:rPr>
                <w:rFonts w:cs="Times New Roman"/>
              </w:rPr>
            </w:pPr>
            <w:r w:rsidRPr="000E4048">
              <w:rPr>
                <w:rFonts w:cs="Times New Roman"/>
                <w:sz w:val="22"/>
              </w:rPr>
              <w:t>Amount, ageing bucket, number of days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370C10" w14:textId="77777777" w:rsidR="004B7E2C" w:rsidRPr="000E4048" w:rsidRDefault="00000000" w:rsidP="00BD4716">
            <w:pPr>
              <w:spacing w:before="40" w:after="80" w:line="240" w:lineRule="auto"/>
              <w:rPr>
                <w:rFonts w:cs="Times New Roman"/>
              </w:rPr>
            </w:pPr>
            <w:r w:rsidRPr="000E4048">
              <w:rPr>
                <w:rFonts w:cs="Times New Roman"/>
                <w:sz w:val="22"/>
              </w:rPr>
              <w:t>Yes, if complete</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D6C1CA" w14:textId="77777777" w:rsidR="004B7E2C" w:rsidRPr="000E4048" w:rsidRDefault="00000000" w:rsidP="00BD4716">
            <w:pPr>
              <w:spacing w:before="40" w:after="80" w:line="240" w:lineRule="auto"/>
              <w:rPr>
                <w:rFonts w:cs="Times New Roman"/>
              </w:rPr>
            </w:pPr>
            <w:r w:rsidRPr="000E4048">
              <w:rPr>
                <w:rFonts w:cs="Times New Roman"/>
                <w:sz w:val="22"/>
              </w:rPr>
              <w:t>The part missing a date is reported separately</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D54584" w14:textId="77777777" w:rsidR="004B7E2C" w:rsidRPr="000E4048" w:rsidRDefault="00000000" w:rsidP="00BD4716">
            <w:pPr>
              <w:spacing w:before="40" w:after="80" w:line="240" w:lineRule="auto"/>
              <w:rPr>
                <w:rFonts w:cs="Times New Roman"/>
              </w:rPr>
            </w:pPr>
            <w:r w:rsidRPr="000E4048">
              <w:rPr>
                <w:rFonts w:cs="Times New Roman"/>
                <w:sz w:val="22"/>
              </w:rPr>
              <w:t>In stock / overdue</w:t>
            </w:r>
          </w:p>
        </w:tc>
      </w:tr>
      <w:tr w:rsidR="004B7E2C" w:rsidRPr="000E4048" w14:paraId="64768F7E"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5C14F0"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79C33C0" w14:textId="77777777" w:rsidR="004B7E2C" w:rsidRPr="000E4048" w:rsidRDefault="00000000" w:rsidP="00BD4716">
            <w:pPr>
              <w:spacing w:before="40" w:after="80" w:line="240" w:lineRule="auto"/>
              <w:rPr>
                <w:rFonts w:cs="Times New Roman"/>
              </w:rPr>
            </w:pPr>
            <w:r w:rsidRPr="000E4048">
              <w:rPr>
                <w:rFonts w:cs="Times New Roman"/>
                <w:sz w:val="22"/>
              </w:rPr>
              <w:t>Terms and source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7A0A44" w14:textId="77777777" w:rsidR="004B7E2C" w:rsidRPr="000E4048" w:rsidRDefault="00000000" w:rsidP="00BD4716">
            <w:pPr>
              <w:spacing w:before="40" w:after="80" w:line="240" w:lineRule="auto"/>
              <w:rPr>
                <w:rFonts w:cs="Times New Roman"/>
              </w:rPr>
            </w:pPr>
            <w:r w:rsidRPr="000E4048">
              <w:rPr>
                <w:rFonts w:cs="Times New Roman"/>
                <w:sz w:val="22"/>
              </w:rPr>
              <w:t>Due date, ownership, business flags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E8B16B" w14:textId="77777777" w:rsidR="004B7E2C" w:rsidRPr="000E4048" w:rsidRDefault="00000000" w:rsidP="00BD4716">
            <w:pPr>
              <w:spacing w:before="40" w:after="80" w:line="240" w:lineRule="auto"/>
              <w:rPr>
                <w:rFonts w:cs="Times New Roman"/>
              </w:rPr>
            </w:pPr>
            <w:r w:rsidRPr="000E4048">
              <w:rPr>
                <w:rFonts w:cs="Times New Roman"/>
                <w:sz w:val="22"/>
              </w:rPr>
              <w:t>According to the data</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EAF9C4" w14:textId="77777777" w:rsidR="004B7E2C" w:rsidRPr="000E4048" w:rsidRDefault="00000000" w:rsidP="00BD4716">
            <w:pPr>
              <w:spacing w:before="40" w:after="80" w:line="240" w:lineRule="auto"/>
              <w:rPr>
                <w:rFonts w:cs="Times New Roman"/>
              </w:rPr>
            </w:pPr>
            <w:r w:rsidRPr="000E4048">
              <w:rPr>
                <w:rFonts w:cs="Times New Roman"/>
                <w:sz w:val="22"/>
              </w:rPr>
              <w:t>Not inferred from the counterparty’s name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7C87E8" w14:textId="77777777" w:rsidR="004B7E2C" w:rsidRPr="000E4048" w:rsidRDefault="00000000" w:rsidP="00BD4716">
            <w:pPr>
              <w:spacing w:before="40" w:after="80" w:line="240" w:lineRule="auto"/>
              <w:rPr>
                <w:rFonts w:cs="Times New Roman"/>
              </w:rPr>
            </w:pPr>
            <w:r w:rsidRPr="000E4048">
              <w:rPr>
                <w:rFonts w:cs="Times New Roman"/>
                <w:sz w:val="22"/>
              </w:rPr>
              <w:t>Contractual term</w:t>
            </w:r>
          </w:p>
        </w:tc>
      </w:tr>
      <w:tr w:rsidR="004B7E2C" w:rsidRPr="000E4048" w14:paraId="63B20423"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6BC82A" w14:textId="77777777" w:rsidR="004B7E2C" w:rsidRPr="000E4048" w:rsidRDefault="00000000" w:rsidP="00BD4716">
            <w:pPr>
              <w:spacing w:before="40" w:after="80" w:line="240" w:lineRule="auto"/>
              <w:rPr>
                <w:rFonts w:cs="Times New Roman"/>
              </w:rPr>
            </w:pPr>
            <w:r w:rsidRPr="000E4048">
              <w:rPr>
                <w:rFonts w:cs="Times New Roman"/>
                <w:sz w:val="22"/>
              </w:rPr>
              <w:t>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EAC29B" w14:textId="77777777" w:rsidR="004B7E2C" w:rsidRPr="000E4048" w:rsidRDefault="00000000" w:rsidP="00BD4716">
            <w:pPr>
              <w:spacing w:before="40" w:after="80" w:line="240" w:lineRule="auto"/>
              <w:rPr>
                <w:rFonts w:cs="Times New Roman"/>
              </w:rPr>
            </w:pPr>
            <w:r w:rsidRPr="000E4048">
              <w:rPr>
                <w:rFonts w:cs="Times New Roman"/>
                <w:sz w:val="22"/>
              </w:rPr>
              <w:t>Documents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1389BDB" w14:textId="77777777" w:rsidR="004B7E2C" w:rsidRPr="000E4048" w:rsidRDefault="00000000" w:rsidP="00BD4716">
            <w:pPr>
              <w:spacing w:before="40" w:after="80" w:line="240" w:lineRule="auto"/>
              <w:rPr>
                <w:rFonts w:cs="Times New Roman"/>
              </w:rPr>
            </w:pPr>
            <w:r w:rsidRPr="000E4048">
              <w:rPr>
                <w:rFonts w:cs="Times New Roman"/>
                <w:sz w:val="22"/>
              </w:rPr>
              <w:t>Paginated list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C021D0"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DDE8C7" w14:textId="77777777" w:rsidR="004B7E2C" w:rsidRPr="000E4048" w:rsidRDefault="00000000" w:rsidP="00BD4716">
            <w:pPr>
              <w:spacing w:before="40" w:after="80" w:line="240" w:lineRule="auto"/>
              <w:rPr>
                <w:rFonts w:cs="Times New Roman"/>
              </w:rPr>
            </w:pPr>
            <w:r w:rsidRPr="000E4048">
              <w:rPr>
                <w:rFonts w:cs="Times New Roman"/>
                <w:sz w:val="22"/>
              </w:rPr>
              <w:t>Total matches the indicator</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37E753" w14:textId="77777777" w:rsidR="004B7E2C" w:rsidRPr="000E4048" w:rsidRDefault="00000000" w:rsidP="00BD4716">
            <w:pPr>
              <w:spacing w:before="40" w:after="80" w:line="240" w:lineRule="auto"/>
              <w:rPr>
                <w:rFonts w:cs="Times New Roman"/>
              </w:rPr>
            </w:pPr>
            <w:r w:rsidRPr="000E4048">
              <w:rPr>
                <w:rFonts w:cs="Times New Roman"/>
                <w:sz w:val="22"/>
              </w:rPr>
              <w:t>Open the source record</w:t>
            </w:r>
          </w:p>
        </w:tc>
      </w:tr>
    </w:tbl>
    <w:p w14:paraId="3F559A44" w14:textId="77777777" w:rsidR="004B7E2C" w:rsidRPr="000E4048" w:rsidRDefault="00000000" w:rsidP="00BD4716">
      <w:pPr>
        <w:pStyle w:val="Caption"/>
        <w:jc w:val="center"/>
        <w:rPr>
          <w:rFonts w:cs="Times New Roman"/>
        </w:rPr>
      </w:pPr>
      <w:r w:rsidRPr="000E4048">
        <w:rPr>
          <w:rFonts w:cs="Times New Roman"/>
        </w:rPr>
        <w:t>Table 2-18: Output data of UC01.3</w:t>
      </w:r>
    </w:p>
    <w:p w14:paraId="520BFD97"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10C705C"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2.7.4 View and confirm the diagnosis policy</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1F8923FC"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53F3F7B"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732528" w14:textId="77777777" w:rsidR="004B7E2C" w:rsidRPr="000E4048" w:rsidRDefault="00000000" w:rsidP="00BD4716">
            <w:pPr>
              <w:keepNext/>
              <w:spacing w:before="40" w:after="80" w:line="240" w:lineRule="auto"/>
              <w:rPr>
                <w:rFonts w:cs="Times New Roman"/>
              </w:rPr>
            </w:pPr>
            <w:r w:rsidRPr="000E4048">
              <w:rPr>
                <w:rFonts w:cs="Times New Roman"/>
                <w:sz w:val="22"/>
              </w:rPr>
              <w:t>UC01.4</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A653059"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FC7E62" w14:textId="77777777" w:rsidR="004B7E2C" w:rsidRPr="000E4048" w:rsidRDefault="00000000" w:rsidP="00BD4716">
            <w:pPr>
              <w:keepNext/>
              <w:spacing w:before="40" w:after="80" w:line="240" w:lineRule="auto"/>
              <w:rPr>
                <w:rFonts w:cs="Times New Roman"/>
              </w:rPr>
            </w:pPr>
            <w:r w:rsidRPr="000E4048">
              <w:rPr>
                <w:rFonts w:cs="Times New Roman"/>
                <w:sz w:val="22"/>
              </w:rPr>
              <w:t>View and confirm the diagnosis policy</w:t>
            </w:r>
          </w:p>
        </w:tc>
      </w:tr>
      <w:tr w:rsidR="004B7E2C" w:rsidRPr="000E4048" w14:paraId="07295B48"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B363EBB"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B117104" w14:textId="77777777" w:rsidR="004B7E2C" w:rsidRPr="000E4048" w:rsidRDefault="00000000" w:rsidP="00BD4716">
            <w:pPr>
              <w:rPr>
                <w:rFonts w:cs="Times New Roman"/>
              </w:rPr>
            </w:pPr>
            <w:r w:rsidRPr="000E4048">
              <w:rPr>
                <w:rFonts w:cs="Times New Roman"/>
                <w:sz w:val="22"/>
              </w:rPr>
              <w:t>The Accountant proposes; the Business Owner confirms.</w:t>
            </w:r>
          </w:p>
        </w:tc>
      </w:tr>
      <w:tr w:rsidR="004B7E2C" w:rsidRPr="000E4048" w14:paraId="4AC590E6"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89F8ECE"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C3650C5" w14:textId="77777777" w:rsidR="004B7E2C" w:rsidRPr="000E4048" w:rsidRDefault="00000000" w:rsidP="00BD4716">
            <w:pPr>
              <w:rPr>
                <w:rFonts w:cs="Times New Roman"/>
              </w:rPr>
            </w:pPr>
            <w:r w:rsidRPr="000E4048">
              <w:rPr>
                <w:rFonts w:cs="Times New Roman"/>
                <w:sz w:val="22"/>
              </w:rPr>
              <w:t>Ensure that thresholds have a basis, suit FOB enterprises and are version-controlled.</w:t>
            </w:r>
          </w:p>
        </w:tc>
      </w:tr>
      <w:tr w:rsidR="004B7E2C" w:rsidRPr="000E4048" w14:paraId="5C96870C"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854A0CC"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1A97267" w14:textId="77777777" w:rsidR="004B7E2C" w:rsidRPr="000E4048" w:rsidRDefault="00000000" w:rsidP="00BD4716">
            <w:pPr>
              <w:rPr>
                <w:rFonts w:cs="Times New Roman"/>
              </w:rPr>
            </w:pPr>
            <w:r w:rsidRPr="000E4048">
              <w:rPr>
                <w:rFonts w:cs="Times New Roman"/>
                <w:sz w:val="22"/>
              </w:rPr>
              <w:t>Open Policy in the details area or from a notification requiring confirmation.</w:t>
            </w:r>
          </w:p>
        </w:tc>
      </w:tr>
      <w:tr w:rsidR="004B7E2C" w:rsidRPr="000E4048" w14:paraId="20674079"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5C7C8F4"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C7505AB" w14:textId="77777777" w:rsidR="004B7E2C" w:rsidRPr="000E4048" w:rsidRDefault="00000000" w:rsidP="00BD4716">
            <w:pPr>
              <w:rPr>
                <w:rFonts w:cs="Times New Roman"/>
              </w:rPr>
            </w:pPr>
            <w:r w:rsidRPr="000E4048">
              <w:rPr>
                <w:rFonts w:cs="Times New Roman"/>
                <w:sz w:val="22"/>
              </w:rPr>
              <w:t>A policy record and appropriate permission are available. The enterprise code and permission are checked on the server side; no technical code needs to be entered.</w:t>
            </w:r>
          </w:p>
        </w:tc>
      </w:tr>
      <w:tr w:rsidR="004B7E2C" w:rsidRPr="000E4048" w14:paraId="4087B884"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4212325" w14:textId="77777777" w:rsidR="004B7E2C" w:rsidRPr="000E4048" w:rsidRDefault="00000000" w:rsidP="00BD4716">
            <w:pPr>
              <w:rPr>
                <w:rFonts w:cs="Times New Roman"/>
              </w:rPr>
            </w:pPr>
            <w:r w:rsidRPr="000E4048">
              <w:rPr>
                <w:rFonts w:cs="Times New Roman"/>
                <w:b/>
                <w:sz w:val="22"/>
              </w:rPr>
              <w:lastRenderedPageBreak/>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64E1D54"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6D4624CB"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2DC80605"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6D9BB3DF"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09506BD9"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08F26166"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6FE6C18"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5985A15F" w14:textId="77777777" w:rsidR="004B7E2C" w:rsidRPr="000E4048" w:rsidRDefault="00000000" w:rsidP="00BD4716">
                  <w:pPr>
                    <w:spacing w:before="40" w:after="60"/>
                    <w:rPr>
                      <w:rFonts w:cs="Times New Roman"/>
                    </w:rPr>
                  </w:pPr>
                  <w:r w:rsidRPr="000E4048">
                    <w:rPr>
                      <w:rFonts w:cs="Times New Roman"/>
                      <w:sz w:val="21"/>
                    </w:rPr>
                    <w:t>Accountant</w:t>
                  </w:r>
                </w:p>
              </w:tc>
              <w:tc>
                <w:tcPr>
                  <w:tcW w:w="5020" w:type="dxa"/>
                  <w:tcBorders>
                    <w:top w:val="single" w:sz="4" w:space="0" w:color="000000"/>
                    <w:left w:val="single" w:sz="4" w:space="0" w:color="000000"/>
                    <w:bottom w:val="single" w:sz="4" w:space="0" w:color="000000"/>
                    <w:right w:val="single" w:sz="4" w:space="0" w:color="000000"/>
                  </w:tcBorders>
                </w:tcPr>
                <w:p w14:paraId="768C8C61" w14:textId="77777777" w:rsidR="004B7E2C" w:rsidRPr="000E4048" w:rsidRDefault="00000000" w:rsidP="00BD4716">
                  <w:pPr>
                    <w:spacing w:before="40" w:after="60"/>
                    <w:rPr>
                      <w:rFonts w:cs="Times New Roman"/>
                    </w:rPr>
                  </w:pPr>
                  <w:r w:rsidRPr="000E4048">
                    <w:rPr>
                      <w:rFonts w:cs="Times New Roman"/>
                      <w:sz w:val="21"/>
                    </w:rPr>
                    <w:t>View the source, the sample period, the calculation method and any proposed change with its basis.</w:t>
                  </w:r>
                </w:p>
              </w:tc>
            </w:tr>
            <w:tr w:rsidR="004B7E2C" w:rsidRPr="000E4048" w14:paraId="1108794F"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558F38C8"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7282295E"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0679FDC1" w14:textId="77777777" w:rsidR="004B7E2C" w:rsidRPr="000E4048" w:rsidRDefault="00000000" w:rsidP="00BD4716">
                  <w:pPr>
                    <w:spacing w:before="40" w:after="60"/>
                    <w:rPr>
                      <w:rFonts w:cs="Times New Roman"/>
                    </w:rPr>
                  </w:pPr>
                  <w:r w:rsidRPr="000E4048">
                    <w:rPr>
                      <w:rFonts w:cs="Times New Roman"/>
                      <w:sz w:val="21"/>
                    </w:rPr>
                    <w:t>Check the units, the order of the thresholds and the mandatory fields; present a comparison version.</w:t>
                  </w:r>
                </w:p>
              </w:tc>
            </w:tr>
            <w:tr w:rsidR="004B7E2C" w:rsidRPr="000E4048" w14:paraId="3574F3B3"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0D2274EA"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7DEBE4BC" w14:textId="77777777" w:rsidR="004B7E2C" w:rsidRPr="000E4048" w:rsidRDefault="00000000" w:rsidP="00BD4716">
                  <w:pPr>
                    <w:spacing w:before="40" w:after="60"/>
                    <w:rPr>
                      <w:rFonts w:cs="Times New Roman"/>
                    </w:rPr>
                  </w:pPr>
                  <w:r w:rsidRPr="000E4048">
                    <w:rPr>
                      <w:rFonts w:cs="Times New Roman"/>
                      <w:sz w:val="21"/>
                    </w:rPr>
                    <w:t>Business Owner</w:t>
                  </w:r>
                </w:p>
              </w:tc>
              <w:tc>
                <w:tcPr>
                  <w:tcW w:w="5020" w:type="dxa"/>
                  <w:tcBorders>
                    <w:top w:val="single" w:sz="4" w:space="0" w:color="000000"/>
                    <w:left w:val="single" w:sz="4" w:space="0" w:color="000000"/>
                    <w:bottom w:val="single" w:sz="4" w:space="0" w:color="000000"/>
                    <w:right w:val="single" w:sz="4" w:space="0" w:color="000000"/>
                  </w:tcBorders>
                </w:tcPr>
                <w:p w14:paraId="5DB2F52F" w14:textId="77777777" w:rsidR="004B7E2C" w:rsidRPr="000E4048" w:rsidRDefault="00000000" w:rsidP="00BD4716">
                  <w:pPr>
                    <w:spacing w:before="40" w:after="60"/>
                    <w:rPr>
                      <w:rFonts w:cs="Times New Roman"/>
                    </w:rPr>
                  </w:pPr>
                  <w:r w:rsidRPr="000E4048">
                    <w:rPr>
                      <w:rFonts w:cs="Times New Roman"/>
                      <w:sz w:val="21"/>
                    </w:rPr>
                    <w:t>Confirm or return the proposal; there is no need to calculate formulas manually.</w:t>
                  </w:r>
                </w:p>
              </w:tc>
            </w:tr>
            <w:tr w:rsidR="004B7E2C" w:rsidRPr="000E4048" w14:paraId="331FF4A2"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2B5FBE2"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7A8CEF7B"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0BCC2E7C" w14:textId="77777777" w:rsidR="004B7E2C" w:rsidRPr="000E4048" w:rsidRDefault="00000000" w:rsidP="00BD4716">
                  <w:pPr>
                    <w:spacing w:before="40" w:after="60"/>
                    <w:rPr>
                      <w:rFonts w:cs="Times New Roman"/>
                    </w:rPr>
                  </w:pPr>
                  <w:r w:rsidRPr="000E4048">
                    <w:rPr>
                      <w:rFonts w:cs="Times New Roman"/>
                      <w:sz w:val="21"/>
                    </w:rPr>
                    <w:t>Save a new version with an effective date; rerun on request and retain the history.</w:t>
                  </w:r>
                </w:p>
              </w:tc>
            </w:tr>
          </w:tbl>
          <w:p w14:paraId="6BF8BD6C" w14:textId="77777777" w:rsidR="004B7E2C" w:rsidRPr="000E4048" w:rsidRDefault="004B7E2C" w:rsidP="00BD4716">
            <w:pPr>
              <w:jc w:val="both"/>
              <w:rPr>
                <w:rFonts w:cs="Times New Roman"/>
              </w:rPr>
            </w:pPr>
          </w:p>
        </w:tc>
      </w:tr>
      <w:tr w:rsidR="004B7E2C" w:rsidRPr="000E4048" w14:paraId="71E208DE"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1BE8987" w14:textId="77777777" w:rsidR="004B7E2C" w:rsidRPr="000E4048" w:rsidRDefault="00000000" w:rsidP="00BD4716">
            <w:pPr>
              <w:jc w:val="both"/>
              <w:rPr>
                <w:rFonts w:cs="Times New Roman"/>
              </w:rPr>
            </w:pPr>
            <w:r w:rsidRPr="000E4048">
              <w:rPr>
                <w:rFonts w:cs="Times New Roman"/>
                <w:b/>
                <w:sz w:val="22"/>
              </w:rPr>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5AED742"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7147162E"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4F84E94D"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38F6FF39"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76A9F5C9"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2E5E8AE2"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4F2ACDC8"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3825613A" w14:textId="77777777" w:rsidR="004B7E2C" w:rsidRPr="000E4048" w:rsidRDefault="00000000" w:rsidP="00BD4716">
                  <w:pPr>
                    <w:spacing w:before="40" w:after="60"/>
                    <w:rPr>
                      <w:rFonts w:cs="Times New Roman"/>
                    </w:rPr>
                  </w:pPr>
                  <w:r w:rsidRPr="000E4048">
                    <w:rPr>
                      <w:rFonts w:cs="Times New Roman"/>
                      <w:sz w:val="21"/>
                    </w:rPr>
                    <w:t>The Accountant attempts to apply a policy</w:t>
                  </w:r>
                </w:p>
              </w:tc>
              <w:tc>
                <w:tcPr>
                  <w:tcW w:w="4212" w:type="dxa"/>
                  <w:tcBorders>
                    <w:top w:val="single" w:sz="4" w:space="0" w:color="000000"/>
                    <w:left w:val="single" w:sz="4" w:space="0" w:color="000000"/>
                    <w:bottom w:val="single" w:sz="4" w:space="0" w:color="000000"/>
                    <w:right w:val="single" w:sz="4" w:space="0" w:color="000000"/>
                  </w:tcBorders>
                </w:tcPr>
                <w:p w14:paraId="0D0FB34F" w14:textId="77777777" w:rsidR="004B7E2C" w:rsidRPr="000E4048" w:rsidRDefault="00000000" w:rsidP="00BD4716">
                  <w:pPr>
                    <w:spacing w:before="40" w:after="60"/>
                    <w:rPr>
                      <w:rFonts w:cs="Times New Roman"/>
                    </w:rPr>
                  </w:pPr>
                  <w:r w:rsidRPr="000E4048">
                    <w:rPr>
                      <w:rFonts w:cs="Times New Roman"/>
                      <w:sz w:val="21"/>
                    </w:rPr>
                    <w:t>The confirmation right is refused; the proposal is retained.</w:t>
                  </w:r>
                </w:p>
              </w:tc>
            </w:tr>
            <w:tr w:rsidR="004B7E2C" w:rsidRPr="000E4048" w14:paraId="4F4E244F"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7C02C7E1"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11BB0365" w14:textId="77777777" w:rsidR="004B7E2C" w:rsidRPr="000E4048" w:rsidRDefault="00000000" w:rsidP="00BD4716">
                  <w:pPr>
                    <w:spacing w:before="40" w:after="60"/>
                    <w:rPr>
                      <w:rFonts w:cs="Times New Roman"/>
                    </w:rPr>
                  </w:pPr>
                  <w:r w:rsidRPr="000E4048">
                    <w:rPr>
                      <w:rFonts w:cs="Times New Roman"/>
                      <w:sz w:val="21"/>
                    </w:rPr>
                    <w:t>A set of figures not yet calibrated for FOB</w:t>
                  </w:r>
                </w:p>
              </w:tc>
              <w:tc>
                <w:tcPr>
                  <w:tcW w:w="4212" w:type="dxa"/>
                  <w:tcBorders>
                    <w:top w:val="single" w:sz="4" w:space="0" w:color="000000"/>
                    <w:left w:val="single" w:sz="4" w:space="0" w:color="000000"/>
                    <w:bottom w:val="single" w:sz="4" w:space="0" w:color="000000"/>
                    <w:right w:val="single" w:sz="4" w:space="0" w:color="000000"/>
                  </w:tcBorders>
                </w:tcPr>
                <w:p w14:paraId="4E7DE885" w14:textId="77777777" w:rsidR="004B7E2C" w:rsidRPr="000E4048" w:rsidRDefault="00000000" w:rsidP="00BD4716">
                  <w:pPr>
                    <w:spacing w:before="40" w:after="60"/>
                    <w:rPr>
                      <w:rFonts w:cs="Times New Roman"/>
                    </w:rPr>
                  </w:pPr>
                  <w:r w:rsidRPr="000E4048">
                    <w:rPr>
                      <w:rFonts w:cs="Times New Roman"/>
                      <w:sz w:val="21"/>
                    </w:rPr>
                    <w:t>Keep it in draft status; do not use it as an official threshold.</w:t>
                  </w:r>
                </w:p>
              </w:tc>
            </w:tr>
          </w:tbl>
          <w:p w14:paraId="03D3DD6B" w14:textId="77777777" w:rsidR="004B7E2C" w:rsidRPr="000E4048" w:rsidRDefault="004B7E2C" w:rsidP="00BD4716">
            <w:pPr>
              <w:jc w:val="both"/>
              <w:rPr>
                <w:rFonts w:cs="Times New Roman"/>
              </w:rPr>
            </w:pPr>
          </w:p>
        </w:tc>
      </w:tr>
      <w:tr w:rsidR="004B7E2C" w:rsidRPr="000E4048" w14:paraId="532577BD"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77B12EE"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791E5B1" w14:textId="77777777" w:rsidR="004B7E2C" w:rsidRPr="000E4048" w:rsidRDefault="00000000" w:rsidP="00BD4716">
            <w:pPr>
              <w:jc w:val="both"/>
              <w:rPr>
                <w:rFonts w:cs="Times New Roman"/>
              </w:rPr>
            </w:pPr>
            <w:r w:rsidRPr="000E4048">
              <w:rPr>
                <w:rFonts w:cs="Times New Roman"/>
                <w:sz w:val="22"/>
              </w:rPr>
              <w:t>The policy has a source and a confirmer; earlier results are not renumbered. On failure, state the reason and the part to be supplemented; do not release dependent conclusions and do not create an additional classification layer.</w:t>
            </w:r>
          </w:p>
        </w:tc>
      </w:tr>
      <w:tr w:rsidR="004B7E2C" w:rsidRPr="000E4048" w14:paraId="41EAFC91"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F6F6F97"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118DD34" w14:textId="77777777" w:rsidR="004B7E2C" w:rsidRPr="000E4048" w:rsidRDefault="00000000" w:rsidP="00BD4716">
            <w:pPr>
              <w:jc w:val="both"/>
              <w:rPr>
                <w:rFonts w:cs="Times New Roman"/>
              </w:rPr>
            </w:pPr>
            <w:r w:rsidRPr="000E4048">
              <w:rPr>
                <w:rFonts w:cs="Times New Roman"/>
                <w:sz w:val="22"/>
              </w:rPr>
              <w:t>The BR-01 rules in the corresponding business section; data, permission and interpretation controls in Section 3. Limit: do not edit accounting data or carry out transactions.</w:t>
            </w:r>
          </w:p>
        </w:tc>
      </w:tr>
    </w:tbl>
    <w:p w14:paraId="6EE816FF"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58C72A0C" w14:textId="77777777" w:rsidR="004B7E2C" w:rsidRPr="000E4048" w:rsidRDefault="00000000" w:rsidP="00BD4716">
      <w:pPr>
        <w:pStyle w:val="Caption"/>
        <w:jc w:val="center"/>
        <w:rPr>
          <w:rFonts w:cs="Times New Roman"/>
        </w:rPr>
      </w:pPr>
      <w:r w:rsidRPr="000E4048">
        <w:rPr>
          <w:rFonts w:cs="Times New Roman"/>
        </w:rPr>
        <w:t>Table 2-19: Specification of use case UC01.4</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459B0602"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BA50079"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410144C"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7E788A4"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871DE09"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35FCCAD"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D3BAE51"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6181606E"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42577C"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232B4D" w14:textId="77777777" w:rsidR="004B7E2C" w:rsidRPr="000E4048" w:rsidRDefault="00000000" w:rsidP="00BD4716">
            <w:pPr>
              <w:spacing w:before="40" w:after="80" w:line="240" w:lineRule="auto"/>
              <w:rPr>
                <w:rFonts w:cs="Times New Roman"/>
              </w:rPr>
            </w:pPr>
            <w:r w:rsidRPr="000E4048">
              <w:rPr>
                <w:rFonts w:cs="Times New Roman"/>
                <w:sz w:val="22"/>
              </w:rPr>
              <w:t>Policy proposal</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412176" w14:textId="77777777" w:rsidR="004B7E2C" w:rsidRPr="000E4048" w:rsidRDefault="00000000" w:rsidP="00BD4716">
            <w:pPr>
              <w:spacing w:before="40" w:after="80" w:line="240" w:lineRule="auto"/>
              <w:rPr>
                <w:rFonts w:cs="Times New Roman"/>
              </w:rPr>
            </w:pPr>
            <w:r w:rsidRPr="000E4048">
              <w:rPr>
                <w:rFonts w:cs="Times New Roman"/>
                <w:sz w:val="22"/>
              </w:rPr>
              <w:t>Threshold, source, effective date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AD6257"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A27F78" w14:textId="77777777" w:rsidR="004B7E2C" w:rsidRPr="000E4048" w:rsidRDefault="00000000" w:rsidP="00BD4716">
            <w:pPr>
              <w:spacing w:before="40" w:after="80" w:line="240" w:lineRule="auto"/>
              <w:rPr>
                <w:rFonts w:cs="Times New Roman"/>
              </w:rPr>
            </w:pPr>
            <w:r w:rsidRPr="000E4048">
              <w:rPr>
                <w:rFonts w:cs="Times New Roman"/>
                <w:sz w:val="22"/>
              </w:rPr>
              <w:t>Valid units and order</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00EC97" w14:textId="77777777" w:rsidR="004B7E2C" w:rsidRPr="000E4048" w:rsidRDefault="00000000" w:rsidP="00BD4716">
            <w:pPr>
              <w:spacing w:before="40" w:after="80" w:line="240" w:lineRule="auto"/>
              <w:rPr>
                <w:rFonts w:cs="Times New Roman"/>
              </w:rPr>
            </w:pPr>
            <w:r w:rsidRPr="000E4048">
              <w:rPr>
                <w:rFonts w:cs="Times New Roman"/>
                <w:sz w:val="22"/>
              </w:rPr>
              <w:t>FOB threshold</w:t>
            </w:r>
          </w:p>
        </w:tc>
      </w:tr>
      <w:tr w:rsidR="004B7E2C" w:rsidRPr="000E4048" w14:paraId="23F6E99D"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B5D344D"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1AC4DBC" w14:textId="77777777" w:rsidR="004B7E2C" w:rsidRPr="000E4048" w:rsidRDefault="00000000" w:rsidP="00BD4716">
            <w:pPr>
              <w:spacing w:before="40" w:after="80" w:line="240" w:lineRule="auto"/>
              <w:rPr>
                <w:rFonts w:cs="Times New Roman"/>
              </w:rPr>
            </w:pPr>
            <w:r w:rsidRPr="000E4048">
              <w:rPr>
                <w:rFonts w:cs="Times New Roman"/>
                <w:sz w:val="22"/>
              </w:rPr>
              <w:t>Reason and version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2EDE04" w14:textId="77777777" w:rsidR="004B7E2C" w:rsidRPr="000E4048" w:rsidRDefault="00000000" w:rsidP="00BD4716">
            <w:pPr>
              <w:spacing w:before="40" w:after="80" w:line="240" w:lineRule="auto"/>
              <w:rPr>
                <w:rFonts w:cs="Times New Roman"/>
              </w:rPr>
            </w:pPr>
            <w:r w:rsidRPr="000E4048">
              <w:rPr>
                <w:rFonts w:cs="Times New Roman"/>
                <w:sz w:val="22"/>
              </w:rPr>
              <w:t>Content of the change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082C8E"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BA1F9AF" w14:textId="77777777" w:rsidR="004B7E2C" w:rsidRPr="000E4048" w:rsidRDefault="00000000" w:rsidP="00BD4716">
            <w:pPr>
              <w:spacing w:before="40" w:after="80" w:line="240" w:lineRule="auto"/>
              <w:rPr>
                <w:rFonts w:cs="Times New Roman"/>
              </w:rPr>
            </w:pPr>
            <w:r w:rsidRPr="000E4048">
              <w:rPr>
                <w:rFonts w:cs="Times New Roman"/>
                <w:sz w:val="22"/>
              </w:rPr>
              <w:t>Do not overwrite another concurrent version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F48DF6" w14:textId="77777777" w:rsidR="004B7E2C" w:rsidRPr="000E4048" w:rsidRDefault="00000000" w:rsidP="00BD4716">
            <w:pPr>
              <w:spacing w:before="40" w:after="80" w:line="240" w:lineRule="auto"/>
              <w:rPr>
                <w:rFonts w:cs="Times New Roman"/>
              </w:rPr>
            </w:pPr>
            <w:r w:rsidRPr="000E4048">
              <w:rPr>
                <w:rFonts w:cs="Times New Roman"/>
                <w:sz w:val="22"/>
              </w:rPr>
              <w:t>Expected version</w:t>
            </w:r>
          </w:p>
        </w:tc>
      </w:tr>
      <w:tr w:rsidR="004B7E2C" w:rsidRPr="000E4048" w14:paraId="4B6ECB85"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6CFE4E" w14:textId="77777777" w:rsidR="004B7E2C" w:rsidRPr="000E4048" w:rsidRDefault="00000000" w:rsidP="00BD4716">
            <w:pPr>
              <w:spacing w:before="40" w:after="80" w:line="240" w:lineRule="auto"/>
              <w:rPr>
                <w:rFonts w:cs="Times New Roman"/>
              </w:rPr>
            </w:pPr>
            <w:r w:rsidRPr="000E4048">
              <w:rPr>
                <w:rFonts w:cs="Times New Roman"/>
                <w:sz w:val="22"/>
              </w:rPr>
              <w:t>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64E11C" w14:textId="77777777" w:rsidR="004B7E2C" w:rsidRPr="000E4048" w:rsidRDefault="00000000" w:rsidP="00BD4716">
            <w:pPr>
              <w:spacing w:before="40" w:after="80" w:line="240" w:lineRule="auto"/>
              <w:rPr>
                <w:rFonts w:cs="Times New Roman"/>
              </w:rPr>
            </w:pPr>
            <w:r w:rsidRPr="000E4048">
              <w:rPr>
                <w:rFonts w:cs="Times New Roman"/>
                <w:sz w:val="22"/>
              </w:rPr>
              <w:t>Confirmation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B1CC2CB" w14:textId="77777777" w:rsidR="004B7E2C" w:rsidRPr="000E4048" w:rsidRDefault="00000000" w:rsidP="00BD4716">
            <w:pPr>
              <w:spacing w:before="40" w:after="80" w:line="240" w:lineRule="auto"/>
              <w:rPr>
                <w:rFonts w:cs="Times New Roman"/>
              </w:rPr>
            </w:pPr>
            <w:r w:rsidRPr="000E4048">
              <w:rPr>
                <w:rFonts w:cs="Times New Roman"/>
                <w:sz w:val="22"/>
              </w:rPr>
              <w:t>Business Owner</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69B47F" w14:textId="77777777" w:rsidR="004B7E2C" w:rsidRPr="000E4048" w:rsidRDefault="00000000" w:rsidP="00BD4716">
            <w:pPr>
              <w:spacing w:before="40" w:after="80" w:line="240" w:lineRule="auto"/>
              <w:rPr>
                <w:rFonts w:cs="Times New Roman"/>
              </w:rPr>
            </w:pPr>
            <w:r w:rsidRPr="000E4048">
              <w:rPr>
                <w:rFonts w:cs="Times New Roman"/>
                <w:sz w:val="22"/>
              </w:rPr>
              <w:t>Yes, to apply</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3E424E" w14:textId="77777777" w:rsidR="004B7E2C" w:rsidRPr="000E4048" w:rsidRDefault="00000000" w:rsidP="00BD4716">
            <w:pPr>
              <w:spacing w:before="40" w:after="80" w:line="240" w:lineRule="auto"/>
              <w:rPr>
                <w:rFonts w:cs="Times New Roman"/>
              </w:rPr>
            </w:pPr>
            <w:r w:rsidRPr="000E4048">
              <w:rPr>
                <w:rFonts w:cs="Times New Roman"/>
                <w:sz w:val="22"/>
              </w:rPr>
              <w:t>Confirmation is not taken from the LLM</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827FD5" w14:textId="77777777" w:rsidR="004B7E2C" w:rsidRPr="000E4048" w:rsidRDefault="00000000" w:rsidP="00BD4716">
            <w:pPr>
              <w:spacing w:before="40" w:after="80" w:line="240" w:lineRule="auto"/>
              <w:rPr>
                <w:rFonts w:cs="Times New Roman"/>
              </w:rPr>
            </w:pPr>
            <w:r w:rsidRPr="000E4048">
              <w:rPr>
                <w:rFonts w:cs="Times New Roman"/>
                <w:sz w:val="22"/>
              </w:rPr>
              <w:t>Confirmation action</w:t>
            </w:r>
          </w:p>
        </w:tc>
      </w:tr>
    </w:tbl>
    <w:p w14:paraId="74828F8B" w14:textId="77777777" w:rsidR="004B7E2C" w:rsidRPr="000E4048" w:rsidRDefault="00000000" w:rsidP="00BD4716">
      <w:pPr>
        <w:pStyle w:val="Caption"/>
        <w:jc w:val="center"/>
        <w:rPr>
          <w:rFonts w:cs="Times New Roman"/>
        </w:rPr>
      </w:pPr>
      <w:r w:rsidRPr="000E4048">
        <w:rPr>
          <w:rFonts w:cs="Times New Roman"/>
        </w:rPr>
        <w:t>Table 2-20: Input data of UC01.4</w:t>
      </w:r>
    </w:p>
    <w:p w14:paraId="4FC9CCB8"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49E18E3F"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BBF8730" w14:textId="77777777" w:rsidR="004B7E2C" w:rsidRPr="000E4048" w:rsidRDefault="00000000" w:rsidP="00BD4716">
            <w:pPr>
              <w:keepNext/>
              <w:spacing w:before="40" w:after="80" w:line="240" w:lineRule="auto"/>
              <w:rPr>
                <w:rFonts w:cs="Times New Roman"/>
              </w:rPr>
            </w:pPr>
            <w:r w:rsidRPr="000E4048">
              <w:rPr>
                <w:rFonts w:cs="Times New Roman"/>
                <w:b/>
                <w:sz w:val="22"/>
              </w:rPr>
              <w:lastRenderedPageBreak/>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DB1F5D5"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F30CB77"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DFA5AF6"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8807B31"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402C8E4"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4200B506"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1AE24C"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B686E87" w14:textId="77777777" w:rsidR="004B7E2C" w:rsidRPr="000E4048" w:rsidRDefault="00000000" w:rsidP="00BD4716">
            <w:pPr>
              <w:spacing w:before="40" w:after="80" w:line="240" w:lineRule="auto"/>
              <w:rPr>
                <w:rFonts w:cs="Times New Roman"/>
              </w:rPr>
            </w:pPr>
            <w:r w:rsidRPr="000E4048">
              <w:rPr>
                <w:rFonts w:cs="Times New Roman"/>
                <w:sz w:val="22"/>
              </w:rPr>
              <w:t>Policy</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6500B1" w14:textId="77777777" w:rsidR="004B7E2C" w:rsidRPr="000E4048" w:rsidRDefault="00000000" w:rsidP="00BD4716">
            <w:pPr>
              <w:spacing w:before="40" w:after="80" w:line="240" w:lineRule="auto"/>
              <w:rPr>
                <w:rFonts w:cs="Times New Roman"/>
              </w:rPr>
            </w:pPr>
            <w:r w:rsidRPr="000E4048">
              <w:rPr>
                <w:rFonts w:cs="Times New Roman"/>
                <w:sz w:val="22"/>
              </w:rPr>
              <w:t>Draft / effective / returned</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D8635D"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68B130" w14:textId="77777777" w:rsidR="004B7E2C" w:rsidRPr="000E4048" w:rsidRDefault="00000000" w:rsidP="00BD4716">
            <w:pPr>
              <w:spacing w:before="40" w:after="80" w:line="240" w:lineRule="auto"/>
              <w:rPr>
                <w:rFonts w:cs="Times New Roman"/>
              </w:rPr>
            </w:pPr>
            <w:r w:rsidRPr="000E4048">
              <w:rPr>
                <w:rFonts w:cs="Times New Roman"/>
                <w:sz w:val="22"/>
              </w:rPr>
              <w:t>Has a person, time and source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626671" w14:textId="77777777" w:rsidR="004B7E2C" w:rsidRPr="000E4048" w:rsidRDefault="00000000" w:rsidP="00BD4716">
            <w:pPr>
              <w:spacing w:before="40" w:after="80" w:line="240" w:lineRule="auto"/>
              <w:rPr>
                <w:rFonts w:cs="Times New Roman"/>
              </w:rPr>
            </w:pPr>
            <w:r w:rsidRPr="000E4048">
              <w:rPr>
                <w:rFonts w:cs="Times New Roman"/>
                <w:sz w:val="22"/>
              </w:rPr>
              <w:t>Effective date</w:t>
            </w:r>
          </w:p>
        </w:tc>
      </w:tr>
      <w:tr w:rsidR="004B7E2C" w:rsidRPr="000E4048" w14:paraId="74A4D8DD"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2D74F5"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ECA34F" w14:textId="77777777" w:rsidR="004B7E2C" w:rsidRPr="000E4048" w:rsidRDefault="00000000" w:rsidP="00BD4716">
            <w:pPr>
              <w:spacing w:before="40" w:after="80" w:line="240" w:lineRule="auto"/>
              <w:rPr>
                <w:rFonts w:cs="Times New Roman"/>
              </w:rPr>
            </w:pPr>
            <w:r w:rsidRPr="000E4048">
              <w:rPr>
                <w:rFonts w:cs="Times New Roman"/>
                <w:sz w:val="22"/>
              </w:rPr>
              <w:t>Comparison of changes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41F267" w14:textId="77777777" w:rsidR="004B7E2C" w:rsidRPr="000E4048" w:rsidRDefault="00000000" w:rsidP="00BD4716">
            <w:pPr>
              <w:spacing w:before="40" w:after="80" w:line="240" w:lineRule="auto"/>
              <w:rPr>
                <w:rFonts w:cs="Times New Roman"/>
              </w:rPr>
            </w:pPr>
            <w:r w:rsidRPr="000E4048">
              <w:rPr>
                <w:rFonts w:cs="Times New Roman"/>
                <w:sz w:val="22"/>
              </w:rPr>
              <w:t>Old and new values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FD380D"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5C345F" w14:textId="77777777" w:rsidR="004B7E2C" w:rsidRPr="000E4048" w:rsidRDefault="00000000" w:rsidP="00BD4716">
            <w:pPr>
              <w:spacing w:before="40" w:after="80" w:line="240" w:lineRule="auto"/>
              <w:rPr>
                <w:rFonts w:cs="Times New Roman"/>
              </w:rPr>
            </w:pPr>
            <w:r w:rsidRPr="000E4048">
              <w:rPr>
                <w:rFonts w:cs="Times New Roman"/>
                <w:sz w:val="22"/>
              </w:rPr>
              <w:t>Historical results are not edited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51FEB2" w14:textId="77777777" w:rsidR="004B7E2C" w:rsidRPr="000E4048" w:rsidRDefault="00000000" w:rsidP="00BD4716">
            <w:pPr>
              <w:spacing w:before="40" w:after="80" w:line="240" w:lineRule="auto"/>
              <w:rPr>
                <w:rFonts w:cs="Times New Roman"/>
              </w:rPr>
            </w:pPr>
            <w:r w:rsidRPr="000E4048">
              <w:rPr>
                <w:rFonts w:cs="Times New Roman"/>
                <w:sz w:val="22"/>
              </w:rPr>
              <w:t>Rerun when needed</w:t>
            </w:r>
          </w:p>
        </w:tc>
      </w:tr>
    </w:tbl>
    <w:p w14:paraId="73208D32" w14:textId="77777777" w:rsidR="004B7E2C" w:rsidRPr="000E4048" w:rsidRDefault="00000000" w:rsidP="00BD4716">
      <w:pPr>
        <w:pStyle w:val="Caption"/>
        <w:jc w:val="center"/>
        <w:rPr>
          <w:rFonts w:cs="Times New Roman"/>
        </w:rPr>
      </w:pPr>
      <w:r w:rsidRPr="000E4048">
        <w:rPr>
          <w:rFonts w:cs="Times New Roman"/>
        </w:rPr>
        <w:t>Table 2-21: Output data of UC01.4</w:t>
      </w:r>
    </w:p>
    <w:p w14:paraId="42D59B32"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17AF9386"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2.7.5 Formulas, period and balance basis</w:t>
      </w:r>
    </w:p>
    <w:tbl>
      <w:tblPr>
        <w:tblW w:w="0" w:type="auto"/>
        <w:jc w:val="center"/>
        <w:tblLayout w:type="fixed"/>
        <w:tblLook w:val="04A0" w:firstRow="1" w:lastRow="0" w:firstColumn="1" w:lastColumn="0" w:noHBand="0" w:noVBand="1"/>
      </w:tblPr>
      <w:tblGrid>
        <w:gridCol w:w="3921"/>
        <w:gridCol w:w="5151"/>
      </w:tblGrid>
      <w:tr w:rsidR="004B7E2C" w:rsidRPr="000E4048" w14:paraId="5F65D1E6" w14:textId="77777777">
        <w:trPr>
          <w:cantSplit/>
          <w:tblHeader/>
          <w:jc w:val="center"/>
        </w:trPr>
        <w:tc>
          <w:tcPr>
            <w:tcW w:w="3921"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5BB44A9" w14:textId="77777777" w:rsidR="004B7E2C" w:rsidRPr="000E4048" w:rsidRDefault="00000000" w:rsidP="00BD4716">
            <w:pPr>
              <w:keepNext/>
              <w:spacing w:before="40" w:after="80" w:line="240" w:lineRule="auto"/>
              <w:rPr>
                <w:rFonts w:cs="Times New Roman"/>
              </w:rPr>
            </w:pPr>
            <w:r w:rsidRPr="000E4048">
              <w:rPr>
                <w:rFonts w:cs="Times New Roman"/>
                <w:b/>
                <w:sz w:val="22"/>
              </w:rPr>
              <w:t>Symbol / formula</w:t>
            </w:r>
          </w:p>
        </w:tc>
        <w:tc>
          <w:tcPr>
            <w:tcW w:w="5151"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C45DE16" w14:textId="77777777" w:rsidR="004B7E2C" w:rsidRPr="000E4048" w:rsidRDefault="00000000" w:rsidP="00BD4716">
            <w:pPr>
              <w:keepNext/>
              <w:spacing w:before="40" w:after="80" w:line="240" w:lineRule="auto"/>
              <w:rPr>
                <w:rFonts w:cs="Times New Roman"/>
              </w:rPr>
            </w:pPr>
            <w:r w:rsidRPr="000E4048">
              <w:rPr>
                <w:rFonts w:cs="Times New Roman"/>
                <w:b/>
                <w:sz w:val="22"/>
              </w:rPr>
              <w:t>Definition and interpretation</w:t>
            </w:r>
          </w:p>
        </w:tc>
      </w:tr>
      <w:tr w:rsidR="004B7E2C" w:rsidRPr="000E4048" w14:paraId="421CFF2F" w14:textId="77777777">
        <w:trPr>
          <w:cantSplit/>
          <w:jc w:val="center"/>
        </w:trPr>
        <w:tc>
          <w:tcPr>
            <w:tcW w:w="392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325193" w14:textId="77777777" w:rsidR="004B7E2C" w:rsidRPr="000E4048" w:rsidRDefault="00000000" w:rsidP="00BD4716">
            <w:pPr>
              <w:spacing w:before="40" w:after="80" w:line="240" w:lineRule="auto"/>
              <w:rPr>
                <w:rFonts w:cs="Times New Roman"/>
              </w:rPr>
            </w:pPr>
            <w:r w:rsidRPr="000E4048">
              <w:rPr>
                <w:rFonts w:cs="Times New Roman"/>
                <w:sz w:val="22"/>
              </w:rPr>
              <w:t>N = end date of the period − start date of the period + 1</w:t>
            </w:r>
          </w:p>
        </w:tc>
        <w:tc>
          <w:tcPr>
            <w:tcW w:w="515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705942" w14:textId="77777777" w:rsidR="004B7E2C" w:rsidRPr="000E4048" w:rsidRDefault="00000000" w:rsidP="00BD4716">
            <w:pPr>
              <w:spacing w:before="40" w:after="80" w:line="240" w:lineRule="auto"/>
              <w:rPr>
                <w:rFonts w:cs="Times New Roman"/>
              </w:rPr>
            </w:pPr>
            <w:r w:rsidRPr="000E4048">
              <w:rPr>
                <w:rFonts w:cs="Times New Roman"/>
                <w:sz w:val="22"/>
              </w:rPr>
              <w:t>The selected historical period; the period 01/01/2026–30/06/2026 has 181 days. A default of 365 days is not used.</w:t>
            </w:r>
          </w:p>
        </w:tc>
      </w:tr>
      <w:tr w:rsidR="004B7E2C" w:rsidRPr="000E4048" w14:paraId="459ACCA2" w14:textId="77777777">
        <w:trPr>
          <w:cantSplit/>
          <w:jc w:val="center"/>
        </w:trPr>
        <w:tc>
          <w:tcPr>
            <w:tcW w:w="392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768F7B" w14:textId="77777777" w:rsidR="004B7E2C" w:rsidRPr="000E4048" w:rsidRDefault="00000000" w:rsidP="00BD4716">
            <w:pPr>
              <w:spacing w:before="40" w:after="80" w:line="240" w:lineRule="auto"/>
              <w:rPr>
                <w:rFonts w:cs="Times New Roman"/>
              </w:rPr>
            </w:pPr>
            <w:r w:rsidRPr="000E4048">
              <w:rPr>
                <w:rFonts w:cs="Times New Roman"/>
                <w:sz w:val="22"/>
              </w:rPr>
              <w:t>Rev = financials.revenue_vnd</w:t>
            </w:r>
          </w:p>
        </w:tc>
        <w:tc>
          <w:tcPr>
            <w:tcW w:w="515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6B409D" w14:textId="77777777" w:rsidR="004B7E2C" w:rsidRPr="000E4048" w:rsidRDefault="00000000" w:rsidP="00BD4716">
            <w:pPr>
              <w:spacing w:before="40" w:after="80" w:line="240" w:lineRule="auto"/>
              <w:rPr>
                <w:rFonts w:cs="Times New Roman"/>
              </w:rPr>
            </w:pPr>
            <w:r w:rsidRPr="000E4048">
              <w:rPr>
                <w:rFonts w:cs="Times New Roman"/>
                <w:sz w:val="22"/>
              </w:rPr>
              <w:t>Revenue for exactly the period N, on the same tax basis used for the indicators.</w:t>
            </w:r>
          </w:p>
        </w:tc>
      </w:tr>
      <w:tr w:rsidR="004B7E2C" w:rsidRPr="000E4048" w14:paraId="0CDEC049" w14:textId="77777777">
        <w:trPr>
          <w:cantSplit/>
          <w:jc w:val="center"/>
        </w:trPr>
        <w:tc>
          <w:tcPr>
            <w:tcW w:w="392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A93798" w14:textId="77777777" w:rsidR="004B7E2C" w:rsidRPr="000E4048" w:rsidRDefault="00000000" w:rsidP="00BD4716">
            <w:pPr>
              <w:spacing w:before="40" w:after="80" w:line="240" w:lineRule="auto"/>
              <w:rPr>
                <w:rFonts w:cs="Times New Roman"/>
              </w:rPr>
            </w:pPr>
            <w:r w:rsidRPr="000E4048">
              <w:rPr>
                <w:rFonts w:cs="Times New Roman"/>
                <w:sz w:val="22"/>
              </w:rPr>
              <w:t>COGS = financials.cogs_vnd</w:t>
            </w:r>
          </w:p>
        </w:tc>
        <w:tc>
          <w:tcPr>
            <w:tcW w:w="515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C6ACC5" w14:textId="77777777" w:rsidR="004B7E2C" w:rsidRPr="000E4048" w:rsidRDefault="00000000" w:rsidP="00BD4716">
            <w:pPr>
              <w:spacing w:before="40" w:after="80" w:line="240" w:lineRule="auto"/>
              <w:rPr>
                <w:rFonts w:cs="Times New Roman"/>
              </w:rPr>
            </w:pPr>
            <w:r w:rsidRPr="000E4048">
              <w:rPr>
                <w:rFonts w:cs="Times New Roman"/>
                <w:sz w:val="22"/>
              </w:rPr>
              <w:t>Cost of goods sold for exactly the period N. Ratios from another period are not taken automatically when actual data can be supplemented.</w:t>
            </w:r>
          </w:p>
        </w:tc>
      </w:tr>
      <w:tr w:rsidR="004B7E2C" w:rsidRPr="000E4048" w14:paraId="3EBF5B3B" w14:textId="77777777">
        <w:trPr>
          <w:cantSplit/>
          <w:jc w:val="center"/>
        </w:trPr>
        <w:tc>
          <w:tcPr>
            <w:tcW w:w="392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836545" w14:textId="77777777" w:rsidR="004B7E2C" w:rsidRPr="000E4048" w:rsidRDefault="00000000" w:rsidP="00BD4716">
            <w:pPr>
              <w:spacing w:before="40" w:after="80" w:line="240" w:lineRule="auto"/>
              <w:rPr>
                <w:rFonts w:cs="Times New Roman"/>
              </w:rPr>
            </w:pPr>
            <w:r w:rsidRPr="000E4048">
              <w:rPr>
                <w:rFonts w:cs="Times New Roman"/>
                <w:sz w:val="22"/>
              </w:rPr>
              <w:t>AR = Σ residual_sales_invoice_vnd</w:t>
            </w:r>
          </w:p>
        </w:tc>
        <w:tc>
          <w:tcPr>
            <w:tcW w:w="515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D0DD1C" w14:textId="77777777" w:rsidR="004B7E2C" w:rsidRPr="000E4048" w:rsidRDefault="00000000" w:rsidP="00BD4716">
            <w:pPr>
              <w:spacing w:before="40" w:after="80" w:line="240" w:lineRule="auto"/>
              <w:rPr>
                <w:rFonts w:cs="Times New Roman"/>
              </w:rPr>
            </w:pPr>
            <w:r w:rsidRPr="000E4048">
              <w:rPr>
                <w:rFonts w:cs="Times New Roman"/>
                <w:sz w:val="22"/>
              </w:rPr>
              <w:t>Accounts receivable balance at the cut-off date, after allocated payments and deductions.</w:t>
            </w:r>
          </w:p>
        </w:tc>
      </w:tr>
      <w:tr w:rsidR="004B7E2C" w:rsidRPr="000E4048" w14:paraId="518B3D7D" w14:textId="77777777">
        <w:trPr>
          <w:cantSplit/>
          <w:jc w:val="center"/>
        </w:trPr>
        <w:tc>
          <w:tcPr>
            <w:tcW w:w="392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E1BBB07" w14:textId="77777777" w:rsidR="004B7E2C" w:rsidRPr="000E4048" w:rsidRDefault="00000000" w:rsidP="00BD4716">
            <w:pPr>
              <w:spacing w:before="40" w:after="80" w:line="240" w:lineRule="auto"/>
              <w:rPr>
                <w:rFonts w:cs="Times New Roman"/>
              </w:rPr>
            </w:pPr>
            <w:r w:rsidRPr="000E4048">
              <w:rPr>
                <w:rFonts w:cs="Times New Roman"/>
                <w:sz w:val="22"/>
              </w:rPr>
              <w:t>INV = Σ owned_book_value_vnd</w:t>
            </w:r>
          </w:p>
        </w:tc>
        <w:tc>
          <w:tcPr>
            <w:tcW w:w="515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E2D828" w14:textId="77777777" w:rsidR="004B7E2C" w:rsidRPr="000E4048" w:rsidRDefault="00000000" w:rsidP="00BD4716">
            <w:pPr>
              <w:spacing w:before="40" w:after="80" w:line="240" w:lineRule="auto"/>
              <w:rPr>
                <w:rFonts w:cs="Times New Roman"/>
              </w:rPr>
            </w:pPr>
            <w:r w:rsidRPr="000E4048">
              <w:rPr>
                <w:rFonts w:cs="Times New Roman"/>
                <w:sz w:val="22"/>
              </w:rPr>
              <w:t>Total owned goods; qty × unit_cost is used only when that is a valid value basis. WIP has a confirmed book value.</w:t>
            </w:r>
          </w:p>
        </w:tc>
      </w:tr>
      <w:tr w:rsidR="004B7E2C" w:rsidRPr="000E4048" w14:paraId="37DE125C" w14:textId="77777777">
        <w:trPr>
          <w:cantSplit/>
          <w:jc w:val="center"/>
        </w:trPr>
        <w:tc>
          <w:tcPr>
            <w:tcW w:w="392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C2BEC6" w14:textId="77777777" w:rsidR="004B7E2C" w:rsidRPr="000E4048" w:rsidRDefault="00000000" w:rsidP="00BD4716">
            <w:pPr>
              <w:spacing w:before="40" w:after="80" w:line="240" w:lineRule="auto"/>
              <w:rPr>
                <w:rFonts w:cs="Times New Roman"/>
              </w:rPr>
            </w:pPr>
            <w:r w:rsidRPr="000E4048">
              <w:rPr>
                <w:rFonts w:cs="Times New Roman"/>
                <w:sz w:val="22"/>
              </w:rPr>
              <w:t>AP = Σ residual_purchase_invoice_vnd</w:t>
            </w:r>
          </w:p>
        </w:tc>
        <w:tc>
          <w:tcPr>
            <w:tcW w:w="515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B1D8E03" w14:textId="77777777" w:rsidR="004B7E2C" w:rsidRPr="000E4048" w:rsidRDefault="00000000" w:rsidP="00BD4716">
            <w:pPr>
              <w:spacing w:before="40" w:after="80" w:line="240" w:lineRule="auto"/>
              <w:rPr>
                <w:rFonts w:cs="Times New Roman"/>
              </w:rPr>
            </w:pPr>
            <w:r w:rsidRPr="000E4048">
              <w:rPr>
                <w:rFonts w:cs="Times New Roman"/>
                <w:sz w:val="22"/>
              </w:rPr>
              <w:t>Trade accounts payable at the cut-off date; loans, taxes and payroll are separated.</w:t>
            </w:r>
          </w:p>
        </w:tc>
      </w:tr>
      <w:tr w:rsidR="004B7E2C" w:rsidRPr="000E4048" w14:paraId="20A8EA9A" w14:textId="77777777">
        <w:trPr>
          <w:cantSplit/>
          <w:jc w:val="center"/>
        </w:trPr>
        <w:tc>
          <w:tcPr>
            <w:tcW w:w="392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732445" w14:textId="77777777" w:rsidR="004B7E2C" w:rsidRPr="000E4048" w:rsidRDefault="00000000" w:rsidP="00BD4716">
            <w:pPr>
              <w:spacing w:before="40" w:after="80" w:line="240" w:lineRule="auto"/>
              <w:rPr>
                <w:rFonts w:cs="Times New Roman"/>
              </w:rPr>
            </w:pPr>
            <w:r w:rsidRPr="000E4048">
              <w:rPr>
                <w:rFonts w:cs="Times New Roman"/>
                <w:sz w:val="22"/>
              </w:rPr>
              <w:t>DSO = AR / Rev × N</w:t>
            </w:r>
          </w:p>
        </w:tc>
        <w:tc>
          <w:tcPr>
            <w:tcW w:w="515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434488" w14:textId="77777777" w:rsidR="004B7E2C" w:rsidRPr="000E4048" w:rsidRDefault="00000000" w:rsidP="00BD4716">
            <w:pPr>
              <w:spacing w:before="40" w:after="80" w:line="240" w:lineRule="auto"/>
              <w:rPr>
                <w:rFonts w:cs="Times New Roman"/>
              </w:rPr>
            </w:pPr>
            <w:r w:rsidRPr="000E4048">
              <w:rPr>
                <w:rFonts w:cs="Times New Roman"/>
                <w:sz w:val="22"/>
              </w:rPr>
              <w:t>Receivable days on the period-end balance; this is not the actual collection time of every invoice.</w:t>
            </w:r>
          </w:p>
        </w:tc>
      </w:tr>
      <w:tr w:rsidR="004B7E2C" w:rsidRPr="000E4048" w14:paraId="4CD4B342" w14:textId="77777777">
        <w:trPr>
          <w:cantSplit/>
          <w:jc w:val="center"/>
        </w:trPr>
        <w:tc>
          <w:tcPr>
            <w:tcW w:w="392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B3CDD95" w14:textId="77777777" w:rsidR="004B7E2C" w:rsidRPr="000E4048" w:rsidRDefault="00000000" w:rsidP="00BD4716">
            <w:pPr>
              <w:spacing w:before="40" w:after="80" w:line="240" w:lineRule="auto"/>
              <w:rPr>
                <w:rFonts w:cs="Times New Roman"/>
              </w:rPr>
            </w:pPr>
            <w:r w:rsidRPr="000E4048">
              <w:rPr>
                <w:rFonts w:cs="Times New Roman"/>
                <w:sz w:val="22"/>
              </w:rPr>
              <w:t>DIO = INV / COGS × N</w:t>
            </w:r>
          </w:p>
        </w:tc>
        <w:tc>
          <w:tcPr>
            <w:tcW w:w="515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0D431E" w14:textId="77777777" w:rsidR="004B7E2C" w:rsidRPr="000E4048" w:rsidRDefault="00000000" w:rsidP="00BD4716">
            <w:pPr>
              <w:spacing w:before="40" w:after="80" w:line="240" w:lineRule="auto"/>
              <w:rPr>
                <w:rFonts w:cs="Times New Roman"/>
              </w:rPr>
            </w:pPr>
            <w:r w:rsidRPr="000E4048">
              <w:rPr>
                <w:rFonts w:cs="Times New Roman"/>
                <w:sz w:val="22"/>
              </w:rPr>
              <w:t>Inventory days on the period-end balance; the age of each lot is measured separately.</w:t>
            </w:r>
          </w:p>
        </w:tc>
      </w:tr>
      <w:tr w:rsidR="004B7E2C" w:rsidRPr="000E4048" w14:paraId="4F6A0BD2" w14:textId="77777777">
        <w:trPr>
          <w:cantSplit/>
          <w:jc w:val="center"/>
        </w:trPr>
        <w:tc>
          <w:tcPr>
            <w:tcW w:w="392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EDD142" w14:textId="77777777" w:rsidR="004B7E2C" w:rsidRPr="000E4048" w:rsidRDefault="00000000" w:rsidP="00BD4716">
            <w:pPr>
              <w:spacing w:before="40" w:after="80" w:line="240" w:lineRule="auto"/>
              <w:rPr>
                <w:rFonts w:cs="Times New Roman"/>
              </w:rPr>
            </w:pPr>
            <w:r w:rsidRPr="000E4048">
              <w:rPr>
                <w:rFonts w:cs="Times New Roman"/>
                <w:sz w:val="22"/>
              </w:rPr>
              <w:t>DPO = AP / COGS × N</w:t>
            </w:r>
          </w:p>
        </w:tc>
        <w:tc>
          <w:tcPr>
            <w:tcW w:w="515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818221" w14:textId="77777777" w:rsidR="004B7E2C" w:rsidRPr="000E4048" w:rsidRDefault="00000000" w:rsidP="00BD4716">
            <w:pPr>
              <w:spacing w:before="40" w:after="80" w:line="240" w:lineRule="auto"/>
              <w:rPr>
                <w:rFonts w:cs="Times New Roman"/>
              </w:rPr>
            </w:pPr>
            <w:r w:rsidRPr="000E4048">
              <w:rPr>
                <w:rFonts w:cs="Times New Roman"/>
                <w:sz w:val="22"/>
              </w:rPr>
              <w:t>Payable days measured against cost of goods sold; it is not automatically interpreted as the number of days of credit granted by suppliers.</w:t>
            </w:r>
          </w:p>
        </w:tc>
      </w:tr>
      <w:tr w:rsidR="004B7E2C" w:rsidRPr="000E4048" w14:paraId="7D6208F5" w14:textId="77777777">
        <w:trPr>
          <w:cantSplit/>
          <w:jc w:val="center"/>
        </w:trPr>
        <w:tc>
          <w:tcPr>
            <w:tcW w:w="392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545D58" w14:textId="77777777" w:rsidR="004B7E2C" w:rsidRPr="000E4048" w:rsidRDefault="00000000" w:rsidP="00BD4716">
            <w:pPr>
              <w:spacing w:before="40" w:after="80" w:line="240" w:lineRule="auto"/>
              <w:rPr>
                <w:rFonts w:cs="Times New Roman"/>
              </w:rPr>
            </w:pPr>
            <w:r w:rsidRPr="000E4048">
              <w:rPr>
                <w:rFonts w:cs="Times New Roman"/>
                <w:sz w:val="22"/>
              </w:rPr>
              <w:t>CCC = DSO + DIO − DPO</w:t>
            </w:r>
          </w:p>
        </w:tc>
        <w:tc>
          <w:tcPr>
            <w:tcW w:w="515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98DBB94" w14:textId="77777777" w:rsidR="004B7E2C" w:rsidRPr="000E4048" w:rsidRDefault="00000000" w:rsidP="00BD4716">
            <w:pPr>
              <w:spacing w:before="40" w:after="80" w:line="240" w:lineRule="auto"/>
              <w:rPr>
                <w:rFonts w:cs="Times New Roman"/>
              </w:rPr>
            </w:pPr>
            <w:r w:rsidRPr="000E4048">
              <w:rPr>
                <w:rFonts w:cs="Times New Roman"/>
                <w:sz w:val="22"/>
              </w:rPr>
              <w:t>The cash conversion cycle on the published basis.</w:t>
            </w:r>
          </w:p>
        </w:tc>
      </w:tr>
      <w:tr w:rsidR="004B7E2C" w:rsidRPr="000E4048" w14:paraId="7F8CC62C" w14:textId="77777777">
        <w:trPr>
          <w:cantSplit/>
          <w:jc w:val="center"/>
        </w:trPr>
        <w:tc>
          <w:tcPr>
            <w:tcW w:w="392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FEAA4C" w14:textId="77777777" w:rsidR="004B7E2C" w:rsidRPr="000E4048" w:rsidRDefault="00000000" w:rsidP="00BD4716">
            <w:pPr>
              <w:spacing w:before="40" w:after="80" w:line="240" w:lineRule="auto"/>
              <w:rPr>
                <w:rFonts w:cs="Times New Roman"/>
              </w:rPr>
            </w:pPr>
            <w:r w:rsidRPr="000E4048">
              <w:rPr>
                <w:rFonts w:cs="Times New Roman"/>
                <w:sz w:val="22"/>
              </w:rPr>
              <w:t>TWC = AR + INV − AP</w:t>
            </w:r>
          </w:p>
        </w:tc>
        <w:tc>
          <w:tcPr>
            <w:tcW w:w="515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D7F2DD" w14:textId="77777777" w:rsidR="004B7E2C" w:rsidRPr="000E4048" w:rsidRDefault="00000000" w:rsidP="00BD4716">
            <w:pPr>
              <w:spacing w:before="40" w:after="80" w:line="240" w:lineRule="auto"/>
              <w:rPr>
                <w:rFonts w:cs="Times New Roman"/>
              </w:rPr>
            </w:pPr>
            <w:r w:rsidRPr="000E4048">
              <w:rPr>
                <w:rFonts w:cs="Times New Roman"/>
                <w:sz w:val="22"/>
              </w:rPr>
              <w:t>Net trade working capital; it is not an amount that can certainly be released.</w:t>
            </w:r>
          </w:p>
        </w:tc>
      </w:tr>
      <w:tr w:rsidR="004B7E2C" w:rsidRPr="000E4048" w14:paraId="76C8AA76" w14:textId="77777777">
        <w:trPr>
          <w:cantSplit/>
          <w:jc w:val="center"/>
        </w:trPr>
        <w:tc>
          <w:tcPr>
            <w:tcW w:w="392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69B8789" w14:textId="77777777" w:rsidR="004B7E2C" w:rsidRPr="000E4048" w:rsidRDefault="00000000" w:rsidP="00BD4716">
            <w:pPr>
              <w:spacing w:before="40" w:after="80" w:line="240" w:lineRule="auto"/>
              <w:rPr>
                <w:rFonts w:cs="Times New Roman"/>
              </w:rPr>
            </w:pPr>
            <w:r w:rsidRPr="000E4048">
              <w:rPr>
                <w:rFonts w:cs="Times New Roman"/>
                <w:sz w:val="22"/>
              </w:rPr>
              <w:t>Value of one DSO day = Rev / N</w:t>
            </w:r>
          </w:p>
        </w:tc>
        <w:tc>
          <w:tcPr>
            <w:tcW w:w="515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AB6EDC" w14:textId="77777777" w:rsidR="004B7E2C" w:rsidRPr="000E4048" w:rsidRDefault="00000000" w:rsidP="00BD4716">
            <w:pPr>
              <w:spacing w:before="40" w:after="80" w:line="240" w:lineRule="auto"/>
              <w:rPr>
                <w:rFonts w:cs="Times New Roman"/>
              </w:rPr>
            </w:pPr>
            <w:r w:rsidRPr="000E4048">
              <w:rPr>
                <w:rFonts w:cs="Times New Roman"/>
                <w:sz w:val="22"/>
              </w:rPr>
              <w:t>Equivalent capital conversion; DIO and DPO use COGS / N. It is not treated as immediate cash collection.</w:t>
            </w:r>
          </w:p>
        </w:tc>
      </w:tr>
    </w:tbl>
    <w:p w14:paraId="0B406815" w14:textId="77777777" w:rsidR="004B7E2C" w:rsidRPr="000E4048" w:rsidRDefault="00000000" w:rsidP="00BD4716">
      <w:pPr>
        <w:pStyle w:val="Caption"/>
        <w:jc w:val="center"/>
        <w:rPr>
          <w:rFonts w:cs="Times New Roman"/>
        </w:rPr>
      </w:pPr>
      <w:r w:rsidRPr="000E4048">
        <w:rPr>
          <w:rFonts w:cs="Times New Roman"/>
        </w:rPr>
        <w:lastRenderedPageBreak/>
        <w:t>Table 2-22: UC01 core formulas</w:t>
      </w:r>
    </w:p>
    <w:p w14:paraId="40E5A0CE"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4456DAFF" w14:textId="77777777" w:rsidR="004B7E2C" w:rsidRPr="000E4048" w:rsidRDefault="00000000" w:rsidP="00BD4716">
      <w:pPr>
        <w:jc w:val="both"/>
        <w:rPr>
          <w:rFonts w:cs="Times New Roman"/>
        </w:rPr>
      </w:pPr>
      <w:r w:rsidRPr="000E4048">
        <w:rPr>
          <w:rFonts w:cs="Times New Roman"/>
        </w:rPr>
        <w:t>All calculations use unrounded figures. Days are displayed to one decimal place; amounts carry a clear unit and can be traced to the original value. A period-end balance over 181 days compared with an industry threshold based on an annual average is only a comparison with a methodological difference; it must be labelled and tested for sensitivity, and the two bases must not be assumed equivalent.</w:t>
      </w:r>
    </w:p>
    <w:p w14:paraId="531C5282"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2.7.6 Analysis by item</w:t>
      </w:r>
    </w:p>
    <w:tbl>
      <w:tblPr>
        <w:tblW w:w="0" w:type="auto"/>
        <w:jc w:val="center"/>
        <w:tblLayout w:type="fixed"/>
        <w:tblLook w:val="04A0" w:firstRow="1" w:lastRow="0" w:firstColumn="1" w:lastColumn="0" w:noHBand="0" w:noVBand="1"/>
      </w:tblPr>
      <w:tblGrid>
        <w:gridCol w:w="1758"/>
        <w:gridCol w:w="7314"/>
      </w:tblGrid>
      <w:tr w:rsidR="004B7E2C" w:rsidRPr="000E4048" w14:paraId="4E02E360" w14:textId="77777777">
        <w:trPr>
          <w:cantSplit/>
          <w:tblHeader/>
          <w:jc w:val="center"/>
        </w:trPr>
        <w:tc>
          <w:tcPr>
            <w:tcW w:w="175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0963852" w14:textId="77777777" w:rsidR="004B7E2C" w:rsidRPr="000E4048" w:rsidRDefault="00000000" w:rsidP="00BD4716">
            <w:pPr>
              <w:keepNext/>
              <w:spacing w:before="40" w:after="80" w:line="240" w:lineRule="auto"/>
              <w:rPr>
                <w:rFonts w:cs="Times New Roman"/>
              </w:rPr>
            </w:pPr>
            <w:r w:rsidRPr="000E4048">
              <w:rPr>
                <w:rFonts w:cs="Times New Roman"/>
                <w:b/>
                <w:sz w:val="22"/>
              </w:rPr>
              <w:t>Item</w:t>
            </w:r>
          </w:p>
        </w:tc>
        <w:tc>
          <w:tcPr>
            <w:tcW w:w="731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DFB5544" w14:textId="77777777" w:rsidR="004B7E2C" w:rsidRPr="000E4048" w:rsidRDefault="00000000" w:rsidP="00BD4716">
            <w:pPr>
              <w:keepNext/>
              <w:spacing w:before="40" w:after="80" w:line="240" w:lineRule="auto"/>
              <w:rPr>
                <w:rFonts w:cs="Times New Roman"/>
              </w:rPr>
            </w:pPr>
            <w:r w:rsidRPr="000E4048">
              <w:rPr>
                <w:rFonts w:cs="Times New Roman"/>
                <w:b/>
                <w:sz w:val="22"/>
              </w:rPr>
              <w:t>Mandatory information in the output</w:t>
            </w:r>
          </w:p>
        </w:tc>
      </w:tr>
      <w:tr w:rsidR="004B7E2C" w:rsidRPr="000E4048" w14:paraId="038D355F" w14:textId="77777777">
        <w:trPr>
          <w:cantSplit/>
          <w:jc w:val="center"/>
        </w:trPr>
        <w:tc>
          <w:tcPr>
            <w:tcW w:w="175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D9BEC4" w14:textId="77777777" w:rsidR="004B7E2C" w:rsidRPr="000E4048" w:rsidRDefault="00000000" w:rsidP="00BD4716">
            <w:pPr>
              <w:spacing w:before="40" w:after="80" w:line="240" w:lineRule="auto"/>
              <w:rPr>
                <w:rFonts w:cs="Times New Roman"/>
              </w:rPr>
            </w:pPr>
            <w:r w:rsidRPr="000E4048">
              <w:rPr>
                <w:rFonts w:cs="Times New Roman"/>
                <w:sz w:val="22"/>
              </w:rPr>
              <w:t>Receivables</w:t>
            </w:r>
          </w:p>
        </w:tc>
        <w:tc>
          <w:tcPr>
            <w:tcW w:w="731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78421D" w14:textId="77777777" w:rsidR="004B7E2C" w:rsidRPr="000E4048" w:rsidRDefault="00000000" w:rsidP="00BD4716">
            <w:pPr>
              <w:spacing w:before="40" w:after="80" w:line="240" w:lineRule="auto"/>
              <w:rPr>
                <w:rFonts w:cs="Times New Roman"/>
              </w:rPr>
            </w:pPr>
            <w:r w:rsidRPr="000E4048">
              <w:rPr>
                <w:rFonts w:cs="Times New Roman"/>
                <w:sz w:val="22"/>
              </w:rPr>
              <w:t>Total uncollected; not yet due; overdue 1–30, 31–60, 61–90 and over 90 days; the part with a missing due date; the largest and the weighted-average overdue days; share by customer; contribution to DSO.</w:t>
            </w:r>
          </w:p>
        </w:tc>
      </w:tr>
      <w:tr w:rsidR="004B7E2C" w:rsidRPr="000E4048" w14:paraId="517FB1CE" w14:textId="77777777">
        <w:trPr>
          <w:cantSplit/>
          <w:jc w:val="center"/>
        </w:trPr>
        <w:tc>
          <w:tcPr>
            <w:tcW w:w="175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452107" w14:textId="77777777" w:rsidR="004B7E2C" w:rsidRPr="000E4048" w:rsidRDefault="00000000" w:rsidP="00BD4716">
            <w:pPr>
              <w:spacing w:before="40" w:after="80" w:line="240" w:lineRule="auto"/>
              <w:rPr>
                <w:rFonts w:cs="Times New Roman"/>
              </w:rPr>
            </w:pPr>
            <w:r w:rsidRPr="000E4048">
              <w:rPr>
                <w:rFonts w:cs="Times New Roman"/>
                <w:sz w:val="22"/>
              </w:rPr>
              <w:t>Inventory</w:t>
            </w:r>
          </w:p>
        </w:tc>
        <w:tc>
          <w:tcPr>
            <w:tcW w:w="731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10E722" w14:textId="77777777" w:rsidR="004B7E2C" w:rsidRPr="000E4048" w:rsidRDefault="00000000" w:rsidP="00BD4716">
            <w:pPr>
              <w:spacing w:before="40" w:after="80" w:line="240" w:lineRule="auto"/>
              <w:rPr>
                <w:rFonts w:cs="Times New Roman"/>
              </w:rPr>
            </w:pPr>
            <w:r w:rsidRPr="000E4048">
              <w:rPr>
                <w:rFonts w:cs="Times New Roman"/>
                <w:sz w:val="22"/>
              </w:rPr>
              <w:t>Total owned goods; raw materials and trims, work in progress, finished goods and merchandise; the oldest lot and the slow lot with the largest value; how long it has been stored and by how long it exceeds the threshold; order; ownership; pledge; cancelled orders.</w:t>
            </w:r>
          </w:p>
        </w:tc>
      </w:tr>
      <w:tr w:rsidR="004B7E2C" w:rsidRPr="000E4048" w14:paraId="78447027" w14:textId="77777777">
        <w:trPr>
          <w:cantSplit/>
          <w:jc w:val="center"/>
        </w:trPr>
        <w:tc>
          <w:tcPr>
            <w:tcW w:w="175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D51D5B" w14:textId="77777777" w:rsidR="004B7E2C" w:rsidRPr="000E4048" w:rsidRDefault="00000000" w:rsidP="00BD4716">
            <w:pPr>
              <w:spacing w:before="40" w:after="80" w:line="240" w:lineRule="auto"/>
              <w:rPr>
                <w:rFonts w:cs="Times New Roman"/>
              </w:rPr>
            </w:pPr>
            <w:r w:rsidRPr="000E4048">
              <w:rPr>
                <w:rFonts w:cs="Times New Roman"/>
                <w:sz w:val="22"/>
              </w:rPr>
              <w:t>Payables</w:t>
            </w:r>
          </w:p>
        </w:tc>
        <w:tc>
          <w:tcPr>
            <w:tcW w:w="731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CD3E6A7" w14:textId="77777777" w:rsidR="004B7E2C" w:rsidRPr="000E4048" w:rsidRDefault="00000000" w:rsidP="00BD4716">
            <w:pPr>
              <w:spacing w:before="40" w:after="80" w:line="240" w:lineRule="auto"/>
              <w:rPr>
                <w:rFonts w:cs="Times New Roman"/>
              </w:rPr>
            </w:pPr>
            <w:r w:rsidRPr="000E4048">
              <w:rPr>
                <w:rFonts w:cs="Times New Roman"/>
                <w:sz w:val="22"/>
              </w:rPr>
              <w:t>Total remaining payable; overdue by ageing; obligations due in 7/30 days; the supplier with the largest balance and the one with the longest overdue; terms, criticality and disputes.</w:t>
            </w:r>
          </w:p>
        </w:tc>
      </w:tr>
    </w:tbl>
    <w:p w14:paraId="748F800D" w14:textId="77777777" w:rsidR="004B7E2C" w:rsidRPr="000E4048" w:rsidRDefault="00000000" w:rsidP="00BD4716">
      <w:pPr>
        <w:pStyle w:val="Caption"/>
        <w:jc w:val="center"/>
        <w:rPr>
          <w:rFonts w:cs="Times New Roman"/>
        </w:rPr>
      </w:pPr>
      <w:r w:rsidRPr="000E4048">
        <w:rPr>
          <w:rFonts w:cs="Times New Roman"/>
        </w:rPr>
        <w:t>Table 2-23: Depth of diagnosis</w:t>
      </w:r>
    </w:p>
    <w:p w14:paraId="4030648A"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1B8DD8AD" w14:textId="77777777" w:rsidR="004B7E2C" w:rsidRPr="000E4048" w:rsidRDefault="00000000" w:rsidP="00BD4716">
      <w:pPr>
        <w:jc w:val="both"/>
        <w:rPr>
          <w:rFonts w:cs="Times New Roman"/>
        </w:rPr>
      </w:pPr>
      <w:r w:rsidRPr="000E4048">
        <w:rPr>
          <w:rFonts w:cs="Times New Roman"/>
        </w:rPr>
        <w:t>Overdue status is calculated from the contractual due date: overdue_days = MAX(0, cut-off date − due date). An invoice due exactly on the cut-off date is not yet overdue but belongs to the due group. For receivables that remain open, the remaining balance is used as the weight to calculate the ageing; for collected history, the allocated payment value is used. These two samples are not mixed into a single delay time.</w:t>
      </w:r>
    </w:p>
    <w:p w14:paraId="2BBE36D2" w14:textId="77777777" w:rsidR="004B7E2C" w:rsidRPr="000E4048" w:rsidRDefault="00000000" w:rsidP="00BD4716">
      <w:pPr>
        <w:jc w:val="both"/>
        <w:rPr>
          <w:rFonts w:cs="Times New Roman"/>
        </w:rPr>
      </w:pPr>
      <w:r w:rsidRPr="000E4048">
        <w:rPr>
          <w:rFonts w:cs="Times New Roman"/>
        </w:rPr>
        <w:t>The signed historical delay is the weighted average of the collection date minus the due date, keeping early payments as negative; the positive delay uses MAX(0, collection date − due date). The observation period and the number of transactions used are disclosed. The minimum-invoice parameter is a versioned policy shared by behaviour classification and the collection-schedule model; two conflicting thresholds are not used.</w:t>
      </w:r>
    </w:p>
    <w:p w14:paraId="3B49E530" w14:textId="77777777" w:rsidR="004B7E2C" w:rsidRPr="000E4048" w:rsidRDefault="00000000" w:rsidP="00BD4716">
      <w:pPr>
        <w:jc w:val="both"/>
        <w:rPr>
          <w:rFonts w:cs="Times New Roman"/>
        </w:rPr>
      </w:pPr>
      <w:r w:rsidRPr="000E4048">
        <w:rPr>
          <w:rFonts w:cs="Times New Roman"/>
        </w:rPr>
        <w:t>The system must distinguish the customer with the largest balance from the customer that pays latest; the lot that has been in the warehouse longest and the lot that holds the most capital may also differ. The system must not merely list names: the summary must state the main subject, the amount, the duration and the overdue or excess-duration portion where relevant.</w:t>
      </w:r>
    </w:p>
    <w:p w14:paraId="1CEA468B"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2.7.7 Counterparty profiles and inventory</w:t>
      </w:r>
    </w:p>
    <w:tbl>
      <w:tblPr>
        <w:tblW w:w="0" w:type="auto"/>
        <w:jc w:val="center"/>
        <w:tblLayout w:type="fixed"/>
        <w:tblLook w:val="04A0" w:firstRow="1" w:lastRow="0" w:firstColumn="1" w:lastColumn="0" w:noHBand="0" w:noVBand="1"/>
      </w:tblPr>
      <w:tblGrid>
        <w:gridCol w:w="1622"/>
        <w:gridCol w:w="3583"/>
        <w:gridCol w:w="3867"/>
      </w:tblGrid>
      <w:tr w:rsidR="004B7E2C" w:rsidRPr="000E4048" w14:paraId="5A435737" w14:textId="77777777">
        <w:trPr>
          <w:cantSplit/>
          <w:tblHeader/>
          <w:jc w:val="center"/>
        </w:trPr>
        <w:tc>
          <w:tcPr>
            <w:tcW w:w="162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2A10FBF" w14:textId="77777777" w:rsidR="004B7E2C" w:rsidRPr="000E4048" w:rsidRDefault="00000000" w:rsidP="00BD4716">
            <w:pPr>
              <w:keepNext/>
              <w:spacing w:before="40" w:after="80" w:line="240" w:lineRule="auto"/>
              <w:rPr>
                <w:rFonts w:cs="Times New Roman"/>
              </w:rPr>
            </w:pPr>
            <w:r w:rsidRPr="000E4048">
              <w:rPr>
                <w:rFonts w:cs="Times New Roman"/>
                <w:b/>
                <w:sz w:val="22"/>
              </w:rPr>
              <w:t>Group</w:t>
            </w:r>
          </w:p>
        </w:tc>
        <w:tc>
          <w:tcPr>
            <w:tcW w:w="3583"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7E5F6A4" w14:textId="77777777" w:rsidR="004B7E2C" w:rsidRPr="000E4048" w:rsidRDefault="00000000" w:rsidP="00BD4716">
            <w:pPr>
              <w:keepNext/>
              <w:spacing w:before="40" w:after="80" w:line="240" w:lineRule="auto"/>
              <w:rPr>
                <w:rFonts w:cs="Times New Roman"/>
              </w:rPr>
            </w:pPr>
            <w:r w:rsidRPr="000E4048">
              <w:rPr>
                <w:rFonts w:cs="Times New Roman"/>
                <w:b/>
                <w:sz w:val="22"/>
              </w:rPr>
              <w:t>Attribute / label</w:t>
            </w:r>
          </w:p>
        </w:tc>
        <w:tc>
          <w:tcPr>
            <w:tcW w:w="3867"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C33CCC4" w14:textId="77777777" w:rsidR="004B7E2C" w:rsidRPr="000E4048" w:rsidRDefault="00000000" w:rsidP="00BD4716">
            <w:pPr>
              <w:keepNext/>
              <w:spacing w:before="40" w:after="80" w:line="240" w:lineRule="auto"/>
              <w:rPr>
                <w:rFonts w:cs="Times New Roman"/>
              </w:rPr>
            </w:pPr>
            <w:r w:rsidRPr="000E4048">
              <w:rPr>
                <w:rFonts w:cs="Times New Roman"/>
                <w:b/>
                <w:sz w:val="22"/>
              </w:rPr>
              <w:t>Usage rule</w:t>
            </w:r>
          </w:p>
        </w:tc>
      </w:tr>
      <w:tr w:rsidR="004B7E2C" w:rsidRPr="000E4048" w14:paraId="579C8F61" w14:textId="77777777">
        <w:trPr>
          <w:cantSplit/>
          <w:jc w:val="center"/>
        </w:trPr>
        <w:tc>
          <w:tcPr>
            <w:tcW w:w="16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75B4EA" w14:textId="77777777" w:rsidR="004B7E2C" w:rsidRPr="000E4048" w:rsidRDefault="00000000" w:rsidP="00BD4716">
            <w:pPr>
              <w:spacing w:before="40" w:after="80" w:line="240" w:lineRule="auto"/>
              <w:rPr>
                <w:rFonts w:cs="Times New Roman"/>
              </w:rPr>
            </w:pPr>
            <w:r w:rsidRPr="000E4048">
              <w:rPr>
                <w:rFonts w:cs="Times New Roman"/>
                <w:sz w:val="22"/>
              </w:rPr>
              <w:t>Customers</w:t>
            </w:r>
          </w:p>
        </w:tc>
        <w:tc>
          <w:tcPr>
            <w:tcW w:w="358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AA7058" w14:textId="77777777" w:rsidR="004B7E2C" w:rsidRPr="000E4048" w:rsidRDefault="00000000" w:rsidP="00BD4716">
            <w:pPr>
              <w:spacing w:before="40" w:after="80" w:line="240" w:lineRule="auto"/>
              <w:rPr>
                <w:rFonts w:cs="Times New Roman"/>
              </w:rPr>
            </w:pPr>
            <w:r w:rsidRPr="000E4048">
              <w:rPr>
                <w:rFonts w:cs="Times New Roman"/>
                <w:sz w:val="22"/>
              </w:rPr>
              <w:t>New, regular, occasional; transaction scale; strategy; payment delay history; overdue balance; disputes.</w:t>
            </w:r>
          </w:p>
        </w:tc>
        <w:tc>
          <w:tcPr>
            <w:tcW w:w="386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A492B2" w14:textId="77777777" w:rsidR="004B7E2C" w:rsidRPr="000E4048" w:rsidRDefault="00000000" w:rsidP="00BD4716">
            <w:pPr>
              <w:spacing w:before="40" w:after="80" w:line="240" w:lineRule="auto"/>
              <w:rPr>
                <w:rFonts w:cs="Times New Roman"/>
              </w:rPr>
            </w:pPr>
            <w:r w:rsidRPr="000E4048">
              <w:rPr>
                <w:rFonts w:cs="Times New Roman"/>
                <w:sz w:val="22"/>
              </w:rPr>
              <w:t>The relationship is calculated from history; the strategy is confirmed by the Business Owner. A large customer is not automatically a strategic customer. A lack of history must not be interpreted as late payment.</w:t>
            </w:r>
          </w:p>
        </w:tc>
      </w:tr>
      <w:tr w:rsidR="004B7E2C" w:rsidRPr="000E4048" w14:paraId="2A7D907B" w14:textId="77777777">
        <w:trPr>
          <w:cantSplit/>
          <w:jc w:val="center"/>
        </w:trPr>
        <w:tc>
          <w:tcPr>
            <w:tcW w:w="16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35587A" w14:textId="77777777" w:rsidR="004B7E2C" w:rsidRPr="000E4048" w:rsidRDefault="00000000" w:rsidP="00BD4716">
            <w:pPr>
              <w:spacing w:before="40" w:after="80" w:line="240" w:lineRule="auto"/>
              <w:rPr>
                <w:rFonts w:cs="Times New Roman"/>
              </w:rPr>
            </w:pPr>
            <w:r w:rsidRPr="000E4048">
              <w:rPr>
                <w:rFonts w:cs="Times New Roman"/>
                <w:sz w:val="22"/>
              </w:rPr>
              <w:lastRenderedPageBreak/>
              <w:t>Suppliers</w:t>
            </w:r>
          </w:p>
        </w:tc>
        <w:tc>
          <w:tcPr>
            <w:tcW w:w="358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900ACD" w14:textId="77777777" w:rsidR="004B7E2C" w:rsidRPr="000E4048" w:rsidRDefault="00000000" w:rsidP="00BD4716">
            <w:pPr>
              <w:spacing w:before="40" w:after="80" w:line="240" w:lineRule="auto"/>
              <w:rPr>
                <w:rFonts w:cs="Times New Roman"/>
              </w:rPr>
            </w:pPr>
            <w:r w:rsidRPr="000E4048">
              <w:rPr>
                <w:rFonts w:cs="Times New Roman"/>
                <w:sz w:val="22"/>
              </w:rPr>
              <w:t>Criticality/exclusivity; regular/occasional purchasing; share of purchases; payment term; agreement to extend; fees/penalties.</w:t>
            </w:r>
          </w:p>
        </w:tc>
        <w:tc>
          <w:tcPr>
            <w:tcW w:w="386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FB2314" w14:textId="77777777" w:rsidR="004B7E2C" w:rsidRPr="000E4048" w:rsidRDefault="00000000" w:rsidP="00BD4716">
            <w:pPr>
              <w:spacing w:before="40" w:after="80" w:line="240" w:lineRule="auto"/>
              <w:rPr>
                <w:rFonts w:cs="Times New Roman"/>
              </w:rPr>
            </w:pPr>
            <w:r w:rsidRPr="000E4048">
              <w:rPr>
                <w:rFonts w:cs="Times New Roman"/>
                <w:sz w:val="22"/>
              </w:rPr>
              <w:t>Agreement to extend is not inferred from the goods category. Pay particular attention to suppliers of main fabric, raw materials and trims, and services that cannot be stopped.</w:t>
            </w:r>
          </w:p>
        </w:tc>
      </w:tr>
      <w:tr w:rsidR="004B7E2C" w:rsidRPr="000E4048" w14:paraId="0FD60697" w14:textId="77777777">
        <w:trPr>
          <w:cantSplit/>
          <w:jc w:val="center"/>
        </w:trPr>
        <w:tc>
          <w:tcPr>
            <w:tcW w:w="16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1C8CD6" w14:textId="77777777" w:rsidR="004B7E2C" w:rsidRPr="000E4048" w:rsidRDefault="00000000" w:rsidP="00BD4716">
            <w:pPr>
              <w:spacing w:before="40" w:after="80" w:line="240" w:lineRule="auto"/>
              <w:rPr>
                <w:rFonts w:cs="Times New Roman"/>
              </w:rPr>
            </w:pPr>
            <w:r w:rsidRPr="000E4048">
              <w:rPr>
                <w:rFonts w:cs="Times New Roman"/>
                <w:sz w:val="22"/>
              </w:rPr>
              <w:t>Inventory</w:t>
            </w:r>
          </w:p>
        </w:tc>
        <w:tc>
          <w:tcPr>
            <w:tcW w:w="358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53B287" w14:textId="77777777" w:rsidR="004B7E2C" w:rsidRPr="000E4048" w:rsidRDefault="00000000" w:rsidP="00BD4716">
            <w:pPr>
              <w:spacing w:before="40" w:after="80" w:line="240" w:lineRule="auto"/>
              <w:rPr>
                <w:rFonts w:cs="Times New Roman"/>
              </w:rPr>
            </w:pPr>
            <w:r w:rsidRPr="000E4048">
              <w:rPr>
                <w:rFonts w:cs="Times New Roman"/>
                <w:sz w:val="22"/>
              </w:rPr>
              <w:t>Process stage type, ownership, order, receipt/process start date, cancelled order, pledge, demand and saleability.</w:t>
            </w:r>
          </w:p>
        </w:tc>
        <w:tc>
          <w:tcPr>
            <w:tcW w:w="386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F4B524" w14:textId="77777777" w:rsidR="004B7E2C" w:rsidRPr="000E4048" w:rsidRDefault="00000000" w:rsidP="00BD4716">
            <w:pPr>
              <w:spacing w:before="40" w:after="80" w:line="240" w:lineRule="auto"/>
              <w:rPr>
                <w:rFonts w:cs="Times New Roman"/>
              </w:rPr>
            </w:pPr>
            <w:r w:rsidRPr="000E4048">
              <w:rPr>
                <w:rFonts w:cs="Times New Roman"/>
                <w:sz w:val="22"/>
              </w:rPr>
              <w:t>An aged-stock label does not by itself prove the goods can be sold. If ownership or encumbrance has not been confirmed, eligibility for mobilisation is not confirmed.</w:t>
            </w:r>
          </w:p>
        </w:tc>
      </w:tr>
      <w:tr w:rsidR="004B7E2C" w:rsidRPr="000E4048" w14:paraId="70CCAA64" w14:textId="77777777">
        <w:trPr>
          <w:cantSplit/>
          <w:jc w:val="center"/>
        </w:trPr>
        <w:tc>
          <w:tcPr>
            <w:tcW w:w="16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C78089" w14:textId="77777777" w:rsidR="004B7E2C" w:rsidRPr="000E4048" w:rsidRDefault="00000000" w:rsidP="00BD4716">
            <w:pPr>
              <w:spacing w:before="40" w:after="80" w:line="240" w:lineRule="auto"/>
              <w:rPr>
                <w:rFonts w:cs="Times New Roman"/>
              </w:rPr>
            </w:pPr>
            <w:r w:rsidRPr="000E4048">
              <w:rPr>
                <w:rFonts w:cs="Times New Roman"/>
                <w:sz w:val="22"/>
              </w:rPr>
              <w:t>Enterprise size</w:t>
            </w:r>
          </w:p>
        </w:tc>
        <w:tc>
          <w:tcPr>
            <w:tcW w:w="358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9ACBA8" w14:textId="77777777" w:rsidR="004B7E2C" w:rsidRPr="000E4048" w:rsidRDefault="00000000" w:rsidP="00BD4716">
            <w:pPr>
              <w:spacing w:before="40" w:after="80" w:line="240" w:lineRule="auto"/>
              <w:rPr>
                <w:rFonts w:cs="Times New Roman"/>
              </w:rPr>
            </w:pPr>
            <w:r w:rsidRPr="000E4048">
              <w:rPr>
                <w:rFonts w:cs="Times New Roman"/>
                <w:sz w:val="22"/>
              </w:rPr>
              <w:t>Annual revenue, capital, employees and the confirming source.</w:t>
            </w:r>
          </w:p>
        </w:tc>
        <w:tc>
          <w:tcPr>
            <w:tcW w:w="386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83B53C" w14:textId="77777777" w:rsidR="004B7E2C" w:rsidRPr="000E4048" w:rsidRDefault="00000000" w:rsidP="00BD4716">
            <w:pPr>
              <w:spacing w:before="40" w:after="80" w:line="240" w:lineRule="auto"/>
              <w:rPr>
                <w:rFonts w:cs="Times New Roman"/>
              </w:rPr>
            </w:pPr>
            <w:r w:rsidRPr="000E4048">
              <w:rPr>
                <w:rFonts w:cs="Times New Roman"/>
                <w:sz w:val="22"/>
              </w:rPr>
              <w:t>Use an appropriate confirmed FOB reference group; revenue over 181 days annualised is for reference only and does not by itself confirm legal SME status.</w:t>
            </w:r>
          </w:p>
        </w:tc>
      </w:tr>
    </w:tbl>
    <w:p w14:paraId="76B1B83C" w14:textId="77777777" w:rsidR="004B7E2C" w:rsidRPr="000E4048" w:rsidRDefault="00000000" w:rsidP="00BD4716">
      <w:pPr>
        <w:pStyle w:val="Caption"/>
        <w:jc w:val="center"/>
        <w:rPr>
          <w:rFonts w:cs="Times New Roman"/>
        </w:rPr>
      </w:pPr>
      <w:r w:rsidRPr="000E4048">
        <w:rPr>
          <w:rFonts w:cs="Times New Roman"/>
        </w:rPr>
        <w:t>Table 2-24: Shared business profiles</w:t>
      </w:r>
    </w:p>
    <w:p w14:paraId="1AF5C405"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616DAEC9" w14:textId="77777777" w:rsidR="004B7E2C" w:rsidRPr="000E4048" w:rsidRDefault="00000000" w:rsidP="00BD4716">
      <w:pPr>
        <w:jc w:val="both"/>
        <w:rPr>
          <w:rFonts w:cs="Times New Roman"/>
        </w:rPr>
      </w:pPr>
      <w:r w:rsidRPr="000E4048">
        <w:rPr>
          <w:rFonts w:cs="Times New Roman"/>
        </w:rPr>
        <w:t>The share of revenue, the number of invoices and the number of months with transactions support relationship classification. The specific milestones are set in the cl.* configuration and calibrated against FOB history; the milestones of the old sample are not retained automatically. The exposure list is ordered by amount; the order of subjects to consider in UC03 also takes into account overdue status, collectability, strategic relationship and timing, and does not automatically apply strong measures to a new customer.</w:t>
      </w:r>
    </w:p>
    <w:p w14:paraId="47D72CFC"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2.7.8 FOB thresholds and the three W levels</w:t>
      </w:r>
    </w:p>
    <w:p w14:paraId="24E5A2D4" w14:textId="77777777" w:rsidR="004B7E2C" w:rsidRPr="000E4048" w:rsidRDefault="00000000" w:rsidP="00BD4716">
      <w:pPr>
        <w:jc w:val="both"/>
        <w:rPr>
          <w:rFonts w:cs="Times New Roman"/>
        </w:rPr>
      </w:pPr>
      <w:r w:rsidRPr="000E4048">
        <w:rPr>
          <w:rFonts w:cs="Times New Roman"/>
        </w:rPr>
        <w:t>Miller–Orr does not replace the item thresholds. The UC01 thresholds are built from an appropriate group of FOB garment enterprises, combined with scale and seasonality when there is a basis. General formula: applied threshold = FOB reference percentile × appropriate size factor × appropriate seasonal factor. Where an FOB sample has already been used, a further FOB factor must not be applied a second time to adjust for the same characteristic.</w:t>
      </w:r>
    </w:p>
    <w:p w14:paraId="18A46C58" w14:textId="77777777" w:rsidR="004B7E2C" w:rsidRPr="000E4048" w:rsidRDefault="00000000" w:rsidP="00BD4716">
      <w:pPr>
        <w:jc w:val="both"/>
        <w:rPr>
          <w:rFonts w:cs="Times New Roman"/>
        </w:rPr>
      </w:pPr>
      <w:r w:rsidRPr="000E4048">
        <w:rPr>
          <w:rFonts w:cs="Times New Roman"/>
        </w:rPr>
        <w:t>The watch and severe thresholds of DSO/DIO, the low DPO threshold with its supporting condition, the materiality level and the age of stored goods by type have been recalculated from 20 listed FOB garment enterprises, 60 enterprise-years for 2023–2025 (FiinTrade), configuration fob.threshold.v3, as shown in Table 2-25. CMT figures are not transferred to FOB, and old validation figures are not retained as confirmed evidence for the new sample. When a mandatory parameter is missing, report that the policy needs to be completed and do not yet release W.</w:t>
      </w:r>
    </w:p>
    <w:tbl>
      <w:tblPr>
        <w:tblW w:w="0" w:type="auto"/>
        <w:jc w:val="center"/>
        <w:tblLayout w:type="fixed"/>
        <w:tblLook w:val="04A0" w:firstRow="1" w:lastRow="0" w:firstColumn="1" w:lastColumn="0" w:noHBand="0" w:noVBand="1"/>
      </w:tblPr>
      <w:tblGrid>
        <w:gridCol w:w="2350"/>
        <w:gridCol w:w="1700"/>
        <w:gridCol w:w="2850"/>
        <w:gridCol w:w="2172"/>
      </w:tblGrid>
      <w:tr w:rsidR="004B7E2C" w:rsidRPr="000E4048" w14:paraId="5811DA28" w14:textId="77777777">
        <w:trPr>
          <w:cantSplit/>
          <w:tblHeader/>
          <w:jc w:val="center"/>
        </w:trPr>
        <w:tc>
          <w:tcPr>
            <w:tcW w:w="2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6DD30D3" w14:textId="77777777" w:rsidR="004B7E2C" w:rsidRPr="000E4048" w:rsidRDefault="00000000" w:rsidP="00BD4716">
            <w:pPr>
              <w:keepNext/>
              <w:spacing w:before="40" w:after="80" w:line="240" w:lineRule="auto"/>
              <w:rPr>
                <w:rFonts w:cs="Times New Roman"/>
              </w:rPr>
            </w:pPr>
            <w:r w:rsidRPr="000E4048">
              <w:rPr>
                <w:rFonts w:cs="Times New Roman"/>
                <w:b/>
                <w:sz w:val="22"/>
              </w:rPr>
              <w:t>Configuration key</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EA70C16" w14:textId="77777777" w:rsidR="004B7E2C" w:rsidRPr="000E4048" w:rsidRDefault="00000000" w:rsidP="00BD4716">
            <w:pPr>
              <w:keepNext/>
              <w:spacing w:before="40" w:after="80" w:line="240" w:lineRule="auto"/>
              <w:rPr>
                <w:rFonts w:cs="Times New Roman"/>
              </w:rPr>
            </w:pPr>
            <w:r w:rsidRPr="000E4048">
              <w:rPr>
                <w:rFonts w:cs="Times New Roman"/>
                <w:b/>
                <w:sz w:val="22"/>
              </w:rPr>
              <w:t>Value</w:t>
            </w:r>
          </w:p>
        </w:tc>
        <w:tc>
          <w:tcPr>
            <w:tcW w:w="28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9875E2B" w14:textId="77777777" w:rsidR="004B7E2C" w:rsidRPr="000E4048" w:rsidRDefault="00000000" w:rsidP="00BD4716">
            <w:pPr>
              <w:keepNext/>
              <w:spacing w:before="40" w:after="80" w:line="240" w:lineRule="auto"/>
              <w:rPr>
                <w:rFonts w:cs="Times New Roman"/>
              </w:rPr>
            </w:pPr>
            <w:r w:rsidRPr="000E4048">
              <w:rPr>
                <w:rFonts w:cs="Times New Roman"/>
                <w:b/>
                <w:sz w:val="22"/>
              </w:rPr>
              <w:t>How determined</w:t>
            </w:r>
          </w:p>
        </w:tc>
        <w:tc>
          <w:tcPr>
            <w:tcW w:w="21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934579D" w14:textId="77777777" w:rsidR="004B7E2C" w:rsidRPr="000E4048" w:rsidRDefault="00000000" w:rsidP="00BD4716">
            <w:pPr>
              <w:keepNext/>
              <w:spacing w:before="40" w:after="80" w:line="240" w:lineRule="auto"/>
              <w:rPr>
                <w:rFonts w:cs="Times New Roman"/>
              </w:rPr>
            </w:pPr>
            <w:r w:rsidRPr="000E4048">
              <w:rPr>
                <w:rFonts w:cs="Times New Roman"/>
                <w:b/>
                <w:sz w:val="22"/>
              </w:rPr>
              <w:t>Used for</w:t>
            </w:r>
          </w:p>
        </w:tc>
      </w:tr>
      <w:tr w:rsidR="004B7E2C" w:rsidRPr="000E4048" w14:paraId="6979077B"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EB0C3E" w14:textId="77777777" w:rsidR="004B7E2C" w:rsidRPr="000E4048" w:rsidRDefault="00000000" w:rsidP="00BD4716">
            <w:pPr>
              <w:spacing w:before="40" w:after="80" w:line="240" w:lineRule="auto"/>
              <w:rPr>
                <w:rFonts w:cs="Times New Roman"/>
              </w:rPr>
            </w:pPr>
            <w:r w:rsidRPr="000E4048">
              <w:rPr>
                <w:rFonts w:cs="Times New Roman"/>
                <w:sz w:val="22"/>
              </w:rPr>
              <w:t>wc.dso.reference.fob</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418CF4" w14:textId="77777777" w:rsidR="004B7E2C" w:rsidRPr="000E4048" w:rsidRDefault="00000000" w:rsidP="00BD4716">
            <w:pPr>
              <w:spacing w:before="40" w:after="80" w:line="240" w:lineRule="auto"/>
              <w:rPr>
                <w:rFonts w:cs="Times New Roman"/>
              </w:rPr>
            </w:pPr>
            <w:r w:rsidRPr="000E4048">
              <w:rPr>
                <w:rFonts w:cs="Times New Roman"/>
                <w:sz w:val="22"/>
              </w:rPr>
              <w:t>43.2 days</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C92BBA" w14:textId="77777777" w:rsidR="004B7E2C" w:rsidRPr="000E4048" w:rsidRDefault="00000000" w:rsidP="00BD4716">
            <w:pPr>
              <w:spacing w:before="40" w:after="80" w:line="240" w:lineRule="auto"/>
              <w:rPr>
                <w:rFonts w:cs="Times New Roman"/>
              </w:rPr>
            </w:pPr>
            <w:r w:rsidRPr="000E4048">
              <w:rPr>
                <w:rFonts w:cs="Times New Roman"/>
                <w:sz w:val="22"/>
              </w:rPr>
              <w:t>P50 DSO FOB</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9F7C87" w14:textId="77777777" w:rsidR="004B7E2C" w:rsidRPr="000E4048" w:rsidRDefault="00000000" w:rsidP="00BD4716">
            <w:pPr>
              <w:spacing w:before="40" w:after="80" w:line="240" w:lineRule="auto"/>
              <w:rPr>
                <w:rFonts w:cs="Times New Roman"/>
              </w:rPr>
            </w:pPr>
            <w:r w:rsidRPr="000E4048">
              <w:rPr>
                <w:rFonts w:cs="Times New Roman"/>
                <w:sz w:val="22"/>
              </w:rPr>
              <w:t>Reference level; display the distance</w:t>
            </w:r>
          </w:p>
        </w:tc>
      </w:tr>
      <w:tr w:rsidR="004B7E2C" w:rsidRPr="000E4048" w14:paraId="52D9A4D1"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20DB9D" w14:textId="77777777" w:rsidR="004B7E2C" w:rsidRPr="000E4048" w:rsidRDefault="00000000" w:rsidP="00BD4716">
            <w:pPr>
              <w:spacing w:before="40" w:after="80" w:line="240" w:lineRule="auto"/>
              <w:rPr>
                <w:rFonts w:cs="Times New Roman"/>
              </w:rPr>
            </w:pPr>
            <w:r w:rsidRPr="000E4048">
              <w:rPr>
                <w:rFonts w:cs="Times New Roman"/>
                <w:sz w:val="22"/>
              </w:rPr>
              <w:t>wc.dso.watch.fob</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95FF61" w14:textId="77777777" w:rsidR="004B7E2C" w:rsidRPr="000E4048" w:rsidRDefault="00000000" w:rsidP="00BD4716">
            <w:pPr>
              <w:spacing w:before="40" w:after="80" w:line="240" w:lineRule="auto"/>
              <w:rPr>
                <w:rFonts w:cs="Times New Roman"/>
              </w:rPr>
            </w:pPr>
            <w:r w:rsidRPr="000E4048">
              <w:rPr>
                <w:rFonts w:cs="Times New Roman"/>
                <w:sz w:val="22"/>
              </w:rPr>
              <w:t>58.2 days</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733B46" w14:textId="77777777" w:rsidR="004B7E2C" w:rsidRPr="000E4048" w:rsidRDefault="00000000" w:rsidP="00BD4716">
            <w:pPr>
              <w:spacing w:before="40" w:after="80" w:line="240" w:lineRule="auto"/>
              <w:rPr>
                <w:rFonts w:cs="Times New Roman"/>
              </w:rPr>
            </w:pPr>
            <w:r w:rsidRPr="000E4048">
              <w:rPr>
                <w:rFonts w:cs="Times New Roman"/>
                <w:sz w:val="22"/>
              </w:rPr>
              <w:t>P75 DSO FOB</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EB5E330" w14:textId="77777777" w:rsidR="004B7E2C" w:rsidRPr="000E4048" w:rsidRDefault="00000000" w:rsidP="00BD4716">
            <w:pPr>
              <w:spacing w:before="40" w:after="80" w:line="240" w:lineRule="auto"/>
              <w:rPr>
                <w:rFonts w:cs="Times New Roman"/>
              </w:rPr>
            </w:pPr>
            <w:r w:rsidRPr="000E4048">
              <w:rPr>
                <w:rFonts w:cs="Times New Roman"/>
                <w:sz w:val="22"/>
              </w:rPr>
              <w:t>R-AR-1 → At risk</w:t>
            </w:r>
          </w:p>
        </w:tc>
      </w:tr>
      <w:tr w:rsidR="004B7E2C" w:rsidRPr="000E4048" w14:paraId="4340A8E7"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94D3DA" w14:textId="77777777" w:rsidR="004B7E2C" w:rsidRPr="000E4048" w:rsidRDefault="00000000" w:rsidP="00BD4716">
            <w:pPr>
              <w:spacing w:before="40" w:after="80" w:line="240" w:lineRule="auto"/>
              <w:rPr>
                <w:rFonts w:cs="Times New Roman"/>
              </w:rPr>
            </w:pPr>
            <w:r w:rsidRPr="000E4048">
              <w:rPr>
                <w:rFonts w:cs="Times New Roman"/>
                <w:sz w:val="22"/>
              </w:rPr>
              <w:t>wc.dso.severe.fob</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8FF138" w14:textId="77777777" w:rsidR="004B7E2C" w:rsidRPr="000E4048" w:rsidRDefault="00000000" w:rsidP="00BD4716">
            <w:pPr>
              <w:spacing w:before="40" w:after="80" w:line="240" w:lineRule="auto"/>
              <w:rPr>
                <w:rFonts w:cs="Times New Roman"/>
              </w:rPr>
            </w:pPr>
            <w:r w:rsidRPr="000E4048">
              <w:rPr>
                <w:rFonts w:cs="Times New Roman"/>
                <w:sz w:val="22"/>
              </w:rPr>
              <w:t>66.3 days</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25AC78" w14:textId="77777777" w:rsidR="004B7E2C" w:rsidRPr="000E4048" w:rsidRDefault="00000000" w:rsidP="00BD4716">
            <w:pPr>
              <w:spacing w:before="40" w:after="80" w:line="240" w:lineRule="auto"/>
              <w:rPr>
                <w:rFonts w:cs="Times New Roman"/>
              </w:rPr>
            </w:pPr>
            <w:r w:rsidRPr="000E4048">
              <w:rPr>
                <w:rFonts w:cs="Times New Roman"/>
                <w:sz w:val="22"/>
              </w:rPr>
              <w:t>P90 DSO FOB</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B5627C6" w14:textId="77777777" w:rsidR="004B7E2C" w:rsidRPr="000E4048" w:rsidRDefault="00000000" w:rsidP="00BD4716">
            <w:pPr>
              <w:spacing w:before="40" w:after="80" w:line="240" w:lineRule="auto"/>
              <w:rPr>
                <w:rFonts w:cs="Times New Roman"/>
              </w:rPr>
            </w:pPr>
            <w:r w:rsidRPr="000E4048">
              <w:rPr>
                <w:rFonts w:cs="Times New Roman"/>
                <w:sz w:val="22"/>
              </w:rPr>
              <w:t>R-AR-2 → Severe bottleneck</w:t>
            </w:r>
          </w:p>
        </w:tc>
      </w:tr>
      <w:tr w:rsidR="004B7E2C" w:rsidRPr="000E4048" w14:paraId="1B04D636"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9C74D2" w14:textId="77777777" w:rsidR="004B7E2C" w:rsidRPr="000E4048" w:rsidRDefault="00000000" w:rsidP="00BD4716">
            <w:pPr>
              <w:spacing w:before="40" w:after="80" w:line="240" w:lineRule="auto"/>
              <w:rPr>
                <w:rFonts w:cs="Times New Roman"/>
              </w:rPr>
            </w:pPr>
            <w:r w:rsidRPr="000E4048">
              <w:rPr>
                <w:rFonts w:cs="Times New Roman"/>
                <w:sz w:val="22"/>
              </w:rPr>
              <w:lastRenderedPageBreak/>
              <w:t>wc.dio.reference.fob</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3A5A07" w14:textId="77777777" w:rsidR="004B7E2C" w:rsidRPr="000E4048" w:rsidRDefault="00000000" w:rsidP="00BD4716">
            <w:pPr>
              <w:spacing w:before="40" w:after="80" w:line="240" w:lineRule="auto"/>
              <w:rPr>
                <w:rFonts w:cs="Times New Roman"/>
              </w:rPr>
            </w:pPr>
            <w:r w:rsidRPr="000E4048">
              <w:rPr>
                <w:rFonts w:cs="Times New Roman"/>
                <w:sz w:val="22"/>
              </w:rPr>
              <w:t>69.8 days</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9CB228" w14:textId="77777777" w:rsidR="004B7E2C" w:rsidRPr="000E4048" w:rsidRDefault="00000000" w:rsidP="00BD4716">
            <w:pPr>
              <w:spacing w:before="40" w:after="80" w:line="240" w:lineRule="auto"/>
              <w:rPr>
                <w:rFonts w:cs="Times New Roman"/>
              </w:rPr>
            </w:pPr>
            <w:r w:rsidRPr="000E4048">
              <w:rPr>
                <w:rFonts w:cs="Times New Roman"/>
                <w:sz w:val="22"/>
              </w:rPr>
              <w:t>P50 DIO FOB</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6B8CC9" w14:textId="77777777" w:rsidR="004B7E2C" w:rsidRPr="000E4048" w:rsidRDefault="00000000" w:rsidP="00BD4716">
            <w:pPr>
              <w:spacing w:before="40" w:after="80" w:line="240" w:lineRule="auto"/>
              <w:rPr>
                <w:rFonts w:cs="Times New Roman"/>
              </w:rPr>
            </w:pPr>
            <w:r w:rsidRPr="000E4048">
              <w:rPr>
                <w:rFonts w:cs="Times New Roman"/>
                <w:sz w:val="22"/>
              </w:rPr>
              <w:t>Reference level</w:t>
            </w:r>
          </w:p>
        </w:tc>
      </w:tr>
      <w:tr w:rsidR="004B7E2C" w:rsidRPr="000E4048" w14:paraId="0DE508BD"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9A8B45" w14:textId="77777777" w:rsidR="004B7E2C" w:rsidRPr="000E4048" w:rsidRDefault="00000000" w:rsidP="00BD4716">
            <w:pPr>
              <w:spacing w:before="40" w:after="80" w:line="240" w:lineRule="auto"/>
              <w:rPr>
                <w:rFonts w:cs="Times New Roman"/>
              </w:rPr>
            </w:pPr>
            <w:r w:rsidRPr="000E4048">
              <w:rPr>
                <w:rFonts w:cs="Times New Roman"/>
                <w:sz w:val="22"/>
              </w:rPr>
              <w:t>wc.dio.watch.fob</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DD8BA3" w14:textId="77777777" w:rsidR="004B7E2C" w:rsidRPr="000E4048" w:rsidRDefault="00000000" w:rsidP="00BD4716">
            <w:pPr>
              <w:spacing w:before="40" w:after="80" w:line="240" w:lineRule="auto"/>
              <w:rPr>
                <w:rFonts w:cs="Times New Roman"/>
              </w:rPr>
            </w:pPr>
            <w:r w:rsidRPr="000E4048">
              <w:rPr>
                <w:rFonts w:cs="Times New Roman"/>
                <w:sz w:val="22"/>
              </w:rPr>
              <w:t>86.1 days</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42E78D" w14:textId="77777777" w:rsidR="004B7E2C" w:rsidRPr="000E4048" w:rsidRDefault="00000000" w:rsidP="00BD4716">
            <w:pPr>
              <w:spacing w:before="40" w:after="80" w:line="240" w:lineRule="auto"/>
              <w:rPr>
                <w:rFonts w:cs="Times New Roman"/>
              </w:rPr>
            </w:pPr>
            <w:r w:rsidRPr="000E4048">
              <w:rPr>
                <w:rFonts w:cs="Times New Roman"/>
                <w:sz w:val="22"/>
              </w:rPr>
              <w:t>P75 DIO FOB</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B9BF19" w14:textId="77777777" w:rsidR="004B7E2C" w:rsidRPr="000E4048" w:rsidRDefault="00000000" w:rsidP="00BD4716">
            <w:pPr>
              <w:spacing w:before="40" w:after="80" w:line="240" w:lineRule="auto"/>
              <w:rPr>
                <w:rFonts w:cs="Times New Roman"/>
              </w:rPr>
            </w:pPr>
            <w:r w:rsidRPr="000E4048">
              <w:rPr>
                <w:rFonts w:cs="Times New Roman"/>
                <w:sz w:val="22"/>
              </w:rPr>
              <w:t>R-INV-1 → At risk</w:t>
            </w:r>
          </w:p>
        </w:tc>
      </w:tr>
      <w:tr w:rsidR="004B7E2C" w:rsidRPr="000E4048" w14:paraId="66112F7D"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8CE84B" w14:textId="77777777" w:rsidR="004B7E2C" w:rsidRPr="000E4048" w:rsidRDefault="00000000" w:rsidP="00BD4716">
            <w:pPr>
              <w:spacing w:before="40" w:after="80" w:line="240" w:lineRule="auto"/>
              <w:rPr>
                <w:rFonts w:cs="Times New Roman"/>
              </w:rPr>
            </w:pPr>
            <w:r w:rsidRPr="000E4048">
              <w:rPr>
                <w:rFonts w:cs="Times New Roman"/>
                <w:sz w:val="22"/>
              </w:rPr>
              <w:t>wc.dio.severe.fob</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B8507A" w14:textId="77777777" w:rsidR="004B7E2C" w:rsidRPr="000E4048" w:rsidRDefault="00000000" w:rsidP="00BD4716">
            <w:pPr>
              <w:spacing w:before="40" w:after="80" w:line="240" w:lineRule="auto"/>
              <w:rPr>
                <w:rFonts w:cs="Times New Roman"/>
              </w:rPr>
            </w:pPr>
            <w:r w:rsidRPr="000E4048">
              <w:rPr>
                <w:rFonts w:cs="Times New Roman"/>
                <w:sz w:val="22"/>
              </w:rPr>
              <w:t>138.0 days</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F419E1" w14:textId="77777777" w:rsidR="004B7E2C" w:rsidRPr="000E4048" w:rsidRDefault="00000000" w:rsidP="00BD4716">
            <w:pPr>
              <w:spacing w:before="40" w:after="80" w:line="240" w:lineRule="auto"/>
              <w:rPr>
                <w:rFonts w:cs="Times New Roman"/>
              </w:rPr>
            </w:pPr>
            <w:r w:rsidRPr="000E4048">
              <w:rPr>
                <w:rFonts w:cs="Times New Roman"/>
                <w:sz w:val="22"/>
              </w:rPr>
              <w:t>P90 DIO FOB</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91CA78" w14:textId="77777777" w:rsidR="004B7E2C" w:rsidRPr="000E4048" w:rsidRDefault="00000000" w:rsidP="00BD4716">
            <w:pPr>
              <w:spacing w:before="40" w:after="80" w:line="240" w:lineRule="auto"/>
              <w:rPr>
                <w:rFonts w:cs="Times New Roman"/>
              </w:rPr>
            </w:pPr>
            <w:r w:rsidRPr="000E4048">
              <w:rPr>
                <w:rFonts w:cs="Times New Roman"/>
                <w:sz w:val="22"/>
              </w:rPr>
              <w:t>R-INV-2 → Severe bottleneck</w:t>
            </w:r>
          </w:p>
        </w:tc>
      </w:tr>
      <w:tr w:rsidR="004B7E2C" w:rsidRPr="000E4048" w14:paraId="621C16AF"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57BCB5" w14:textId="77777777" w:rsidR="004B7E2C" w:rsidRPr="000E4048" w:rsidRDefault="00000000" w:rsidP="00BD4716">
            <w:pPr>
              <w:spacing w:before="40" w:after="80" w:line="240" w:lineRule="auto"/>
              <w:rPr>
                <w:rFonts w:cs="Times New Roman"/>
              </w:rPr>
            </w:pPr>
            <w:r w:rsidRPr="000E4048">
              <w:rPr>
                <w:rFonts w:cs="Times New Roman"/>
                <w:sz w:val="22"/>
              </w:rPr>
              <w:t>wc.dpo.low.fob</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EF2D9F" w14:textId="77777777" w:rsidR="004B7E2C" w:rsidRPr="000E4048" w:rsidRDefault="00000000" w:rsidP="00BD4716">
            <w:pPr>
              <w:spacing w:before="40" w:after="80" w:line="240" w:lineRule="auto"/>
              <w:rPr>
                <w:rFonts w:cs="Times New Roman"/>
              </w:rPr>
            </w:pPr>
            <w:r w:rsidRPr="000E4048">
              <w:rPr>
                <w:rFonts w:cs="Times New Roman"/>
                <w:sz w:val="22"/>
              </w:rPr>
              <w:t>14.9 days</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EB5D346" w14:textId="77777777" w:rsidR="004B7E2C" w:rsidRPr="000E4048" w:rsidRDefault="00000000" w:rsidP="00BD4716">
            <w:pPr>
              <w:spacing w:before="40" w:after="80" w:line="240" w:lineRule="auto"/>
              <w:rPr>
                <w:rFonts w:cs="Times New Roman"/>
              </w:rPr>
            </w:pPr>
            <w:r w:rsidRPr="000E4048">
              <w:rPr>
                <w:rFonts w:cs="Times New Roman"/>
                <w:sz w:val="22"/>
              </w:rPr>
              <w:t>P10 DPO FOB</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770C35" w14:textId="77777777" w:rsidR="004B7E2C" w:rsidRPr="000E4048" w:rsidRDefault="00000000" w:rsidP="00BD4716">
            <w:pPr>
              <w:spacing w:before="40" w:after="80" w:line="240" w:lineRule="auto"/>
              <w:rPr>
                <w:rFonts w:cs="Times New Roman"/>
              </w:rPr>
            </w:pPr>
            <w:r w:rsidRPr="000E4048">
              <w:rPr>
                <w:rFonts w:cs="Times New Roman"/>
                <w:sz w:val="22"/>
              </w:rPr>
              <w:t>R-AP-1 when combined with a thin cash buffer</w:t>
            </w:r>
          </w:p>
        </w:tc>
      </w:tr>
      <w:tr w:rsidR="004B7E2C" w:rsidRPr="000E4048" w14:paraId="18F96996"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9F11B6" w14:textId="77777777" w:rsidR="004B7E2C" w:rsidRPr="000E4048" w:rsidRDefault="00000000" w:rsidP="00BD4716">
            <w:pPr>
              <w:spacing w:before="40" w:after="80" w:line="240" w:lineRule="auto"/>
              <w:rPr>
                <w:rFonts w:cs="Times New Roman"/>
              </w:rPr>
            </w:pPr>
            <w:r w:rsidRPr="000E4048">
              <w:rPr>
                <w:rFonts w:cs="Times New Roman"/>
                <w:sz w:val="22"/>
              </w:rPr>
              <w:t>liq.cash_buffer.thin.fob</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7760A9" w14:textId="77777777" w:rsidR="004B7E2C" w:rsidRPr="000E4048" w:rsidRDefault="00000000" w:rsidP="00BD4716">
            <w:pPr>
              <w:spacing w:before="40" w:after="80" w:line="240" w:lineRule="auto"/>
              <w:rPr>
                <w:rFonts w:cs="Times New Roman"/>
              </w:rPr>
            </w:pPr>
            <w:r w:rsidRPr="000E4048">
              <w:rPr>
                <w:rFonts w:cs="Times New Roman"/>
                <w:sz w:val="22"/>
              </w:rPr>
              <w:t>8.3% of revenue</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C422AA" w14:textId="77777777" w:rsidR="004B7E2C" w:rsidRPr="000E4048" w:rsidRDefault="00000000" w:rsidP="00BD4716">
            <w:pPr>
              <w:spacing w:before="40" w:after="80" w:line="240" w:lineRule="auto"/>
              <w:rPr>
                <w:rFonts w:cs="Times New Roman"/>
              </w:rPr>
            </w:pPr>
            <w:r w:rsidRPr="000E4048">
              <w:rPr>
                <w:rFonts w:cs="Times New Roman"/>
                <w:sz w:val="22"/>
              </w:rPr>
              <w:t>P25 (Cash + short-term investments) / Revenue FOB</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72A38F" w14:textId="77777777" w:rsidR="004B7E2C" w:rsidRPr="000E4048" w:rsidRDefault="00000000" w:rsidP="00BD4716">
            <w:pPr>
              <w:spacing w:before="40" w:after="80" w:line="240" w:lineRule="auto"/>
              <w:rPr>
                <w:rFonts w:cs="Times New Roman"/>
              </w:rPr>
            </w:pPr>
            <w:r w:rsidRPr="000E4048">
              <w:rPr>
                <w:rFonts w:cs="Times New Roman"/>
                <w:sz w:val="22"/>
              </w:rPr>
              <w:t>Accompanying condition for R-AP-1</w:t>
            </w:r>
          </w:p>
        </w:tc>
      </w:tr>
      <w:tr w:rsidR="004B7E2C" w:rsidRPr="000E4048" w14:paraId="23B2B77E"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5461A8" w14:textId="77777777" w:rsidR="004B7E2C" w:rsidRPr="000E4048" w:rsidRDefault="00000000" w:rsidP="00BD4716">
            <w:pPr>
              <w:spacing w:before="40" w:after="80" w:line="240" w:lineRule="auto"/>
              <w:rPr>
                <w:rFonts w:cs="Times New Roman"/>
              </w:rPr>
            </w:pPr>
            <w:r w:rsidRPr="000E4048">
              <w:rPr>
                <w:rFonts w:cs="Times New Roman"/>
                <w:sz w:val="22"/>
              </w:rPr>
              <w:t>wc.dpo.high_info.fob</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332C6B" w14:textId="77777777" w:rsidR="004B7E2C" w:rsidRPr="000E4048" w:rsidRDefault="00000000" w:rsidP="00BD4716">
            <w:pPr>
              <w:spacing w:before="40" w:after="80" w:line="240" w:lineRule="auto"/>
              <w:rPr>
                <w:rFonts w:cs="Times New Roman"/>
              </w:rPr>
            </w:pPr>
            <w:r w:rsidRPr="000E4048">
              <w:rPr>
                <w:rFonts w:cs="Times New Roman"/>
                <w:sz w:val="22"/>
              </w:rPr>
              <w:t>68.3 days</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13BDC2A" w14:textId="77777777" w:rsidR="004B7E2C" w:rsidRPr="000E4048" w:rsidRDefault="00000000" w:rsidP="00BD4716">
            <w:pPr>
              <w:spacing w:before="40" w:after="80" w:line="240" w:lineRule="auto"/>
              <w:rPr>
                <w:rFonts w:cs="Times New Roman"/>
              </w:rPr>
            </w:pPr>
            <w:r w:rsidRPr="000E4048">
              <w:rPr>
                <w:rFonts w:cs="Times New Roman"/>
                <w:sz w:val="22"/>
              </w:rPr>
              <w:t>P75 DPO FOB</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07A0230" w14:textId="77777777" w:rsidR="004B7E2C" w:rsidRPr="000E4048" w:rsidRDefault="00000000" w:rsidP="00BD4716">
            <w:pPr>
              <w:spacing w:before="40" w:after="80" w:line="240" w:lineRule="auto"/>
              <w:rPr>
                <w:rFonts w:cs="Times New Roman"/>
              </w:rPr>
            </w:pPr>
            <w:r w:rsidRPr="000E4048">
              <w:rPr>
                <w:rFonts w:cs="Times New Roman"/>
                <w:sz w:val="22"/>
              </w:rPr>
              <w:t>R-AP-INFO, information only, does not raise W</w:t>
            </w:r>
          </w:p>
        </w:tc>
      </w:tr>
      <w:tr w:rsidR="004B7E2C" w:rsidRPr="000E4048" w14:paraId="467EA4F3"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361E43" w14:textId="77777777" w:rsidR="004B7E2C" w:rsidRPr="000E4048" w:rsidRDefault="00000000" w:rsidP="00BD4716">
            <w:pPr>
              <w:spacing w:before="40" w:after="80" w:line="240" w:lineRule="auto"/>
              <w:rPr>
                <w:rFonts w:cs="Times New Roman"/>
              </w:rPr>
            </w:pPr>
            <w:r w:rsidRPr="000E4048">
              <w:rPr>
                <w:rFonts w:cs="Times New Roman"/>
                <w:sz w:val="22"/>
              </w:rPr>
              <w:t>wc.materiality_share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33C0BD" w14:textId="77777777" w:rsidR="004B7E2C" w:rsidRPr="000E4048" w:rsidRDefault="00000000" w:rsidP="00BD4716">
            <w:pPr>
              <w:spacing w:before="40" w:after="80" w:line="240" w:lineRule="auto"/>
              <w:rPr>
                <w:rFonts w:cs="Times New Roman"/>
              </w:rPr>
            </w:pPr>
            <w:r w:rsidRPr="000E4048">
              <w:rPr>
                <w:rFonts w:cs="Times New Roman"/>
                <w:sz w:val="22"/>
              </w:rPr>
              <w:t>5% of current assets</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75E8AE" w14:textId="77777777" w:rsidR="004B7E2C" w:rsidRPr="000E4048" w:rsidRDefault="00000000" w:rsidP="00BD4716">
            <w:pPr>
              <w:spacing w:before="40" w:after="80" w:line="240" w:lineRule="auto"/>
              <w:rPr>
                <w:rFonts w:cs="Times New Roman"/>
              </w:rPr>
            </w:pPr>
            <w:r w:rsidRPr="000E4048">
              <w:rPr>
                <w:rFonts w:cs="Times New Roman"/>
                <w:sz w:val="22"/>
              </w:rPr>
              <w:t>owner_policy, confirmed by the Business Owner</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6C22C4" w14:textId="77777777" w:rsidR="004B7E2C" w:rsidRPr="000E4048" w:rsidRDefault="00000000" w:rsidP="00BD4716">
            <w:pPr>
              <w:spacing w:before="40" w:after="80" w:line="240" w:lineRule="auto"/>
              <w:rPr>
                <w:rFonts w:cs="Times New Roman"/>
              </w:rPr>
            </w:pPr>
            <w:r w:rsidRPr="000E4048">
              <w:rPr>
                <w:rFonts w:cs="Times New Roman"/>
                <w:sz w:val="22"/>
              </w:rPr>
              <w:t>R-MAT → Severe bottleneck</w:t>
            </w:r>
          </w:p>
        </w:tc>
      </w:tr>
      <w:tr w:rsidR="004B7E2C" w:rsidRPr="000E4048" w14:paraId="6878B7D4"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8ADFC3" w14:textId="77777777" w:rsidR="004B7E2C" w:rsidRPr="000E4048" w:rsidRDefault="00000000" w:rsidP="00BD4716">
            <w:pPr>
              <w:spacing w:before="40" w:after="80" w:line="240" w:lineRule="auto"/>
              <w:rPr>
                <w:rFonts w:cs="Times New Roman"/>
              </w:rPr>
            </w:pPr>
            <w:r w:rsidRPr="000E4048">
              <w:rPr>
                <w:rFonts w:cs="Times New Roman"/>
                <w:sz w:val="22"/>
              </w:rPr>
              <w:t>wc.severe_forces_w2</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1B6FB62"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D69346" w14:textId="77777777" w:rsidR="004B7E2C" w:rsidRPr="000E4048" w:rsidRDefault="00000000" w:rsidP="00BD4716">
            <w:pPr>
              <w:spacing w:before="40" w:after="80" w:line="240" w:lineRule="auto"/>
              <w:rPr>
                <w:rFonts w:cs="Times New Roman"/>
              </w:rPr>
            </w:pPr>
            <w:r w:rsidRPr="000E4048">
              <w:rPr>
                <w:rFonts w:cs="Times New Roman"/>
                <w:sz w:val="22"/>
              </w:rPr>
              <w:t>owner_policy</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DCD8DF" w14:textId="77777777" w:rsidR="004B7E2C" w:rsidRPr="000E4048" w:rsidRDefault="00000000" w:rsidP="00BD4716">
            <w:pPr>
              <w:spacing w:before="40" w:after="80" w:line="240" w:lineRule="auto"/>
              <w:rPr>
                <w:rFonts w:cs="Times New Roman"/>
              </w:rPr>
            </w:pPr>
            <w:r w:rsidRPr="000E4048">
              <w:rPr>
                <w:rFonts w:cs="Times New Roman"/>
                <w:sz w:val="22"/>
              </w:rPr>
              <w:t>Exceeding P90 places the enterprise at W2 even if materiality is not reached</w:t>
            </w:r>
          </w:p>
        </w:tc>
      </w:tr>
      <w:tr w:rsidR="004B7E2C" w:rsidRPr="000E4048" w14:paraId="5FC833E0"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313187" w14:textId="77777777" w:rsidR="004B7E2C" w:rsidRPr="000E4048" w:rsidRDefault="00000000" w:rsidP="00BD4716">
            <w:pPr>
              <w:spacing w:before="40" w:after="80" w:line="240" w:lineRule="auto"/>
              <w:rPr>
                <w:rFonts w:cs="Times New Roman"/>
              </w:rPr>
            </w:pPr>
            <w:r w:rsidRPr="000E4048">
              <w:rPr>
                <w:rFonts w:cs="Times New Roman"/>
                <w:sz w:val="22"/>
              </w:rPr>
              <w:t>wc.factor.size / wc.factor.season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C460F5D" w14:textId="77777777" w:rsidR="004B7E2C" w:rsidRPr="000E4048" w:rsidRDefault="00000000" w:rsidP="00BD4716">
            <w:pPr>
              <w:spacing w:before="40" w:after="80" w:line="240" w:lineRule="auto"/>
              <w:rPr>
                <w:rFonts w:cs="Times New Roman"/>
              </w:rPr>
            </w:pPr>
            <w:r w:rsidRPr="000E4048">
              <w:rPr>
                <w:rFonts w:cs="Times New Roman"/>
                <w:sz w:val="22"/>
              </w:rPr>
              <w:t>1 / 1</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6C83E6C" w14:textId="77777777" w:rsidR="004B7E2C" w:rsidRPr="000E4048" w:rsidRDefault="00000000" w:rsidP="00BD4716">
            <w:pPr>
              <w:spacing w:before="40" w:after="80" w:line="240" w:lineRule="auto"/>
              <w:rPr>
                <w:rFonts w:cs="Times New Roman"/>
              </w:rPr>
            </w:pPr>
            <w:r w:rsidRPr="000E4048">
              <w:rPr>
                <w:rFonts w:cs="Times New Roman"/>
                <w:sz w:val="22"/>
              </w:rPr>
              <w:t>Mann–Whitney test on size: p = 0.17 (DSO), 0.29 (DIO), 0.59 (DPO), 0.45 (cash buffer); seasonality not yet calibrated</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B0F94B2" w14:textId="77777777" w:rsidR="004B7E2C" w:rsidRPr="000E4048" w:rsidRDefault="00000000" w:rsidP="00BD4716">
            <w:pPr>
              <w:spacing w:before="40" w:after="80" w:line="240" w:lineRule="auto"/>
              <w:rPr>
                <w:rFonts w:cs="Times New Roman"/>
              </w:rPr>
            </w:pPr>
            <w:r w:rsidRPr="000E4048">
              <w:rPr>
                <w:rFonts w:cs="Times New Roman"/>
                <w:sz w:val="22"/>
              </w:rPr>
              <w:t>No threshold adjustment</w:t>
            </w:r>
          </w:p>
        </w:tc>
      </w:tr>
      <w:tr w:rsidR="004B7E2C" w:rsidRPr="000E4048" w14:paraId="1C907C6E"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7AEF98" w14:textId="77777777" w:rsidR="004B7E2C" w:rsidRPr="000E4048" w:rsidRDefault="00000000" w:rsidP="00BD4716">
            <w:pPr>
              <w:spacing w:before="40" w:after="80" w:line="240" w:lineRule="auto"/>
              <w:rPr>
                <w:rFonts w:cs="Times New Roman"/>
              </w:rPr>
            </w:pPr>
            <w:r w:rsidRPr="000E4048">
              <w:rPr>
                <w:rFonts w:cs="Times New Roman"/>
                <w:sz w:val="22"/>
              </w:rPr>
              <w:t>inv.lot.slow_days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465E2D" w14:textId="77777777" w:rsidR="004B7E2C" w:rsidRPr="000E4048" w:rsidRDefault="00000000" w:rsidP="00BD4716">
            <w:pPr>
              <w:spacing w:before="40" w:after="80" w:line="240" w:lineRule="auto"/>
              <w:rPr>
                <w:rFonts w:cs="Times New Roman"/>
              </w:rPr>
            </w:pPr>
            <w:r w:rsidRPr="000E4048">
              <w:rPr>
                <w:rFonts w:cs="Times New Roman"/>
                <w:sz w:val="22"/>
              </w:rPr>
              <w:t>60 days (raw materials, merchandise); 30 days (work in progress, finished goods)</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97DAE2" w14:textId="77777777" w:rsidR="004B7E2C" w:rsidRPr="000E4048" w:rsidRDefault="00000000" w:rsidP="00BD4716">
            <w:pPr>
              <w:spacing w:before="40" w:after="80" w:line="240" w:lineRule="auto"/>
              <w:rPr>
                <w:rFonts w:cs="Times New Roman"/>
              </w:rPr>
            </w:pPr>
            <w:r w:rsidRPr="000E4048">
              <w:rPr>
                <w:rFonts w:cs="Times New Roman"/>
                <w:sz w:val="22"/>
              </w:rPr>
              <w:t>demo_assumption</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B4F7BA" w14:textId="77777777" w:rsidR="004B7E2C" w:rsidRPr="000E4048" w:rsidRDefault="00000000" w:rsidP="00BD4716">
            <w:pPr>
              <w:spacing w:before="40" w:after="80" w:line="240" w:lineRule="auto"/>
              <w:rPr>
                <w:rFonts w:cs="Times New Roman"/>
              </w:rPr>
            </w:pPr>
            <w:r w:rsidRPr="000E4048">
              <w:rPr>
                <w:rFonts w:cs="Times New Roman"/>
                <w:sz w:val="22"/>
              </w:rPr>
              <w:t>Lot-level signal, displayed in the details</w:t>
            </w:r>
          </w:p>
        </w:tc>
      </w:tr>
      <w:tr w:rsidR="004B7E2C" w:rsidRPr="000E4048" w14:paraId="6FB0CD59" w14:textId="77777777">
        <w:trPr>
          <w:cantSplit/>
          <w:jc w:val="center"/>
        </w:trPr>
        <w:tc>
          <w:tcPr>
            <w:tcW w:w="2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E0243FA" w14:textId="77777777" w:rsidR="004B7E2C" w:rsidRPr="000E4048" w:rsidRDefault="00000000" w:rsidP="00BD4716">
            <w:pPr>
              <w:spacing w:before="40" w:after="80" w:line="240" w:lineRule="auto"/>
              <w:rPr>
                <w:rFonts w:cs="Times New Roman"/>
              </w:rPr>
            </w:pPr>
            <w:r w:rsidRPr="000E4048">
              <w:rPr>
                <w:rFonts w:cs="Times New Roman"/>
                <w:sz w:val="22"/>
              </w:rPr>
              <w:t>ar.invoice.overdue_rho</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F6BA9D" w14:textId="77777777" w:rsidR="004B7E2C" w:rsidRPr="000E4048" w:rsidRDefault="00000000" w:rsidP="00BD4716">
            <w:pPr>
              <w:spacing w:before="40" w:after="80" w:line="240" w:lineRule="auto"/>
              <w:rPr>
                <w:rFonts w:cs="Times New Roman"/>
              </w:rPr>
            </w:pPr>
            <w:r w:rsidRPr="000E4048">
              <w:rPr>
                <w:rFonts w:cs="Times New Roman"/>
                <w:sz w:val="22"/>
              </w:rPr>
              <w:t>0.5 (watch); 1.0 (severe)</w:t>
            </w:r>
          </w:p>
        </w:tc>
        <w:tc>
          <w:tcPr>
            <w:tcW w:w="28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620F58" w14:textId="77777777" w:rsidR="004B7E2C" w:rsidRPr="000E4048" w:rsidRDefault="00000000" w:rsidP="00BD4716">
            <w:pPr>
              <w:spacing w:before="40" w:after="80" w:line="240" w:lineRule="auto"/>
              <w:rPr>
                <w:rFonts w:cs="Times New Roman"/>
              </w:rPr>
            </w:pPr>
            <w:r w:rsidRPr="000E4048">
              <w:rPr>
                <w:rFonts w:cs="Times New Roman"/>
                <w:sz w:val="22"/>
              </w:rPr>
              <w:t>demo_assumption: overdue days / contractual term</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F39BE7" w14:textId="77777777" w:rsidR="004B7E2C" w:rsidRPr="000E4048" w:rsidRDefault="00000000" w:rsidP="00BD4716">
            <w:pPr>
              <w:spacing w:before="40" w:after="80" w:line="240" w:lineRule="auto"/>
              <w:rPr>
                <w:rFonts w:cs="Times New Roman"/>
              </w:rPr>
            </w:pPr>
            <w:r w:rsidRPr="000E4048">
              <w:rPr>
                <w:rFonts w:cs="Times New Roman"/>
                <w:sz w:val="22"/>
              </w:rPr>
              <w:t>Invoice-level signal, displayed in the details</w:t>
            </w:r>
          </w:p>
        </w:tc>
      </w:tr>
    </w:tbl>
    <w:p w14:paraId="6CC2C6D7" w14:textId="77777777" w:rsidR="004B7E2C" w:rsidRPr="000E4048" w:rsidRDefault="00000000" w:rsidP="00BD4716">
      <w:pPr>
        <w:pStyle w:val="Caption"/>
        <w:jc w:val="center"/>
        <w:rPr>
          <w:rFonts w:cs="Times New Roman"/>
        </w:rPr>
      </w:pPr>
      <w:r w:rsidRPr="000E4048">
        <w:rPr>
          <w:rFonts w:cs="Times New Roman"/>
        </w:rPr>
        <w:t>Table 2-25: Current FOB thresholds – configuration fob.threshold.v3</w:t>
      </w:r>
    </w:p>
    <w:p w14:paraId="07531B8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1A538912" w14:textId="77777777" w:rsidR="004B7E2C" w:rsidRPr="000E4048" w:rsidRDefault="00000000" w:rsidP="00BD4716">
      <w:pPr>
        <w:jc w:val="both"/>
        <w:rPr>
          <w:rFonts w:cs="Times New Roman"/>
        </w:rPr>
      </w:pPr>
      <w:r w:rsidRPr="000E4048">
        <w:rPr>
          <w:rFonts w:cs="Times New Roman"/>
        </w:rPr>
        <w:t>Example F01 at 30/06/2026: DSO 64.77 days &gt; 58.21 → R-AR-1; DIO 79.46 days ≤ 86.12; DPO 26.61 days ≥ 14.89, so there is no R-AP-1; E_AR = VND 2,524.3 million = 4.25% of current assets &lt; 5% → W1 – At risk (details in Section 2.7.11).</w:t>
      </w:r>
    </w:p>
    <w:tbl>
      <w:tblPr>
        <w:tblW w:w="0" w:type="auto"/>
        <w:jc w:val="center"/>
        <w:tblLayout w:type="fixed"/>
        <w:tblLook w:val="04A0" w:firstRow="1" w:lastRow="0" w:firstColumn="1" w:lastColumn="0" w:noHBand="0" w:noVBand="1"/>
      </w:tblPr>
      <w:tblGrid>
        <w:gridCol w:w="1690"/>
        <w:gridCol w:w="3583"/>
        <w:gridCol w:w="3799"/>
      </w:tblGrid>
      <w:tr w:rsidR="004B7E2C" w:rsidRPr="000E4048" w14:paraId="1B45A4FC" w14:textId="77777777">
        <w:trPr>
          <w:cantSplit/>
          <w:tblHeader/>
          <w:jc w:val="center"/>
        </w:trPr>
        <w:tc>
          <w:tcPr>
            <w:tcW w:w="169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1BE4385" w14:textId="77777777" w:rsidR="004B7E2C" w:rsidRPr="000E4048" w:rsidRDefault="00000000" w:rsidP="00BD4716">
            <w:pPr>
              <w:keepNext/>
              <w:spacing w:before="40" w:after="80" w:line="240" w:lineRule="auto"/>
              <w:rPr>
                <w:rFonts w:cs="Times New Roman"/>
              </w:rPr>
            </w:pPr>
            <w:r w:rsidRPr="000E4048">
              <w:rPr>
                <w:rFonts w:cs="Times New Roman"/>
                <w:b/>
                <w:sz w:val="22"/>
              </w:rPr>
              <w:lastRenderedPageBreak/>
              <w:t>Signal</w:t>
            </w:r>
          </w:p>
        </w:tc>
        <w:tc>
          <w:tcPr>
            <w:tcW w:w="3583"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B30FFD6" w14:textId="77777777" w:rsidR="004B7E2C" w:rsidRPr="000E4048" w:rsidRDefault="00000000" w:rsidP="00BD4716">
            <w:pPr>
              <w:keepNext/>
              <w:spacing w:before="40" w:after="80" w:line="240" w:lineRule="auto"/>
              <w:rPr>
                <w:rFonts w:cs="Times New Roman"/>
              </w:rPr>
            </w:pPr>
            <w:r w:rsidRPr="000E4048">
              <w:rPr>
                <w:rFonts w:cs="Times New Roman"/>
                <w:b/>
                <w:sz w:val="22"/>
              </w:rPr>
              <w:t>Configuration condition</w:t>
            </w:r>
          </w:p>
        </w:tc>
        <w:tc>
          <w:tcPr>
            <w:tcW w:w="3799"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1D38943" w14:textId="77777777" w:rsidR="004B7E2C" w:rsidRPr="000E4048" w:rsidRDefault="00000000" w:rsidP="00BD4716">
            <w:pPr>
              <w:keepNext/>
              <w:spacing w:before="40" w:after="80" w:line="240" w:lineRule="auto"/>
              <w:rPr>
                <w:rFonts w:cs="Times New Roman"/>
              </w:rPr>
            </w:pPr>
            <w:r w:rsidRPr="000E4048">
              <w:rPr>
                <w:rFonts w:cs="Times New Roman"/>
                <w:b/>
                <w:sz w:val="22"/>
              </w:rPr>
              <w:t>Interpretation</w:t>
            </w:r>
          </w:p>
        </w:tc>
      </w:tr>
      <w:tr w:rsidR="004B7E2C" w:rsidRPr="000E4048" w14:paraId="04D5D298" w14:textId="77777777">
        <w:trPr>
          <w:cantSplit/>
          <w:jc w:val="center"/>
        </w:trPr>
        <w:tc>
          <w:tcPr>
            <w:tcW w:w="169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D722A0" w14:textId="77777777" w:rsidR="004B7E2C" w:rsidRPr="000E4048" w:rsidRDefault="00000000" w:rsidP="00BD4716">
            <w:pPr>
              <w:spacing w:before="40" w:after="80" w:line="240" w:lineRule="auto"/>
              <w:rPr>
                <w:rFonts w:cs="Times New Roman"/>
              </w:rPr>
            </w:pPr>
            <w:r w:rsidRPr="000E4048">
              <w:rPr>
                <w:rFonts w:cs="Times New Roman"/>
                <w:sz w:val="22"/>
              </w:rPr>
              <w:t>Aggregate receivables</w:t>
            </w:r>
          </w:p>
        </w:tc>
        <w:tc>
          <w:tcPr>
            <w:tcW w:w="358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582E1E" w14:textId="77777777" w:rsidR="004B7E2C" w:rsidRPr="000E4048" w:rsidRDefault="00000000" w:rsidP="00BD4716">
            <w:pPr>
              <w:spacing w:before="40" w:after="80" w:line="240" w:lineRule="auto"/>
              <w:rPr>
                <w:rFonts w:cs="Times New Roman"/>
              </w:rPr>
            </w:pPr>
            <w:r w:rsidRPr="000E4048">
              <w:rPr>
                <w:rFonts w:cs="Times New Roman"/>
                <w:sz w:val="22"/>
              </w:rPr>
              <w:t>DSO &gt; dso_watch or &gt; dso_severe</w:t>
            </w:r>
          </w:p>
        </w:tc>
        <w:tc>
          <w:tcPr>
            <w:tcW w:w="379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EDEE25" w14:textId="77777777" w:rsidR="004B7E2C" w:rsidRPr="000E4048" w:rsidRDefault="00000000" w:rsidP="00BD4716">
            <w:pPr>
              <w:spacing w:before="40" w:after="80" w:line="240" w:lineRule="auto"/>
              <w:rPr>
                <w:rFonts w:cs="Times New Roman"/>
              </w:rPr>
            </w:pPr>
            <w:r w:rsidRPr="000E4048">
              <w:rPr>
                <w:rFonts w:cs="Times New Roman"/>
                <w:sz w:val="22"/>
              </w:rPr>
              <w:t>Capital tied up in receivables exceeds the reference; not every invoice is assumed to be overdue.</w:t>
            </w:r>
          </w:p>
        </w:tc>
      </w:tr>
      <w:tr w:rsidR="004B7E2C" w:rsidRPr="000E4048" w14:paraId="6A44B5AC" w14:textId="77777777">
        <w:trPr>
          <w:cantSplit/>
          <w:jc w:val="center"/>
        </w:trPr>
        <w:tc>
          <w:tcPr>
            <w:tcW w:w="169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9FCB9D5" w14:textId="77777777" w:rsidR="004B7E2C" w:rsidRPr="000E4048" w:rsidRDefault="00000000" w:rsidP="00BD4716">
            <w:pPr>
              <w:spacing w:before="40" w:after="80" w:line="240" w:lineRule="auto"/>
              <w:rPr>
                <w:rFonts w:cs="Times New Roman"/>
              </w:rPr>
            </w:pPr>
            <w:r w:rsidRPr="000E4048">
              <w:rPr>
                <w:rFonts w:cs="Times New Roman"/>
                <w:sz w:val="22"/>
              </w:rPr>
              <w:t>Aggregate inventory</w:t>
            </w:r>
          </w:p>
        </w:tc>
        <w:tc>
          <w:tcPr>
            <w:tcW w:w="358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71E517" w14:textId="77777777" w:rsidR="004B7E2C" w:rsidRPr="000E4048" w:rsidRDefault="00000000" w:rsidP="00BD4716">
            <w:pPr>
              <w:spacing w:before="40" w:after="80" w:line="240" w:lineRule="auto"/>
              <w:rPr>
                <w:rFonts w:cs="Times New Roman"/>
              </w:rPr>
            </w:pPr>
            <w:r w:rsidRPr="000E4048">
              <w:rPr>
                <w:rFonts w:cs="Times New Roman"/>
                <w:sz w:val="22"/>
              </w:rPr>
              <w:t>DIO &gt; dio_watch or &gt; dio_severe</w:t>
            </w:r>
          </w:p>
        </w:tc>
        <w:tc>
          <w:tcPr>
            <w:tcW w:w="379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6E6C7D" w14:textId="77777777" w:rsidR="004B7E2C" w:rsidRPr="000E4048" w:rsidRDefault="00000000" w:rsidP="00BD4716">
            <w:pPr>
              <w:spacing w:before="40" w:after="80" w:line="240" w:lineRule="auto"/>
              <w:rPr>
                <w:rFonts w:cs="Times New Roman"/>
              </w:rPr>
            </w:pPr>
            <w:r w:rsidRPr="000E4048">
              <w:rPr>
                <w:rFonts w:cs="Times New Roman"/>
                <w:sz w:val="22"/>
              </w:rPr>
              <w:t>Inventory exceeds the reference; it needs to be decomposed by type and order.</w:t>
            </w:r>
          </w:p>
        </w:tc>
      </w:tr>
      <w:tr w:rsidR="004B7E2C" w:rsidRPr="000E4048" w14:paraId="537E4C28" w14:textId="77777777">
        <w:trPr>
          <w:cantSplit/>
          <w:jc w:val="center"/>
        </w:trPr>
        <w:tc>
          <w:tcPr>
            <w:tcW w:w="169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FA8583" w14:textId="77777777" w:rsidR="004B7E2C" w:rsidRPr="000E4048" w:rsidRDefault="00000000" w:rsidP="00BD4716">
            <w:pPr>
              <w:spacing w:before="40" w:after="80" w:line="240" w:lineRule="auto"/>
              <w:rPr>
                <w:rFonts w:cs="Times New Roman"/>
              </w:rPr>
            </w:pPr>
            <w:r w:rsidRPr="000E4048">
              <w:rPr>
                <w:rFonts w:cs="Times New Roman"/>
                <w:sz w:val="22"/>
              </w:rPr>
              <w:t>Payables</w:t>
            </w:r>
          </w:p>
        </w:tc>
        <w:tc>
          <w:tcPr>
            <w:tcW w:w="358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E0E05B" w14:textId="77777777" w:rsidR="004B7E2C" w:rsidRPr="000E4048" w:rsidRDefault="00000000" w:rsidP="00BD4716">
            <w:pPr>
              <w:spacing w:before="40" w:after="80" w:line="240" w:lineRule="auto"/>
              <w:rPr>
                <w:rFonts w:cs="Times New Roman"/>
              </w:rPr>
            </w:pPr>
            <w:r w:rsidRPr="000E4048">
              <w:rPr>
                <w:rFonts w:cs="Times New Roman"/>
                <w:sz w:val="22"/>
              </w:rPr>
              <w:t>Low DPO with an approved pressure condition; or invoices overdue under the contract.</w:t>
            </w:r>
          </w:p>
        </w:tc>
        <w:tc>
          <w:tcPr>
            <w:tcW w:w="379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0C073B" w14:textId="77777777" w:rsidR="004B7E2C" w:rsidRPr="000E4048" w:rsidRDefault="00000000" w:rsidP="00BD4716">
            <w:pPr>
              <w:spacing w:before="40" w:after="80" w:line="240" w:lineRule="auto"/>
              <w:rPr>
                <w:rFonts w:cs="Times New Roman"/>
              </w:rPr>
            </w:pPr>
            <w:r w:rsidRPr="000E4048">
              <w:rPr>
                <w:rFonts w:cs="Times New Roman"/>
                <w:sz w:val="22"/>
              </w:rPr>
              <w:t>A high DPO is only information if overdue status has not been checked; overdue obligations are not added to releasable capital.</w:t>
            </w:r>
          </w:p>
        </w:tc>
      </w:tr>
      <w:tr w:rsidR="004B7E2C" w:rsidRPr="000E4048" w14:paraId="4D960813" w14:textId="77777777">
        <w:trPr>
          <w:cantSplit/>
          <w:jc w:val="center"/>
        </w:trPr>
        <w:tc>
          <w:tcPr>
            <w:tcW w:w="169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3C7FB0" w14:textId="77777777" w:rsidR="004B7E2C" w:rsidRPr="000E4048" w:rsidRDefault="00000000" w:rsidP="00BD4716">
            <w:pPr>
              <w:spacing w:before="40" w:after="80" w:line="240" w:lineRule="auto"/>
              <w:rPr>
                <w:rFonts w:cs="Times New Roman"/>
              </w:rPr>
            </w:pPr>
            <w:r w:rsidRPr="000E4048">
              <w:rPr>
                <w:rFonts w:cs="Times New Roman"/>
                <w:sz w:val="22"/>
              </w:rPr>
              <w:t>Invoices and lots</w:t>
            </w:r>
          </w:p>
        </w:tc>
        <w:tc>
          <w:tcPr>
            <w:tcW w:w="358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FB3EA8" w14:textId="77777777" w:rsidR="004B7E2C" w:rsidRPr="000E4048" w:rsidRDefault="00000000" w:rsidP="00BD4716">
            <w:pPr>
              <w:spacing w:before="40" w:after="80" w:line="240" w:lineRule="auto"/>
              <w:rPr>
                <w:rFonts w:cs="Times New Roman"/>
              </w:rPr>
            </w:pPr>
            <w:r w:rsidRPr="000E4048">
              <w:rPr>
                <w:rFonts w:cs="Times New Roman"/>
                <w:sz w:val="22"/>
              </w:rPr>
              <w:t>Number of overdue days, the excess over the term, or the age by type; confirmed cancelled-order status.</w:t>
            </w:r>
          </w:p>
        </w:tc>
        <w:tc>
          <w:tcPr>
            <w:tcW w:w="379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9F83F4" w14:textId="77777777" w:rsidR="004B7E2C" w:rsidRPr="000E4048" w:rsidRDefault="00000000" w:rsidP="00BD4716">
            <w:pPr>
              <w:spacing w:before="40" w:after="80" w:line="240" w:lineRule="auto"/>
              <w:rPr>
                <w:rFonts w:cs="Times New Roman"/>
              </w:rPr>
            </w:pPr>
            <w:r w:rsidRPr="000E4048">
              <w:rPr>
                <w:rFonts w:cs="Times New Roman"/>
                <w:sz w:val="22"/>
              </w:rPr>
              <w:t>An operating threshold at subject level; it does not by itself make the whole enterprise severe if the value is small.</w:t>
            </w:r>
          </w:p>
        </w:tc>
      </w:tr>
      <w:tr w:rsidR="004B7E2C" w:rsidRPr="000E4048" w14:paraId="0E8E0997" w14:textId="77777777">
        <w:trPr>
          <w:cantSplit/>
          <w:jc w:val="center"/>
        </w:trPr>
        <w:tc>
          <w:tcPr>
            <w:tcW w:w="169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C091FA" w14:textId="77777777" w:rsidR="004B7E2C" w:rsidRPr="000E4048" w:rsidRDefault="00000000" w:rsidP="00BD4716">
            <w:pPr>
              <w:spacing w:before="40" w:after="80" w:line="240" w:lineRule="auto"/>
              <w:rPr>
                <w:rFonts w:cs="Times New Roman"/>
              </w:rPr>
            </w:pPr>
            <w:r w:rsidRPr="000E4048">
              <w:rPr>
                <w:rFonts w:cs="Times New Roman"/>
                <w:sz w:val="22"/>
              </w:rPr>
              <w:t>Materiality</w:t>
            </w:r>
          </w:p>
        </w:tc>
        <w:tc>
          <w:tcPr>
            <w:tcW w:w="358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9ACEBD3" w14:textId="77777777" w:rsidR="004B7E2C" w:rsidRPr="000E4048" w:rsidRDefault="00000000" w:rsidP="00BD4716">
            <w:pPr>
              <w:spacing w:before="40" w:after="80" w:line="240" w:lineRule="auto"/>
              <w:rPr>
                <w:rFonts w:cs="Times New Roman"/>
                <w:lang w:val="it-IT"/>
              </w:rPr>
            </w:pPr>
            <w:r w:rsidRPr="000E4048">
              <w:rPr>
                <w:rFonts w:cs="Times New Roman"/>
                <w:sz w:val="22"/>
                <w:lang w:val="it-IT"/>
              </w:rPr>
              <w:t>MAX(E_AR, E_INV, E_AP) / current assets ≥ materiality_share</w:t>
            </w:r>
          </w:p>
        </w:tc>
        <w:tc>
          <w:tcPr>
            <w:tcW w:w="379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DFECD9" w14:textId="77777777" w:rsidR="004B7E2C" w:rsidRPr="000E4048" w:rsidRDefault="00000000" w:rsidP="00BD4716">
            <w:pPr>
              <w:spacing w:before="40" w:after="80" w:line="240" w:lineRule="auto"/>
              <w:rPr>
                <w:rFonts w:cs="Times New Roman"/>
              </w:rPr>
            </w:pPr>
            <w:r w:rsidRPr="000E4048">
              <w:rPr>
                <w:rFonts w:cs="Times New Roman"/>
                <w:sz w:val="22"/>
              </w:rPr>
              <w:t>A parameter approved by the enterprise; the ratio is not by default a result of FOB validation.</w:t>
            </w:r>
          </w:p>
        </w:tc>
      </w:tr>
    </w:tbl>
    <w:p w14:paraId="7A12A7A4" w14:textId="77777777" w:rsidR="004B7E2C" w:rsidRPr="000E4048" w:rsidRDefault="00000000" w:rsidP="00BD4716">
      <w:pPr>
        <w:pStyle w:val="Caption"/>
        <w:jc w:val="center"/>
        <w:rPr>
          <w:rFonts w:cs="Times New Roman"/>
        </w:rPr>
      </w:pPr>
      <w:r w:rsidRPr="000E4048">
        <w:rPr>
          <w:rFonts w:cs="Times New Roman"/>
        </w:rPr>
        <w:t>Table 2-26: Catalogue of signals and their basis</w:t>
      </w:r>
    </w:p>
    <w:p w14:paraId="38B62ADA"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4259"/>
        <w:gridCol w:w="4813"/>
      </w:tblGrid>
      <w:tr w:rsidR="004B7E2C" w:rsidRPr="000E4048" w14:paraId="729BC975" w14:textId="77777777">
        <w:trPr>
          <w:cantSplit/>
          <w:tblHeader/>
          <w:jc w:val="center"/>
        </w:trPr>
        <w:tc>
          <w:tcPr>
            <w:tcW w:w="4259"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F96B2CE" w14:textId="77777777" w:rsidR="004B7E2C" w:rsidRPr="000E4048" w:rsidRDefault="00000000" w:rsidP="00BD4716">
            <w:pPr>
              <w:keepNext/>
              <w:spacing w:before="40" w:after="80" w:line="240" w:lineRule="auto"/>
              <w:rPr>
                <w:rFonts w:cs="Times New Roman"/>
              </w:rPr>
            </w:pPr>
            <w:r w:rsidRPr="000E4048">
              <w:rPr>
                <w:rFonts w:cs="Times New Roman"/>
                <w:b/>
                <w:sz w:val="22"/>
              </w:rPr>
              <w:t>Formula</w:t>
            </w:r>
          </w:p>
        </w:tc>
        <w:tc>
          <w:tcPr>
            <w:tcW w:w="4813"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35658DD" w14:textId="77777777" w:rsidR="004B7E2C" w:rsidRPr="000E4048" w:rsidRDefault="00000000" w:rsidP="00BD4716">
            <w:pPr>
              <w:keepNext/>
              <w:spacing w:before="40" w:after="80" w:line="240" w:lineRule="auto"/>
              <w:rPr>
                <w:rFonts w:cs="Times New Roman"/>
              </w:rPr>
            </w:pPr>
            <w:r w:rsidRPr="000E4048">
              <w:rPr>
                <w:rFonts w:cs="Times New Roman"/>
                <w:b/>
                <w:sz w:val="22"/>
              </w:rPr>
              <w:t>Control</w:t>
            </w:r>
          </w:p>
        </w:tc>
      </w:tr>
      <w:tr w:rsidR="004B7E2C" w:rsidRPr="000E4048" w14:paraId="2B660357" w14:textId="77777777">
        <w:trPr>
          <w:cantSplit/>
          <w:jc w:val="center"/>
        </w:trPr>
        <w:tc>
          <w:tcPr>
            <w:tcW w:w="425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8C9007" w14:textId="77777777" w:rsidR="004B7E2C" w:rsidRPr="000E4048" w:rsidRDefault="00000000" w:rsidP="00BD4716">
            <w:pPr>
              <w:spacing w:before="40" w:after="80" w:line="240" w:lineRule="auto"/>
              <w:rPr>
                <w:rFonts w:cs="Times New Roman"/>
              </w:rPr>
            </w:pPr>
            <w:r w:rsidRPr="000E4048">
              <w:rPr>
                <w:rFonts w:cs="Times New Roman"/>
                <w:sz w:val="22"/>
              </w:rPr>
              <w:t>E_AR_aggregate = MAX(0, AR − dso_watch × Rev / N)</w:t>
            </w:r>
          </w:p>
        </w:tc>
        <w:tc>
          <w:tcPr>
            <w:tcW w:w="481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7E4690" w14:textId="77777777" w:rsidR="004B7E2C" w:rsidRPr="000E4048" w:rsidRDefault="00000000" w:rsidP="00BD4716">
            <w:pPr>
              <w:spacing w:before="40" w:after="80" w:line="240" w:lineRule="auto"/>
              <w:rPr>
                <w:rFonts w:cs="Times New Roman"/>
              </w:rPr>
            </w:pPr>
            <w:r w:rsidRPr="000E4048">
              <w:rPr>
                <w:rFonts w:cs="Times New Roman"/>
                <w:sz w:val="22"/>
              </w:rPr>
              <w:t>Calculated only when a valid threshold exists on the same published basis.</w:t>
            </w:r>
          </w:p>
        </w:tc>
      </w:tr>
      <w:tr w:rsidR="004B7E2C" w:rsidRPr="000E4048" w14:paraId="24C2AE31" w14:textId="77777777">
        <w:trPr>
          <w:cantSplit/>
          <w:jc w:val="center"/>
        </w:trPr>
        <w:tc>
          <w:tcPr>
            <w:tcW w:w="425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9AF25B" w14:textId="77777777" w:rsidR="004B7E2C" w:rsidRPr="000E4048" w:rsidRDefault="00000000" w:rsidP="00BD4716">
            <w:pPr>
              <w:spacing w:before="40" w:after="80" w:line="240" w:lineRule="auto"/>
              <w:rPr>
                <w:rFonts w:cs="Times New Roman"/>
              </w:rPr>
            </w:pPr>
            <w:r w:rsidRPr="000E4048">
              <w:rPr>
                <w:rFonts w:cs="Times New Roman"/>
                <w:sz w:val="22"/>
              </w:rPr>
              <w:t>E_INV_aggregate = MAX(0, INV − dio_watch × COGS / N)</w:t>
            </w:r>
          </w:p>
        </w:tc>
        <w:tc>
          <w:tcPr>
            <w:tcW w:w="481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50470D" w14:textId="77777777" w:rsidR="004B7E2C" w:rsidRPr="000E4048" w:rsidRDefault="00000000" w:rsidP="00BD4716">
            <w:pPr>
              <w:spacing w:before="40" w:after="80" w:line="240" w:lineRule="auto"/>
              <w:rPr>
                <w:rFonts w:cs="Times New Roman"/>
              </w:rPr>
            </w:pPr>
            <w:r w:rsidRPr="000E4048">
              <w:rPr>
                <w:rFonts w:cs="Times New Roman"/>
                <w:sz w:val="22"/>
              </w:rPr>
              <w:t>The expected selling price is not used in place of the owned value.</w:t>
            </w:r>
          </w:p>
        </w:tc>
      </w:tr>
      <w:tr w:rsidR="004B7E2C" w:rsidRPr="000E4048" w14:paraId="24194EA6" w14:textId="77777777">
        <w:trPr>
          <w:cantSplit/>
          <w:jc w:val="center"/>
        </w:trPr>
        <w:tc>
          <w:tcPr>
            <w:tcW w:w="425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A159ED" w14:textId="77777777" w:rsidR="004B7E2C" w:rsidRPr="000E4048" w:rsidRDefault="00000000" w:rsidP="00BD4716">
            <w:pPr>
              <w:spacing w:before="40" w:after="80" w:line="240" w:lineRule="auto"/>
              <w:rPr>
                <w:rFonts w:cs="Times New Roman"/>
              </w:rPr>
            </w:pPr>
            <w:r w:rsidRPr="000E4048">
              <w:rPr>
                <w:rFonts w:cs="Times New Roman"/>
                <w:sz w:val="22"/>
              </w:rPr>
              <w:t>E_AR = E_AR_aggregate (used for materiality and W)</w:t>
            </w:r>
          </w:p>
        </w:tc>
        <w:tc>
          <w:tcPr>
            <w:tcW w:w="481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03C7EA" w14:textId="77777777" w:rsidR="004B7E2C" w:rsidRPr="000E4048" w:rsidRDefault="00000000" w:rsidP="00BD4716">
            <w:pPr>
              <w:spacing w:before="40" w:after="80" w:line="240" w:lineRule="auto"/>
              <w:rPr>
                <w:rFonts w:cs="Times New Roman"/>
              </w:rPr>
            </w:pPr>
            <w:r w:rsidRPr="000E4048">
              <w:rPr>
                <w:rFonts w:cs="Times New Roman"/>
                <w:sz w:val="22"/>
              </w:rPr>
              <w:t>Invoice-level overdue receivables are reported separately; they are not added and do not change W (formula specification v11, T1-90).</w:t>
            </w:r>
          </w:p>
        </w:tc>
      </w:tr>
      <w:tr w:rsidR="004B7E2C" w:rsidRPr="000E4048" w14:paraId="0E4383F5" w14:textId="77777777">
        <w:trPr>
          <w:cantSplit/>
          <w:jc w:val="center"/>
        </w:trPr>
        <w:tc>
          <w:tcPr>
            <w:tcW w:w="425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EB0CB2" w14:textId="77777777" w:rsidR="004B7E2C" w:rsidRPr="000E4048" w:rsidRDefault="00000000" w:rsidP="00BD4716">
            <w:pPr>
              <w:spacing w:before="40" w:after="80" w:line="240" w:lineRule="auto"/>
              <w:rPr>
                <w:rFonts w:cs="Times New Roman"/>
              </w:rPr>
            </w:pPr>
            <w:r w:rsidRPr="000E4048">
              <w:rPr>
                <w:rFonts w:cs="Times New Roman"/>
                <w:sz w:val="22"/>
              </w:rPr>
              <w:t>E_INV = E_INV_aggregate (used for materiality and W)</w:t>
            </w:r>
          </w:p>
        </w:tc>
        <w:tc>
          <w:tcPr>
            <w:tcW w:w="481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952F310" w14:textId="77777777" w:rsidR="004B7E2C" w:rsidRPr="000E4048" w:rsidRDefault="00000000" w:rsidP="00BD4716">
            <w:pPr>
              <w:spacing w:before="40" w:after="80" w:line="240" w:lineRule="auto"/>
              <w:rPr>
                <w:rFonts w:cs="Times New Roman"/>
              </w:rPr>
            </w:pPr>
            <w:r w:rsidRPr="000E4048">
              <w:rPr>
                <w:rFonts w:cs="Times New Roman"/>
                <w:sz w:val="22"/>
              </w:rPr>
              <w:t>Aged-stock lots and cancelled orders are reported separately; lots carrying several labels are counted only once.</w:t>
            </w:r>
          </w:p>
        </w:tc>
      </w:tr>
      <w:tr w:rsidR="004B7E2C" w:rsidRPr="000E4048" w14:paraId="379B0D90" w14:textId="77777777">
        <w:trPr>
          <w:cantSplit/>
          <w:jc w:val="center"/>
        </w:trPr>
        <w:tc>
          <w:tcPr>
            <w:tcW w:w="425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2A0AFF" w14:textId="77777777" w:rsidR="004B7E2C" w:rsidRPr="000E4048" w:rsidRDefault="00000000" w:rsidP="00BD4716">
            <w:pPr>
              <w:spacing w:before="40" w:after="80" w:line="240" w:lineRule="auto"/>
              <w:rPr>
                <w:rFonts w:cs="Times New Roman"/>
              </w:rPr>
            </w:pPr>
            <w:r w:rsidRPr="000E4048">
              <w:rPr>
                <w:rFonts w:cs="Times New Roman"/>
                <w:sz w:val="22"/>
              </w:rPr>
              <w:t>E_AP = overdue AP with a signal</w:t>
            </w:r>
          </w:p>
        </w:tc>
        <w:tc>
          <w:tcPr>
            <w:tcW w:w="481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F4ACEF" w14:textId="77777777" w:rsidR="004B7E2C" w:rsidRPr="000E4048" w:rsidRDefault="00000000" w:rsidP="00BD4716">
            <w:pPr>
              <w:spacing w:before="40" w:after="80" w:line="240" w:lineRule="auto"/>
              <w:rPr>
                <w:rFonts w:cs="Times New Roman"/>
                <w:lang w:val="it-IT"/>
              </w:rPr>
            </w:pPr>
            <w:r w:rsidRPr="000E4048">
              <w:rPr>
                <w:rFonts w:cs="Times New Roman"/>
                <w:sz w:val="22"/>
                <w:lang w:val="it-IT"/>
              </w:rPr>
              <w:t>An obligation, reported separately.</w:t>
            </w:r>
          </w:p>
        </w:tc>
      </w:tr>
      <w:tr w:rsidR="004B7E2C" w:rsidRPr="000E4048" w14:paraId="27AAD8FF" w14:textId="77777777">
        <w:trPr>
          <w:cantSplit/>
          <w:jc w:val="center"/>
        </w:trPr>
        <w:tc>
          <w:tcPr>
            <w:tcW w:w="425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6424C1" w14:textId="77777777" w:rsidR="004B7E2C" w:rsidRPr="000E4048" w:rsidRDefault="00000000" w:rsidP="00BD4716">
            <w:pPr>
              <w:spacing w:before="40" w:after="80" w:line="240" w:lineRule="auto"/>
              <w:rPr>
                <w:rFonts w:cs="Times New Roman"/>
              </w:rPr>
            </w:pPr>
            <w:r w:rsidRPr="000E4048">
              <w:rPr>
                <w:rFonts w:cs="Times New Roman"/>
                <w:sz w:val="22"/>
              </w:rPr>
              <w:t>money_at_risk = E_AR + E_INV</w:t>
            </w:r>
          </w:p>
        </w:tc>
        <w:tc>
          <w:tcPr>
            <w:tcW w:w="481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E2D8FA" w14:textId="77777777" w:rsidR="004B7E2C" w:rsidRPr="000E4048" w:rsidRDefault="00000000" w:rsidP="00BD4716">
            <w:pPr>
              <w:spacing w:before="40" w:after="80" w:line="240" w:lineRule="auto"/>
              <w:rPr>
                <w:rFonts w:cs="Times New Roman"/>
              </w:rPr>
            </w:pPr>
            <w:r w:rsidRPr="000E4048">
              <w:rPr>
                <w:rFonts w:cs="Times New Roman"/>
                <w:sz w:val="22"/>
              </w:rPr>
              <w:t>Only capital tied up with a signal; E_AP is not added and it is not equated with recoverable cash.</w:t>
            </w:r>
          </w:p>
        </w:tc>
      </w:tr>
    </w:tbl>
    <w:p w14:paraId="605370DF" w14:textId="77777777" w:rsidR="004B7E2C" w:rsidRPr="000E4048" w:rsidRDefault="00000000" w:rsidP="00BD4716">
      <w:pPr>
        <w:pStyle w:val="Caption"/>
        <w:jc w:val="center"/>
        <w:rPr>
          <w:rFonts w:cs="Times New Roman"/>
        </w:rPr>
      </w:pPr>
      <w:r w:rsidRPr="000E4048">
        <w:rPr>
          <w:rFonts w:cs="Times New Roman"/>
        </w:rPr>
        <w:t>Table 2-27: Capital conversion and prevention of double counting</w:t>
      </w:r>
    </w:p>
    <w:p w14:paraId="7C1E0ABA"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744"/>
        <w:gridCol w:w="5814"/>
        <w:gridCol w:w="2515"/>
      </w:tblGrid>
      <w:tr w:rsidR="004B7E2C" w:rsidRPr="000E4048" w14:paraId="668F6633" w14:textId="77777777">
        <w:trPr>
          <w:cantSplit/>
          <w:tblHeader/>
          <w:jc w:val="center"/>
        </w:trPr>
        <w:tc>
          <w:tcPr>
            <w:tcW w:w="74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78E7B1B" w14:textId="77777777" w:rsidR="004B7E2C" w:rsidRPr="000E4048" w:rsidRDefault="00000000" w:rsidP="00BD4716">
            <w:pPr>
              <w:keepNext/>
              <w:spacing w:before="40" w:after="80" w:line="240" w:lineRule="auto"/>
              <w:rPr>
                <w:rFonts w:cs="Times New Roman"/>
              </w:rPr>
            </w:pPr>
            <w:r w:rsidRPr="000E4048">
              <w:rPr>
                <w:rFonts w:cs="Times New Roman"/>
                <w:b/>
                <w:sz w:val="22"/>
              </w:rPr>
              <w:t>Order</w:t>
            </w:r>
          </w:p>
        </w:tc>
        <w:tc>
          <w:tcPr>
            <w:tcW w:w="581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0158643" w14:textId="77777777" w:rsidR="004B7E2C" w:rsidRPr="000E4048" w:rsidRDefault="00000000" w:rsidP="00BD4716">
            <w:pPr>
              <w:keepNext/>
              <w:spacing w:before="40" w:after="80" w:line="240" w:lineRule="auto"/>
              <w:rPr>
                <w:rFonts w:cs="Times New Roman"/>
              </w:rPr>
            </w:pPr>
            <w:r w:rsidRPr="000E4048">
              <w:rPr>
                <w:rFonts w:cs="Times New Roman"/>
                <w:b/>
                <w:sz w:val="22"/>
              </w:rPr>
              <w:t>Condition when data and policy are valid</w:t>
            </w:r>
          </w:p>
        </w:tc>
        <w:tc>
          <w:tcPr>
            <w:tcW w:w="251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4CC8ECE" w14:textId="77777777" w:rsidR="004B7E2C" w:rsidRPr="000E4048" w:rsidRDefault="00000000" w:rsidP="00BD4716">
            <w:pPr>
              <w:keepNext/>
              <w:spacing w:before="40" w:after="80" w:line="240" w:lineRule="auto"/>
              <w:rPr>
                <w:rFonts w:cs="Times New Roman"/>
              </w:rPr>
            </w:pPr>
            <w:r w:rsidRPr="000E4048">
              <w:rPr>
                <w:rFonts w:cs="Times New Roman"/>
                <w:b/>
                <w:sz w:val="22"/>
              </w:rPr>
              <w:t>Result</w:t>
            </w:r>
          </w:p>
        </w:tc>
      </w:tr>
      <w:tr w:rsidR="004B7E2C" w:rsidRPr="000E4048" w14:paraId="0CAF9F15"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50ABFD"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581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E2CD3E" w14:textId="77777777" w:rsidR="004B7E2C" w:rsidRPr="000E4048" w:rsidRDefault="00000000" w:rsidP="00BD4716">
            <w:pPr>
              <w:spacing w:before="40" w:after="80" w:line="240" w:lineRule="auto"/>
              <w:rPr>
                <w:rFonts w:cs="Times New Roman"/>
              </w:rPr>
            </w:pPr>
            <w:r w:rsidRPr="000E4048">
              <w:rPr>
                <w:rFonts w:cs="Times New Roman"/>
                <w:sz w:val="22"/>
              </w:rPr>
              <w:t>An aggregate severe signal that the policy permits to raise to W2; or a signal that reaches materiality.</w:t>
            </w:r>
          </w:p>
        </w:tc>
        <w:tc>
          <w:tcPr>
            <w:tcW w:w="251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E8B68A" w14:textId="77777777" w:rsidR="004B7E2C" w:rsidRPr="000E4048" w:rsidRDefault="00000000" w:rsidP="00BD4716">
            <w:pPr>
              <w:spacing w:before="40" w:after="80" w:line="240" w:lineRule="auto"/>
              <w:rPr>
                <w:rFonts w:cs="Times New Roman"/>
              </w:rPr>
            </w:pPr>
            <w:r w:rsidRPr="000E4048">
              <w:rPr>
                <w:rFonts w:cs="Times New Roman"/>
                <w:sz w:val="22"/>
              </w:rPr>
              <w:t>W2 — Severe bottleneck</w:t>
            </w:r>
          </w:p>
        </w:tc>
      </w:tr>
      <w:tr w:rsidR="004B7E2C" w:rsidRPr="000E4048" w14:paraId="59549809"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769F07"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581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9BFA471" w14:textId="77777777" w:rsidR="004B7E2C" w:rsidRPr="000E4048" w:rsidRDefault="00000000" w:rsidP="00BD4716">
            <w:pPr>
              <w:spacing w:before="40" w:after="80" w:line="240" w:lineRule="auto"/>
              <w:rPr>
                <w:rFonts w:cs="Times New Roman"/>
              </w:rPr>
            </w:pPr>
            <w:r w:rsidRPr="000E4048">
              <w:rPr>
                <w:rFonts w:cs="Times New Roman"/>
                <w:sz w:val="22"/>
              </w:rPr>
              <w:t>A signal exists but does not meet the W2 conditions.</w:t>
            </w:r>
          </w:p>
        </w:tc>
        <w:tc>
          <w:tcPr>
            <w:tcW w:w="251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142ED0" w14:textId="77777777" w:rsidR="004B7E2C" w:rsidRPr="000E4048" w:rsidRDefault="00000000" w:rsidP="00BD4716">
            <w:pPr>
              <w:spacing w:before="40" w:after="80" w:line="240" w:lineRule="auto"/>
              <w:rPr>
                <w:rFonts w:cs="Times New Roman"/>
              </w:rPr>
            </w:pPr>
            <w:r w:rsidRPr="000E4048">
              <w:rPr>
                <w:rFonts w:cs="Times New Roman"/>
                <w:sz w:val="22"/>
              </w:rPr>
              <w:t>W1 — At risk</w:t>
            </w:r>
          </w:p>
        </w:tc>
      </w:tr>
      <w:tr w:rsidR="004B7E2C" w:rsidRPr="000E4048" w14:paraId="35BAA89F"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596D22" w14:textId="77777777" w:rsidR="004B7E2C" w:rsidRPr="000E4048" w:rsidRDefault="00000000" w:rsidP="00BD4716">
            <w:pPr>
              <w:spacing w:before="40" w:after="80" w:line="240" w:lineRule="auto"/>
              <w:rPr>
                <w:rFonts w:cs="Times New Roman"/>
              </w:rPr>
            </w:pPr>
            <w:r w:rsidRPr="000E4048">
              <w:rPr>
                <w:rFonts w:cs="Times New Roman"/>
                <w:sz w:val="22"/>
              </w:rPr>
              <w:lastRenderedPageBreak/>
              <w:t>3</w:t>
            </w:r>
          </w:p>
        </w:tc>
        <w:tc>
          <w:tcPr>
            <w:tcW w:w="581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BC7F5B" w14:textId="77777777" w:rsidR="004B7E2C" w:rsidRPr="000E4048" w:rsidRDefault="00000000" w:rsidP="00BD4716">
            <w:pPr>
              <w:spacing w:before="40" w:after="80" w:line="240" w:lineRule="auto"/>
              <w:rPr>
                <w:rFonts w:cs="Times New Roman"/>
              </w:rPr>
            </w:pPr>
            <w:r w:rsidRPr="000E4048">
              <w:rPr>
                <w:rFonts w:cs="Times New Roman"/>
                <w:sz w:val="22"/>
              </w:rPr>
              <w:t>No signal within a data scope sufficient for assessment.</w:t>
            </w:r>
          </w:p>
        </w:tc>
        <w:tc>
          <w:tcPr>
            <w:tcW w:w="251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C6E7CE7" w14:textId="77777777" w:rsidR="004B7E2C" w:rsidRPr="000E4048" w:rsidRDefault="00000000" w:rsidP="00BD4716">
            <w:pPr>
              <w:spacing w:before="40" w:after="80" w:line="240" w:lineRule="auto"/>
              <w:rPr>
                <w:rFonts w:cs="Times New Roman"/>
              </w:rPr>
            </w:pPr>
            <w:r w:rsidRPr="000E4048">
              <w:rPr>
                <w:rFonts w:cs="Times New Roman"/>
                <w:sz w:val="22"/>
              </w:rPr>
              <w:t>W0 — Safe within the diagnostic scope</w:t>
            </w:r>
          </w:p>
        </w:tc>
      </w:tr>
    </w:tbl>
    <w:p w14:paraId="54E3BB98" w14:textId="77777777" w:rsidR="004B7E2C" w:rsidRPr="000E4048" w:rsidRDefault="00000000" w:rsidP="00BD4716">
      <w:pPr>
        <w:pStyle w:val="Caption"/>
        <w:jc w:val="center"/>
        <w:rPr>
          <w:rFonts w:cs="Times New Roman"/>
        </w:rPr>
      </w:pPr>
      <w:r w:rsidRPr="000E4048">
        <w:rPr>
          <w:rFonts w:cs="Times New Roman"/>
        </w:rPr>
        <w:t>Table 2-28: UC01 classification rules</w:t>
      </w:r>
    </w:p>
    <w:p w14:paraId="3FA09C45"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0F97EC0B" w14:textId="77777777" w:rsidR="004B7E2C" w:rsidRPr="000E4048" w:rsidRDefault="00000000" w:rsidP="00BD4716">
      <w:pPr>
        <w:jc w:val="both"/>
        <w:rPr>
          <w:rFonts w:cs="Times New Roman"/>
        </w:rPr>
      </w:pPr>
      <w:r w:rsidRPr="000E4048">
        <w:rPr>
          <w:rFonts w:cs="Times New Roman"/>
        </w:rPr>
        <w:t>The three levels above are the complete set of UC01 business classes. W0 must carry the limitation “no significant bottleneck seen on the available data”; W2 must not be displayed as a severe cash shortage if no UC02 result exists. A state that needs supplementary input is held in data_quality and in the run status; it must not be converted into a classification value.</w:t>
      </w:r>
    </w:p>
    <w:p w14:paraId="524727D4"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2.7.9 Combined causes and evidence</w:t>
      </w:r>
    </w:p>
    <w:p w14:paraId="0ECFD4F3" w14:textId="77777777" w:rsidR="004B7E2C" w:rsidRPr="000E4048" w:rsidRDefault="00000000" w:rsidP="00BD4716">
      <w:pPr>
        <w:jc w:val="both"/>
        <w:rPr>
          <w:rFonts w:cs="Times New Roman"/>
        </w:rPr>
      </w:pPr>
      <w:r w:rsidRPr="000E4048">
        <w:rPr>
          <w:rFonts w:cs="Times New Roman"/>
        </w:rPr>
        <w:t>The system records cause_items as the list of items with a signal: receivables, inventory, payables or empty. The list may contain several entries; this is an explanatory structure and not an additional matrix or forecast scenario. The primary bottleneck is ranked by signal level, then by the related value, then by a stable subject code, so that the same data produces the same order.</w:t>
      </w:r>
    </w:p>
    <w:p w14:paraId="56291517" w14:textId="77777777" w:rsidR="004B7E2C" w:rsidRPr="000E4048" w:rsidRDefault="00000000" w:rsidP="00BD4716">
      <w:pPr>
        <w:jc w:val="both"/>
        <w:rPr>
          <w:rFonts w:cs="Times New Roman"/>
        </w:rPr>
      </w:pPr>
      <w:r w:rsidRPr="000E4048">
        <w:rPr>
          <w:rFonts w:cs="Times New Roman"/>
        </w:rPr>
        <w:t>When allocating E_AR/E_INV to subjects, the overdue amount must not be added again to the portion exceeding the threshold. A bridge must be produced between the aggregate figure, the amount assigned to each subject and the unassigned portion; the bridge total reconciles within the permitted tolerance. Overdue payables always sit in the separate obligations table.</w:t>
      </w:r>
    </w:p>
    <w:p w14:paraId="011AF0A5"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2.7.10 Result structure and interpretation</w:t>
      </w:r>
    </w:p>
    <w:tbl>
      <w:tblPr>
        <w:tblW w:w="0" w:type="auto"/>
        <w:jc w:val="center"/>
        <w:tblLayout w:type="fixed"/>
        <w:tblLook w:val="04A0" w:firstRow="1" w:lastRow="0" w:firstColumn="1" w:lastColumn="0" w:noHBand="0" w:noVBand="1"/>
      </w:tblPr>
      <w:tblGrid>
        <w:gridCol w:w="1960"/>
        <w:gridCol w:w="7112"/>
      </w:tblGrid>
      <w:tr w:rsidR="004B7E2C" w:rsidRPr="000E4048" w14:paraId="54EF6267" w14:textId="77777777">
        <w:trPr>
          <w:cantSplit/>
          <w:tblHeader/>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18EA2E4" w14:textId="77777777" w:rsidR="004B7E2C" w:rsidRPr="000E4048" w:rsidRDefault="00000000" w:rsidP="00BD4716">
            <w:pPr>
              <w:keepNext/>
              <w:spacing w:before="40" w:after="80" w:line="240" w:lineRule="auto"/>
              <w:rPr>
                <w:rFonts w:cs="Times New Roman"/>
              </w:rPr>
            </w:pPr>
            <w:r w:rsidRPr="000E4048">
              <w:rPr>
                <w:rFonts w:cs="Times New Roman"/>
                <w:b/>
                <w:sz w:val="22"/>
              </w:rPr>
              <w:t>Part</w:t>
            </w:r>
          </w:p>
        </w:tc>
        <w:tc>
          <w:tcPr>
            <w:tcW w:w="711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80BBA1A" w14:textId="77777777" w:rsidR="004B7E2C" w:rsidRPr="000E4048" w:rsidRDefault="00000000" w:rsidP="00BD4716">
            <w:pPr>
              <w:keepNext/>
              <w:spacing w:before="40" w:after="80" w:line="240" w:lineRule="auto"/>
              <w:rPr>
                <w:rFonts w:cs="Times New Roman"/>
              </w:rPr>
            </w:pPr>
            <w:r w:rsidRPr="000E4048">
              <w:rPr>
                <w:rFonts w:cs="Times New Roman"/>
                <w:b/>
                <w:sz w:val="22"/>
              </w:rPr>
              <w:t>Mandatory content</w:t>
            </w:r>
          </w:p>
        </w:tc>
      </w:tr>
      <w:tr w:rsidR="004B7E2C" w:rsidRPr="000E4048" w14:paraId="0BD5A8F3"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9EEAAC" w14:textId="77777777" w:rsidR="004B7E2C" w:rsidRPr="000E4048" w:rsidRDefault="00000000" w:rsidP="00BD4716">
            <w:pPr>
              <w:spacing w:before="40" w:after="80" w:line="240" w:lineRule="auto"/>
              <w:rPr>
                <w:rFonts w:cs="Times New Roman"/>
              </w:rPr>
            </w:pPr>
            <w:r w:rsidRPr="000E4048">
              <w:rPr>
                <w:rFonts w:cs="Times New Roman"/>
                <w:sz w:val="22"/>
              </w:rPr>
              <w:t>meta</w:t>
            </w:r>
          </w:p>
        </w:tc>
        <w:tc>
          <w:tcPr>
            <w:tcW w:w="71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9DBFD9" w14:textId="77777777" w:rsidR="004B7E2C" w:rsidRPr="000E4048" w:rsidRDefault="00000000" w:rsidP="00BD4716">
            <w:pPr>
              <w:spacing w:before="40" w:after="80" w:line="240" w:lineRule="auto"/>
              <w:rPr>
                <w:rFonts w:cs="Times New Roman"/>
              </w:rPr>
            </w:pPr>
            <w:r w:rsidRPr="000E4048">
              <w:rPr>
                <w:rFonts w:cs="Times New Roman"/>
                <w:sz w:val="22"/>
              </w:rPr>
              <w:t>Enterprise, cut-off date, period N, balance basis, source/formula/policy versions, status and run time.</w:t>
            </w:r>
          </w:p>
        </w:tc>
      </w:tr>
      <w:tr w:rsidR="004B7E2C" w:rsidRPr="000E4048" w14:paraId="010D010D"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BF1FD6" w14:textId="77777777" w:rsidR="004B7E2C" w:rsidRPr="000E4048" w:rsidRDefault="00000000" w:rsidP="00BD4716">
            <w:pPr>
              <w:spacing w:before="40" w:after="80" w:line="240" w:lineRule="auto"/>
              <w:rPr>
                <w:rFonts w:cs="Times New Roman"/>
              </w:rPr>
            </w:pPr>
            <w:r w:rsidRPr="000E4048">
              <w:rPr>
                <w:rFonts w:cs="Times New Roman"/>
                <w:sz w:val="22"/>
              </w:rPr>
              <w:t>metrics</w:t>
            </w:r>
          </w:p>
        </w:tc>
        <w:tc>
          <w:tcPr>
            <w:tcW w:w="71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351901" w14:textId="77777777" w:rsidR="004B7E2C" w:rsidRPr="000E4048" w:rsidRDefault="00000000" w:rsidP="00BD4716">
            <w:pPr>
              <w:spacing w:before="40" w:after="80" w:line="240" w:lineRule="auto"/>
              <w:rPr>
                <w:rFonts w:cs="Times New Roman"/>
              </w:rPr>
            </w:pPr>
            <w:r w:rsidRPr="000E4048">
              <w:rPr>
                <w:rFonts w:cs="Times New Roman"/>
                <w:sz w:val="22"/>
              </w:rPr>
              <w:t>AR, INV, AP, DSO, DIO, DPO, CCC, TWC; raw_value, display_value, unit, formula_id, evidence_ids.</w:t>
            </w:r>
          </w:p>
        </w:tc>
      </w:tr>
      <w:tr w:rsidR="004B7E2C" w:rsidRPr="000E4048" w14:paraId="06AB0A9D"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EE0059" w14:textId="77777777" w:rsidR="004B7E2C" w:rsidRPr="000E4048" w:rsidRDefault="00000000" w:rsidP="00BD4716">
            <w:pPr>
              <w:spacing w:before="40" w:after="80" w:line="240" w:lineRule="auto"/>
              <w:rPr>
                <w:rFonts w:cs="Times New Roman"/>
              </w:rPr>
            </w:pPr>
            <w:r w:rsidRPr="000E4048">
              <w:rPr>
                <w:rFonts w:cs="Times New Roman"/>
                <w:sz w:val="22"/>
              </w:rPr>
              <w:t>findings and profiles</w:t>
            </w:r>
          </w:p>
        </w:tc>
        <w:tc>
          <w:tcPr>
            <w:tcW w:w="71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90521D" w14:textId="77777777" w:rsidR="004B7E2C" w:rsidRPr="000E4048" w:rsidRDefault="00000000" w:rsidP="00BD4716">
            <w:pPr>
              <w:spacing w:before="40" w:after="80" w:line="240" w:lineRule="auto"/>
              <w:rPr>
                <w:rFonts w:cs="Times New Roman"/>
              </w:rPr>
            </w:pPr>
            <w:r w:rsidRPr="000E4048">
              <w:rPr>
                <w:rFonts w:cs="Times New Roman"/>
                <w:sz w:val="22"/>
              </w:rPr>
              <w:t>Subject, balance, share, overdue amount/age, threshold, deviation, relationship type, signal, evidence and limitations.</w:t>
            </w:r>
          </w:p>
        </w:tc>
      </w:tr>
      <w:tr w:rsidR="004B7E2C" w:rsidRPr="000E4048" w14:paraId="0272B001"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C2E7F9" w14:textId="77777777" w:rsidR="004B7E2C" w:rsidRPr="000E4048" w:rsidRDefault="00000000" w:rsidP="00BD4716">
            <w:pPr>
              <w:spacing w:before="40" w:after="80" w:line="240" w:lineRule="auto"/>
              <w:rPr>
                <w:rFonts w:cs="Times New Roman"/>
              </w:rPr>
            </w:pPr>
            <w:r w:rsidRPr="000E4048">
              <w:rPr>
                <w:rFonts w:cs="Times New Roman"/>
                <w:sz w:val="22"/>
              </w:rPr>
              <w:t>classification</w:t>
            </w:r>
          </w:p>
        </w:tc>
        <w:tc>
          <w:tcPr>
            <w:tcW w:w="71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4A2B79" w14:textId="77777777" w:rsidR="004B7E2C" w:rsidRPr="000E4048" w:rsidRDefault="00000000" w:rsidP="00BD4716">
            <w:pPr>
              <w:spacing w:before="40" w:after="80" w:line="240" w:lineRule="auto"/>
              <w:rPr>
                <w:rFonts w:cs="Times New Roman"/>
              </w:rPr>
            </w:pPr>
            <w:r w:rsidRPr="000E4048">
              <w:rPr>
                <w:rFonts w:cs="Times New Roman"/>
                <w:sz w:val="22"/>
              </w:rPr>
              <w:t>wc_class accepts only W0/W1/W2 when conditions are met; cause_items and main_bottleneck have a basis. If conditions are not met, the classification object is not released.</w:t>
            </w:r>
          </w:p>
        </w:tc>
      </w:tr>
      <w:tr w:rsidR="004B7E2C" w:rsidRPr="000E4048" w14:paraId="36DA61F6"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4D6D130" w14:textId="77777777" w:rsidR="004B7E2C" w:rsidRPr="000E4048" w:rsidRDefault="00000000" w:rsidP="00BD4716">
            <w:pPr>
              <w:spacing w:before="40" w:after="80" w:line="240" w:lineRule="auto"/>
              <w:rPr>
                <w:rFonts w:cs="Times New Roman"/>
              </w:rPr>
            </w:pPr>
            <w:r w:rsidRPr="000E4048">
              <w:rPr>
                <w:rFonts w:cs="Times New Roman"/>
                <w:sz w:val="22"/>
              </w:rPr>
              <w:t>quality and narrative</w:t>
            </w:r>
          </w:p>
        </w:tc>
        <w:tc>
          <w:tcPr>
            <w:tcW w:w="71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023C21B" w14:textId="77777777" w:rsidR="004B7E2C" w:rsidRPr="000E4048" w:rsidRDefault="00000000" w:rsidP="00BD4716">
            <w:pPr>
              <w:spacing w:before="40" w:after="80" w:line="240" w:lineRule="auto"/>
              <w:rPr>
                <w:rFonts w:cs="Times New Roman"/>
              </w:rPr>
            </w:pPr>
            <w:r w:rsidRPr="000E4048">
              <w:rPr>
                <w:rFonts w:cs="Times New Roman"/>
                <w:sz w:val="22"/>
              </w:rPr>
              <w:t>What is missing and which indicators are affected; conclusions by item; no action plan is generated automatically.</w:t>
            </w:r>
          </w:p>
        </w:tc>
      </w:tr>
    </w:tbl>
    <w:p w14:paraId="72ECF4F4" w14:textId="77777777" w:rsidR="004B7E2C" w:rsidRPr="000E4048" w:rsidRDefault="00000000" w:rsidP="00BD4716">
      <w:pPr>
        <w:pStyle w:val="Caption"/>
        <w:jc w:val="center"/>
        <w:rPr>
          <w:rFonts w:cs="Times New Roman"/>
        </w:rPr>
      </w:pPr>
      <w:r w:rsidRPr="000E4048">
        <w:rPr>
          <w:rFonts w:cs="Times New Roman"/>
        </w:rPr>
        <w:t>Table 2-29: UC01 outputs</w:t>
      </w:r>
    </w:p>
    <w:p w14:paraId="077E25A3"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0D768E66" w14:textId="77777777" w:rsidR="004B7E2C" w:rsidRPr="000E4048" w:rsidRDefault="00000000" w:rsidP="00BD4716">
      <w:pPr>
        <w:jc w:val="both"/>
        <w:rPr>
          <w:rFonts w:cs="Times New Roman"/>
        </w:rPr>
      </w:pPr>
      <w:r w:rsidRPr="000E4048">
        <w:rPr>
          <w:rFonts w:cs="Times New Roman"/>
        </w:rPr>
        <w:t>The overview answer follows this order: the conclusion on the W level; the three items and the number of days; the notable customer/lot/supplier with the amount and duration; the portion above the threshold; limitations. Use “in stock”, “supplier payables” and “data at the cut-off date”; limit internal terminology on the overview screen.</w:t>
      </w:r>
    </w:p>
    <w:p w14:paraId="18418AAA" w14:textId="77777777" w:rsidR="004B7E2C" w:rsidRPr="000E4048" w:rsidRDefault="00000000" w:rsidP="00BD4716">
      <w:pPr>
        <w:jc w:val="both"/>
        <w:rPr>
          <w:rFonts w:cs="Times New Roman"/>
        </w:rPr>
      </w:pPr>
      <w:r w:rsidRPr="000E4048">
        <w:rPr>
          <w:rFonts w:cs="Times New Roman"/>
        </w:rPr>
        <w:t xml:space="preserve">The template content must take its figures from the calculation engine: “Receivables are [AR], of which [overdue] is overdue. [customer] accounts for [share] and has [overdue_amount] </w:t>
      </w:r>
      <w:r w:rsidRPr="000E4048">
        <w:rPr>
          <w:rFonts w:cs="Times New Roman"/>
        </w:rPr>
        <w:lastRenderedPageBreak/>
        <w:t>overdue by [days or age bucket]. Owned inventory is [INV]; [lot] has been stored for [age] days, exceeding the threshold by [excess_days] days. Payables are [AP], of which [overdue_AP] is overdue; [supplier] is the largest item. This is a diagnosis at the cut-off date and does not conclude when a cash shortfall will occur.”</w:t>
      </w:r>
    </w:p>
    <w:tbl>
      <w:tblPr>
        <w:tblW w:w="0" w:type="auto"/>
        <w:jc w:val="center"/>
        <w:tblLayout w:type="fixed"/>
        <w:tblLook w:val="04A0" w:firstRow="1" w:lastRow="0" w:firstColumn="1" w:lastColumn="0" w:noHBand="0" w:noVBand="1"/>
      </w:tblPr>
      <w:tblGrid>
        <w:gridCol w:w="1555"/>
        <w:gridCol w:w="7517"/>
      </w:tblGrid>
      <w:tr w:rsidR="004B7E2C" w:rsidRPr="000E4048" w14:paraId="55BA72F7" w14:textId="77777777">
        <w:trPr>
          <w:cantSplit/>
          <w:tblHeader/>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5716AA9"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7517"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B159324" w14:textId="77777777" w:rsidR="004B7E2C" w:rsidRPr="000E4048" w:rsidRDefault="00000000" w:rsidP="00BD4716">
            <w:pPr>
              <w:keepNext/>
              <w:spacing w:before="40" w:after="80" w:line="240" w:lineRule="auto"/>
              <w:rPr>
                <w:rFonts w:cs="Times New Roman"/>
              </w:rPr>
            </w:pPr>
            <w:r w:rsidRPr="000E4048">
              <w:rPr>
                <w:rFonts w:cs="Times New Roman"/>
                <w:b/>
                <w:sz w:val="22"/>
              </w:rPr>
              <w:t>Mandatory requirement</w:t>
            </w:r>
          </w:p>
        </w:tc>
      </w:tr>
      <w:tr w:rsidR="004B7E2C" w:rsidRPr="000E4048" w14:paraId="566E0762"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D951FB" w14:textId="77777777" w:rsidR="004B7E2C" w:rsidRPr="000E4048" w:rsidRDefault="00000000" w:rsidP="00BD4716">
            <w:pPr>
              <w:spacing w:before="40" w:after="80" w:line="240" w:lineRule="auto"/>
              <w:rPr>
                <w:rFonts w:cs="Times New Roman"/>
              </w:rPr>
            </w:pPr>
            <w:r w:rsidRPr="000E4048">
              <w:rPr>
                <w:rFonts w:cs="Times New Roman"/>
                <w:sz w:val="22"/>
              </w:rPr>
              <w:t>BR-01-01</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2B0BBC" w14:textId="77777777" w:rsidR="004B7E2C" w:rsidRPr="000E4048" w:rsidRDefault="00000000" w:rsidP="00BD4716">
            <w:pPr>
              <w:spacing w:before="40" w:after="80" w:line="240" w:lineRule="auto"/>
              <w:rPr>
                <w:rFonts w:cs="Times New Roman"/>
              </w:rPr>
            </w:pPr>
            <w:r w:rsidRPr="000E4048">
              <w:rPr>
                <w:rFonts w:cs="Times New Roman"/>
                <w:sz w:val="22"/>
              </w:rPr>
              <w:t>Calculate from balances and period flows of the correct scope; round last; never place converted figures produced by the LLM into the result.</w:t>
            </w:r>
          </w:p>
        </w:tc>
      </w:tr>
      <w:tr w:rsidR="004B7E2C" w:rsidRPr="000E4048" w14:paraId="3D21135E"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61E1D82" w14:textId="77777777" w:rsidR="004B7E2C" w:rsidRPr="000E4048" w:rsidRDefault="00000000" w:rsidP="00BD4716">
            <w:pPr>
              <w:spacing w:before="40" w:after="80" w:line="240" w:lineRule="auto"/>
              <w:rPr>
                <w:rFonts w:cs="Times New Roman"/>
              </w:rPr>
            </w:pPr>
            <w:r w:rsidRPr="000E4048">
              <w:rPr>
                <w:rFonts w:cs="Times New Roman"/>
                <w:sz w:val="22"/>
              </w:rPr>
              <w:t>BR-01-02</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5ED513" w14:textId="77777777" w:rsidR="004B7E2C" w:rsidRPr="000E4048" w:rsidRDefault="00000000" w:rsidP="00BD4716">
            <w:pPr>
              <w:spacing w:before="40" w:after="80" w:line="240" w:lineRule="auto"/>
              <w:rPr>
                <w:rFonts w:cs="Times New Roman"/>
              </w:rPr>
            </w:pPr>
            <w:r w:rsidRPr="000E4048">
              <w:rPr>
                <w:rFonts w:cs="Times New Roman"/>
                <w:sz w:val="22"/>
              </w:rPr>
              <w:t>Classification is released only when inputs and policy are complete. Missing data is a request for supplementary input and does not create an additional class.</w:t>
            </w:r>
          </w:p>
        </w:tc>
      </w:tr>
      <w:tr w:rsidR="004B7E2C" w:rsidRPr="000E4048" w14:paraId="7C5B7D4B"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F0D258" w14:textId="77777777" w:rsidR="004B7E2C" w:rsidRPr="000E4048" w:rsidRDefault="00000000" w:rsidP="00BD4716">
            <w:pPr>
              <w:spacing w:before="40" w:after="80" w:line="240" w:lineRule="auto"/>
              <w:rPr>
                <w:rFonts w:cs="Times New Roman"/>
              </w:rPr>
            </w:pPr>
            <w:r w:rsidRPr="000E4048">
              <w:rPr>
                <w:rFonts w:cs="Times New Roman"/>
                <w:sz w:val="22"/>
              </w:rPr>
              <w:t>BR-01-03</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9C2419B" w14:textId="77777777" w:rsidR="004B7E2C" w:rsidRPr="000E4048" w:rsidRDefault="00000000" w:rsidP="00BD4716">
            <w:pPr>
              <w:spacing w:before="40" w:after="80" w:line="240" w:lineRule="auto"/>
              <w:rPr>
                <w:rFonts w:cs="Times New Roman"/>
              </w:rPr>
            </w:pPr>
            <w:r w:rsidRPr="000E4048">
              <w:rPr>
                <w:rFonts w:cs="Times New Roman"/>
                <w:sz w:val="22"/>
              </w:rPr>
              <w:t>Do not use forecast cash, a warning colour or CCC alone to infer W.</w:t>
            </w:r>
          </w:p>
        </w:tc>
      </w:tr>
      <w:tr w:rsidR="004B7E2C" w:rsidRPr="000E4048" w14:paraId="466C54C5"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E2A9F8" w14:textId="77777777" w:rsidR="004B7E2C" w:rsidRPr="000E4048" w:rsidRDefault="00000000" w:rsidP="00BD4716">
            <w:pPr>
              <w:spacing w:before="40" w:after="80" w:line="240" w:lineRule="auto"/>
              <w:rPr>
                <w:rFonts w:cs="Times New Roman"/>
              </w:rPr>
            </w:pPr>
            <w:r w:rsidRPr="000E4048">
              <w:rPr>
                <w:rFonts w:cs="Times New Roman"/>
                <w:sz w:val="22"/>
              </w:rPr>
              <w:t>BR-01-04</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9F7584" w14:textId="77777777" w:rsidR="004B7E2C" w:rsidRPr="000E4048" w:rsidRDefault="00000000" w:rsidP="00BD4716">
            <w:pPr>
              <w:spacing w:before="40" w:after="80" w:line="240" w:lineRule="auto"/>
              <w:rPr>
                <w:rFonts w:cs="Times New Roman"/>
              </w:rPr>
            </w:pPr>
            <w:r w:rsidRPr="000E4048">
              <w:rPr>
                <w:rFonts w:cs="Times New Roman"/>
                <w:sz w:val="22"/>
              </w:rPr>
              <w:t>Do not call an invoice that is not yet due overdue; do not call the book value of inventory an amount that is certain to be collected.</w:t>
            </w:r>
          </w:p>
        </w:tc>
      </w:tr>
      <w:tr w:rsidR="004B7E2C" w:rsidRPr="000E4048" w14:paraId="572B4C97"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FCE14F" w14:textId="77777777" w:rsidR="004B7E2C" w:rsidRPr="000E4048" w:rsidRDefault="00000000" w:rsidP="00BD4716">
            <w:pPr>
              <w:spacing w:before="40" w:after="80" w:line="240" w:lineRule="auto"/>
              <w:rPr>
                <w:rFonts w:cs="Times New Roman"/>
              </w:rPr>
            </w:pPr>
            <w:r w:rsidRPr="000E4048">
              <w:rPr>
                <w:rFonts w:cs="Times New Roman"/>
                <w:sz w:val="22"/>
              </w:rPr>
              <w:t>BR-01-05</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5C6213" w14:textId="77777777" w:rsidR="004B7E2C" w:rsidRPr="000E4048" w:rsidRDefault="00000000" w:rsidP="00BD4716">
            <w:pPr>
              <w:spacing w:before="40" w:after="80" w:line="240" w:lineRule="auto"/>
              <w:rPr>
                <w:rFonts w:cs="Times New Roman"/>
              </w:rPr>
            </w:pPr>
            <w:r w:rsidRPr="000E4048">
              <w:rPr>
                <w:rFonts w:cs="Times New Roman"/>
                <w:sz w:val="22"/>
              </w:rPr>
              <w:t>The specific duration and subject must be stated for all three items, and not only a list of aggregate figures.</w:t>
            </w:r>
          </w:p>
        </w:tc>
      </w:tr>
      <w:tr w:rsidR="004B7E2C" w:rsidRPr="000E4048" w14:paraId="7FFB8AE7"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2626F4" w14:textId="77777777" w:rsidR="004B7E2C" w:rsidRPr="000E4048" w:rsidRDefault="00000000" w:rsidP="00BD4716">
            <w:pPr>
              <w:spacing w:before="40" w:after="80" w:line="240" w:lineRule="auto"/>
              <w:rPr>
                <w:rFonts w:cs="Times New Roman"/>
              </w:rPr>
            </w:pPr>
            <w:r w:rsidRPr="000E4048">
              <w:rPr>
                <w:rFonts w:cs="Times New Roman"/>
                <w:sz w:val="22"/>
              </w:rPr>
              <w:t>BR-01-06</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B14045" w14:textId="77777777" w:rsidR="004B7E2C" w:rsidRPr="000E4048" w:rsidRDefault="00000000" w:rsidP="00BD4716">
            <w:pPr>
              <w:spacing w:before="40" w:after="80" w:line="240" w:lineRule="auto"/>
              <w:rPr>
                <w:rFonts w:cs="Times New Roman"/>
              </w:rPr>
            </w:pPr>
            <w:r w:rsidRPr="000E4048">
              <w:rPr>
                <w:rFonts w:cs="Times New Roman"/>
                <w:sz w:val="22"/>
              </w:rPr>
              <w:t>Do not infer that a supplier has stopped delivering goods from a single overdue amount alone.</w:t>
            </w:r>
          </w:p>
        </w:tc>
      </w:tr>
      <w:tr w:rsidR="004B7E2C" w:rsidRPr="000E4048" w14:paraId="2DF74670"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0CB913" w14:textId="77777777" w:rsidR="004B7E2C" w:rsidRPr="000E4048" w:rsidRDefault="00000000" w:rsidP="00BD4716">
            <w:pPr>
              <w:spacing w:before="40" w:after="80" w:line="240" w:lineRule="auto"/>
              <w:rPr>
                <w:rFonts w:cs="Times New Roman"/>
              </w:rPr>
            </w:pPr>
            <w:r w:rsidRPr="000E4048">
              <w:rPr>
                <w:rFonts w:cs="Times New Roman"/>
                <w:sz w:val="22"/>
              </w:rPr>
              <w:t>BR-01-07</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25032B" w14:textId="77777777" w:rsidR="004B7E2C" w:rsidRPr="000E4048" w:rsidRDefault="00000000" w:rsidP="00BD4716">
            <w:pPr>
              <w:spacing w:before="40" w:after="80" w:line="240" w:lineRule="auto"/>
              <w:rPr>
                <w:rFonts w:cs="Times New Roman"/>
              </w:rPr>
            </w:pPr>
            <w:r w:rsidRPr="000E4048">
              <w:rPr>
                <w:rFonts w:cs="Times New Roman"/>
                <w:sz w:val="22"/>
              </w:rPr>
              <w:t>Do not edit contracts or prepare a collection plan in UC01; forward the request for solutions to UC03.</w:t>
            </w:r>
          </w:p>
        </w:tc>
      </w:tr>
      <w:tr w:rsidR="004B7E2C" w:rsidRPr="000E4048" w14:paraId="5EB32C12"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560AE9" w14:textId="77777777" w:rsidR="004B7E2C" w:rsidRPr="000E4048" w:rsidRDefault="00000000" w:rsidP="00BD4716">
            <w:pPr>
              <w:spacing w:before="40" w:after="80" w:line="240" w:lineRule="auto"/>
              <w:rPr>
                <w:rFonts w:cs="Times New Roman"/>
              </w:rPr>
            </w:pPr>
            <w:r w:rsidRPr="000E4048">
              <w:rPr>
                <w:rFonts w:cs="Times New Roman"/>
                <w:sz w:val="22"/>
              </w:rPr>
              <w:t>BR-01-08</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ED466A" w14:textId="77777777" w:rsidR="004B7E2C" w:rsidRPr="000E4048" w:rsidRDefault="00000000" w:rsidP="00BD4716">
            <w:pPr>
              <w:spacing w:before="40" w:after="80" w:line="240" w:lineRule="auto"/>
              <w:rPr>
                <w:rFonts w:cs="Times New Roman"/>
              </w:rPr>
            </w:pPr>
            <w:r w:rsidRPr="000E4048">
              <w:rPr>
                <w:rFonts w:cs="Times New Roman"/>
                <w:sz w:val="22"/>
              </w:rPr>
              <w:t>Reconcile the totals by customer, by supplier, by lot, the debt ageing and CCC before release.</w:t>
            </w:r>
          </w:p>
        </w:tc>
      </w:tr>
    </w:tbl>
    <w:p w14:paraId="1AAE9E09" w14:textId="77777777" w:rsidR="004B7E2C" w:rsidRPr="000E4048" w:rsidRDefault="00000000" w:rsidP="00BD4716">
      <w:pPr>
        <w:pStyle w:val="Caption"/>
        <w:jc w:val="center"/>
        <w:rPr>
          <w:rFonts w:cs="Times New Roman"/>
        </w:rPr>
      </w:pPr>
      <w:r w:rsidRPr="000E4048">
        <w:rPr>
          <w:rFonts w:cs="Times New Roman"/>
        </w:rPr>
        <w:t>Table 2-30: UC01 business rules</w:t>
      </w:r>
    </w:p>
    <w:p w14:paraId="37F17D89"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4669C870"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2.7.11 Bottleneck scenarios and how the system responds</w:t>
      </w:r>
    </w:p>
    <w:p w14:paraId="633B3818"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2.7.11.1 Purpose and principles</w:t>
      </w:r>
    </w:p>
    <w:p w14:paraId="71E3CE87" w14:textId="77777777" w:rsidR="004B7E2C" w:rsidRPr="000E4048" w:rsidRDefault="00000000" w:rsidP="00BD4716">
      <w:pPr>
        <w:jc w:val="both"/>
        <w:rPr>
          <w:rFonts w:cs="Times New Roman"/>
        </w:rPr>
      </w:pPr>
      <w:r w:rsidRPr="000E4048">
        <w:rPr>
          <w:rFonts w:cs="Times New Roman"/>
        </w:rPr>
        <w:t>This section specifies how UC01 identifies which of the three items — accounts receivable (AR), inventory (INV) and accounts payable (AP) — the bottleneck comes from; how the system responds to the user in each case, on the screen and through the Chat; and how the result is linked to the cash shortfall episodes of UC02. The combination of items with a signal is called the bottleneck pattern (bn_pattern), comprising eight scenarios BN0 – BN7: no bottleneck; one of the three items; two of the three; all three items.</w:t>
      </w:r>
    </w:p>
    <w:p w14:paraId="4B76FAC4" w14:textId="77777777" w:rsidR="004B7E2C" w:rsidRPr="000E4048" w:rsidRDefault="00000000" w:rsidP="00BD4716">
      <w:pPr>
        <w:jc w:val="both"/>
        <w:rPr>
          <w:rFonts w:cs="Times New Roman"/>
        </w:rPr>
      </w:pPr>
      <w:r w:rsidRPr="000E4048">
        <w:rPr>
          <w:rFonts w:cs="Times New Roman"/>
        </w:rPr>
        <w:t>The bottleneck pattern uses exactly the FOB threshold set in Table 2-25 and the signal catalogue in Table 2-26, and adds no new assessment thresholds. Four principles apply:</w:t>
      </w:r>
    </w:p>
    <w:p w14:paraId="2E7F166F"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Descriptive, not causal.</w:t>
      </w:r>
      <w:r w:rsidRPr="000E4048">
        <w:rPr>
          <w:rFonts w:cs="Times New Roman"/>
        </w:rPr>
        <w:t xml:space="preserve"> “Cause” in this section means an item showing signs of exceeding the threshold (a candidate cause). An answer must not state that “item X causes the cash shortfall”.</w:t>
      </w:r>
    </w:p>
    <w:p w14:paraId="5C8C6302"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Independent of the cash balance.</w:t>
      </w:r>
      <w:r w:rsidRPr="000E4048">
        <w:rPr>
          <w:rFonts w:cs="Times New Roman"/>
        </w:rPr>
        <w:t xml:space="preserve"> The bottleneck pattern uses only the UC01 snapshot data; it does not read L, Z, H, forecast balances or the warning colours of UC02.</w:t>
      </w:r>
    </w:p>
    <w:p w14:paraId="10BF36E5" w14:textId="77777777" w:rsidR="004B7E2C" w:rsidRPr="000E4048" w:rsidRDefault="00000000" w:rsidP="00BD4716">
      <w:pPr>
        <w:ind w:left="567" w:hanging="283"/>
        <w:jc w:val="both"/>
        <w:rPr>
          <w:rFonts w:cs="Times New Roman"/>
        </w:rPr>
      </w:pPr>
      <w:r w:rsidRPr="000E4048">
        <w:rPr>
          <w:rFonts w:cs="Times New Roman"/>
        </w:rPr>
        <w:lastRenderedPageBreak/>
        <w:t xml:space="preserve">•  </w:t>
      </w:r>
      <w:r w:rsidRPr="000E4048">
        <w:rPr>
          <w:rFonts w:cs="Times New Roman"/>
          <w:b/>
        </w:rPr>
        <w:t>No change to the W ranking.</w:t>
      </w:r>
      <w:r w:rsidRPr="000E4048">
        <w:rPr>
          <w:rFonts w:cs="Times New Roman"/>
        </w:rPr>
        <w:t xml:space="preserve"> The W axis still follows Table 2-28; the matrix M1 – M6 still combines W only with the cash state TH (Table 2-73). The bottleneck pattern is supplementary information used to explain W, to select the template answer and to link to the shortfall episode.</w:t>
      </w:r>
    </w:p>
    <w:p w14:paraId="12A9A9A3"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Deterministic.</w:t>
      </w:r>
      <w:r w:rsidRPr="000E4048">
        <w:rPr>
          <w:rFonts w:cs="Times New Roman"/>
        </w:rPr>
        <w:t xml:space="preserve"> The same snapshot and the same threshold version (fob.threshold.v3) yield the same bottleneck pattern, the same ranking order and the same template answer.</w:t>
      </w:r>
    </w:p>
    <w:p w14:paraId="11DD9FC5"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2.7.11.2 Cause status of each item</w:t>
      </w:r>
    </w:p>
    <w:p w14:paraId="7E46FBF7" w14:textId="77777777" w:rsidR="004B7E2C" w:rsidRPr="000E4048" w:rsidRDefault="00000000" w:rsidP="00BD4716">
      <w:pPr>
        <w:jc w:val="both"/>
        <w:rPr>
          <w:rFonts w:cs="Times New Roman"/>
        </w:rPr>
      </w:pPr>
      <w:r w:rsidRPr="000E4048">
        <w:rPr>
          <w:rFonts w:cs="Times New Roman"/>
        </w:rPr>
        <w:t xml:space="preserve">For each item i </w:t>
      </w:r>
      <w:r w:rsidRPr="000E4048">
        <w:rPr>
          <w:rFonts w:ascii="Cambria Math" w:hAnsi="Cambria Math" w:cs="Cambria Math"/>
        </w:rPr>
        <w:t>∈</w:t>
      </w:r>
      <w:r w:rsidRPr="000E4048">
        <w:rPr>
          <w:rFonts w:cs="Times New Roman"/>
        </w:rPr>
        <w:t xml:space="preserve"> {AR, INV, AP}, the system assigns the status c_i according to the table below. An item with c_i ≥ 1 belongs to the set cause_items. Under the formula specification v11 (T1-90), c_i and W use only the aggregate signal and the materiality level; invoice-level and lot-level signals are recorded as the signal shape, displayed on the detail card and in the answer, but do not raise c_i by themselves.</w:t>
      </w:r>
    </w:p>
    <w:tbl>
      <w:tblPr>
        <w:tblW w:w="0" w:type="auto"/>
        <w:jc w:val="center"/>
        <w:tblLayout w:type="fixed"/>
        <w:tblLook w:val="04A0" w:firstRow="1" w:lastRow="0" w:firstColumn="1" w:lastColumn="0" w:noHBand="0" w:noVBand="1"/>
      </w:tblPr>
      <w:tblGrid>
        <w:gridCol w:w="700"/>
        <w:gridCol w:w="2000"/>
        <w:gridCol w:w="6372"/>
      </w:tblGrid>
      <w:tr w:rsidR="004B7E2C" w:rsidRPr="000E4048" w14:paraId="3E361333" w14:textId="77777777">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43D23CD" w14:textId="77777777" w:rsidR="004B7E2C" w:rsidRPr="000E4048" w:rsidRDefault="00000000" w:rsidP="00BD4716">
            <w:pPr>
              <w:keepNext/>
              <w:spacing w:before="40" w:after="80" w:line="240" w:lineRule="auto"/>
              <w:rPr>
                <w:rFonts w:cs="Times New Roman"/>
              </w:rPr>
            </w:pPr>
            <w:r w:rsidRPr="000E4048">
              <w:rPr>
                <w:rFonts w:cs="Times New Roman"/>
                <w:b/>
                <w:sz w:val="22"/>
              </w:rPr>
              <w:t>c_i</w:t>
            </w:r>
          </w:p>
        </w:tc>
        <w:tc>
          <w:tcPr>
            <w:tcW w:w="20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89326B2" w14:textId="77777777" w:rsidR="004B7E2C" w:rsidRPr="000E4048" w:rsidRDefault="00000000" w:rsidP="00BD4716">
            <w:pPr>
              <w:keepNext/>
              <w:spacing w:before="40" w:after="80" w:line="240" w:lineRule="auto"/>
              <w:rPr>
                <w:rFonts w:cs="Times New Roman"/>
              </w:rPr>
            </w:pPr>
            <w:r w:rsidRPr="000E4048">
              <w:rPr>
                <w:rFonts w:cs="Times New Roman"/>
                <w:b/>
                <w:sz w:val="22"/>
              </w:rPr>
              <w:t>Name</w:t>
            </w:r>
          </w:p>
        </w:tc>
        <w:tc>
          <w:tcPr>
            <w:tcW w:w="63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0404F7D" w14:textId="77777777" w:rsidR="004B7E2C" w:rsidRPr="000E4048" w:rsidRDefault="00000000" w:rsidP="00BD4716">
            <w:pPr>
              <w:keepNext/>
              <w:spacing w:before="40" w:after="80" w:line="240" w:lineRule="auto"/>
              <w:rPr>
                <w:rFonts w:cs="Times New Roman"/>
              </w:rPr>
            </w:pPr>
            <w:r w:rsidRPr="000E4048">
              <w:rPr>
                <w:rFonts w:cs="Times New Roman"/>
                <w:b/>
                <w:sz w:val="22"/>
              </w:rPr>
              <w:t>Condition (thresholds fob.threshold.v3)</w:t>
            </w:r>
          </w:p>
        </w:tc>
      </w:tr>
      <w:tr w:rsidR="004B7E2C" w:rsidRPr="000E4048" w14:paraId="49B2D4B5"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B8B6C7D" w14:textId="77777777" w:rsidR="004B7E2C" w:rsidRPr="000E4048" w:rsidRDefault="00000000" w:rsidP="00BD4716">
            <w:pPr>
              <w:spacing w:before="40" w:after="80" w:line="240" w:lineRule="auto"/>
              <w:rPr>
                <w:rFonts w:cs="Times New Roman"/>
              </w:rPr>
            </w:pPr>
            <w:r w:rsidRPr="000E4048">
              <w:rPr>
                <w:rFonts w:cs="Times New Roman"/>
                <w:sz w:val="22"/>
              </w:rPr>
              <w:t>0</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ECDBAEB" w14:textId="77777777" w:rsidR="004B7E2C" w:rsidRPr="000E4048" w:rsidRDefault="00000000" w:rsidP="00BD4716">
            <w:pPr>
              <w:spacing w:before="40" w:after="80" w:line="240" w:lineRule="auto"/>
              <w:rPr>
                <w:rFonts w:cs="Times New Roman"/>
              </w:rPr>
            </w:pPr>
            <w:r w:rsidRPr="000E4048">
              <w:rPr>
                <w:rFonts w:cs="Times New Roman"/>
                <w:sz w:val="22"/>
              </w:rPr>
              <w:t>No sign</w:t>
            </w:r>
          </w:p>
        </w:tc>
        <w:tc>
          <w:tcPr>
            <w:tcW w:w="6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88BC75" w14:textId="77777777" w:rsidR="004B7E2C" w:rsidRPr="000E4048" w:rsidRDefault="00000000" w:rsidP="00BD4716">
            <w:pPr>
              <w:spacing w:before="40" w:after="80" w:line="240" w:lineRule="auto"/>
              <w:rPr>
                <w:rFonts w:cs="Times New Roman"/>
              </w:rPr>
            </w:pPr>
            <w:r w:rsidRPr="000E4048">
              <w:rPr>
                <w:rFonts w:cs="Times New Roman"/>
                <w:sz w:val="22"/>
              </w:rPr>
              <w:t>AR: DSO ≤ 58.2 days. INV: DIO ≤ 86.1 days. AP: no R-AP-1. DPO &gt; 68.3 days (R-AP-INFO) is information only and does not create a sign.</w:t>
            </w:r>
          </w:p>
        </w:tc>
      </w:tr>
      <w:tr w:rsidR="004B7E2C" w:rsidRPr="000E4048" w14:paraId="280BA96A"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96F56C"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522FFC" w14:textId="77777777" w:rsidR="004B7E2C" w:rsidRPr="000E4048" w:rsidRDefault="00000000" w:rsidP="00BD4716">
            <w:pPr>
              <w:spacing w:before="40" w:after="80" w:line="240" w:lineRule="auto"/>
              <w:rPr>
                <w:rFonts w:cs="Times New Roman"/>
              </w:rPr>
            </w:pPr>
            <w:r w:rsidRPr="000E4048">
              <w:rPr>
                <w:rFonts w:cs="Times New Roman"/>
                <w:sz w:val="22"/>
              </w:rPr>
              <w:t>Sign present</w:t>
            </w:r>
          </w:p>
        </w:tc>
        <w:tc>
          <w:tcPr>
            <w:tcW w:w="6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07CB36" w14:textId="77777777" w:rsidR="004B7E2C" w:rsidRPr="000E4048" w:rsidRDefault="00000000" w:rsidP="00BD4716">
            <w:pPr>
              <w:spacing w:before="40" w:after="80" w:line="240" w:lineRule="auto"/>
              <w:rPr>
                <w:rFonts w:cs="Times New Roman"/>
              </w:rPr>
            </w:pPr>
            <w:r w:rsidRPr="000E4048">
              <w:rPr>
                <w:rFonts w:cs="Times New Roman"/>
                <w:sz w:val="22"/>
              </w:rPr>
              <w:t>AR: 58.2 &lt; DSO ≤ 66.3 (R-AR-1). INV: 86.1 &lt; DIO ≤ 138.0 (R-INV-1). AP: DPO &lt; 14.9 days together with a cash buffer (Cash + short-term investments) / revenue &lt; 8.3% (R-AP-1). And the materiality ratio of the item is &lt; 5% of current assets.</w:t>
            </w:r>
          </w:p>
        </w:tc>
      </w:tr>
      <w:tr w:rsidR="004B7E2C" w:rsidRPr="000E4048" w14:paraId="57EF5C88"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6F1655"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B89803" w14:textId="77777777" w:rsidR="004B7E2C" w:rsidRPr="000E4048" w:rsidRDefault="00000000" w:rsidP="00BD4716">
            <w:pPr>
              <w:spacing w:before="40" w:after="80" w:line="240" w:lineRule="auto"/>
              <w:rPr>
                <w:rFonts w:cs="Times New Roman"/>
              </w:rPr>
            </w:pPr>
            <w:r w:rsidRPr="000E4048">
              <w:rPr>
                <w:rFonts w:cs="Times New Roman"/>
                <w:sz w:val="22"/>
              </w:rPr>
              <w:t>Material sign</w:t>
            </w:r>
          </w:p>
        </w:tc>
        <w:tc>
          <w:tcPr>
            <w:tcW w:w="6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ACA2D2" w14:textId="77777777" w:rsidR="004B7E2C" w:rsidRPr="000E4048" w:rsidRDefault="00000000" w:rsidP="00BD4716">
            <w:pPr>
              <w:spacing w:before="40" w:after="80" w:line="240" w:lineRule="auto"/>
              <w:rPr>
                <w:rFonts w:cs="Times New Roman"/>
              </w:rPr>
            </w:pPr>
            <w:r w:rsidRPr="000E4048">
              <w:rPr>
                <w:rFonts w:cs="Times New Roman"/>
                <w:sz w:val="22"/>
              </w:rPr>
              <w:t>AR: DSO &gt; 66.3 (R-AR-2) or m_AR = E_AR / current assets ≥ 5%. INV: DIO &gt; 138.0 (R-INV-2) or m_INV ≥ 5%. AP does not rise to level 2 because R-AP-1 carries no amount above the threshold.</w:t>
            </w:r>
          </w:p>
        </w:tc>
      </w:tr>
    </w:tbl>
    <w:p w14:paraId="14BDAC32" w14:textId="77777777" w:rsidR="004B7E2C" w:rsidRPr="000E4048" w:rsidRDefault="00000000" w:rsidP="00BD4716">
      <w:pPr>
        <w:pStyle w:val="Caption"/>
        <w:jc w:val="center"/>
        <w:rPr>
          <w:rFonts w:cs="Times New Roman"/>
        </w:rPr>
      </w:pPr>
      <w:r w:rsidRPr="000E4048">
        <w:rPr>
          <w:rFonts w:cs="Times New Roman"/>
        </w:rPr>
        <w:t>Table 2-31: Cause status c_i of an item</w:t>
      </w:r>
    </w:p>
    <w:p w14:paraId="4B83A50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145EAD20" w14:textId="77777777" w:rsidR="004B7E2C" w:rsidRPr="000E4048" w:rsidRDefault="00000000" w:rsidP="00BD4716">
      <w:pPr>
        <w:jc w:val="both"/>
        <w:rPr>
          <w:rFonts w:cs="Times New Roman"/>
        </w:rPr>
      </w:pPr>
      <w:r w:rsidRPr="000E4048">
        <w:rPr>
          <w:rFonts w:cs="Times New Roman"/>
        </w:rPr>
        <w:t>Relationship with the W axis: W2 when at least one c_i = 2; W1 when cause_items is not empty and no c_i = 2; W0 when cause_items is empty. This relationship coincides with Table 2-28, so the bottleneck pattern and the W axis cannot contradict each other.</w:t>
      </w:r>
    </w:p>
    <w:p w14:paraId="0F246537" w14:textId="77777777" w:rsidR="004B7E2C" w:rsidRPr="000E4048" w:rsidRDefault="00000000" w:rsidP="00BD4716">
      <w:pPr>
        <w:jc w:val="both"/>
        <w:rPr>
          <w:rFonts w:cs="Times New Roman"/>
        </w:rPr>
      </w:pPr>
      <w:r w:rsidRPr="000E4048">
        <w:rPr>
          <w:rFonts w:cs="Times New Roman"/>
          <w:b/>
        </w:rPr>
        <w:t>Signal shape.</w:t>
      </w:r>
      <w:r w:rsidRPr="000E4048">
        <w:rPr>
          <w:rFonts w:cs="Times New Roman"/>
        </w:rPr>
        <w:t xml:space="preserve"> For each item, the system also records a shape so that it is clear where to look: H – only an aggregate signal (DSO or DIO above the threshold, or R-AP-1); L – only a detail-level signal (a sales invoice overdue with ρ ≥ 0.5; a lot older than 60 days for raw materials or merchandise, or older than 30 days for work in progress or finished goods; a cancelled order; an overdue purchase invoice); HL – both. An item with only shape L still has c_i = 0, is flagged detail_only, and is still mentioned in the answer with the sentence “the aggregate figure is within the threshold but there is…”.</w:t>
      </w:r>
    </w:p>
    <w:p w14:paraId="024BB87D" w14:textId="77777777" w:rsidR="004B7E2C" w:rsidRPr="000E4048" w:rsidRDefault="00000000" w:rsidP="00BD4716">
      <w:pPr>
        <w:jc w:val="both"/>
        <w:rPr>
          <w:rFonts w:cs="Times New Roman"/>
        </w:rPr>
      </w:pPr>
      <w:r w:rsidRPr="000E4048">
        <w:rPr>
          <w:rFonts w:cs="Times New Roman"/>
        </w:rPr>
        <w:t>If core data is missing (revenue, cost of goods sold, current assets, AR, INV or AP), bn_pattern = unknown and no matrix cell is assigned. The status of the items with sufficient data is still displayed so that the user knows which part to supplement.</w:t>
      </w:r>
    </w:p>
    <w:p w14:paraId="2DF14E28"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lastRenderedPageBreak/>
        <w:t>2.7.11.3 Capital above the threshold, prevention of double counting and bottleneck ranking</w:t>
      </w:r>
    </w:p>
    <w:tbl>
      <w:tblPr>
        <w:tblW w:w="0" w:type="auto"/>
        <w:jc w:val="center"/>
        <w:tblLayout w:type="fixed"/>
        <w:tblLook w:val="04A0" w:firstRow="1" w:lastRow="0" w:firstColumn="1" w:lastColumn="0" w:noHBand="0" w:noVBand="1"/>
      </w:tblPr>
      <w:tblGrid>
        <w:gridCol w:w="1700"/>
        <w:gridCol w:w="3700"/>
        <w:gridCol w:w="3672"/>
      </w:tblGrid>
      <w:tr w:rsidR="004B7E2C" w:rsidRPr="000E4048" w14:paraId="0D171A40" w14:textId="77777777">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D501799" w14:textId="77777777" w:rsidR="004B7E2C" w:rsidRPr="000E4048" w:rsidRDefault="00000000" w:rsidP="00BD4716">
            <w:pPr>
              <w:keepNext/>
              <w:spacing w:before="40" w:after="80" w:line="240" w:lineRule="auto"/>
              <w:rPr>
                <w:rFonts w:cs="Times New Roman"/>
              </w:rPr>
            </w:pPr>
            <w:r w:rsidRPr="000E4048">
              <w:rPr>
                <w:rFonts w:cs="Times New Roman"/>
                <w:b/>
                <w:sz w:val="22"/>
              </w:rPr>
              <w:t>Quantity</w:t>
            </w:r>
          </w:p>
        </w:tc>
        <w:tc>
          <w:tcPr>
            <w:tcW w:w="3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4A60281" w14:textId="77777777" w:rsidR="004B7E2C" w:rsidRPr="000E4048" w:rsidRDefault="00000000" w:rsidP="00BD4716">
            <w:pPr>
              <w:keepNext/>
              <w:spacing w:before="40" w:after="80" w:line="240" w:lineRule="auto"/>
              <w:rPr>
                <w:rFonts w:cs="Times New Roman"/>
              </w:rPr>
            </w:pPr>
            <w:r w:rsidRPr="000E4048">
              <w:rPr>
                <w:rFonts w:cs="Times New Roman"/>
                <w:b/>
                <w:sz w:val="22"/>
              </w:rPr>
              <w:t>Formula / rule</w:t>
            </w:r>
          </w:p>
        </w:tc>
        <w:tc>
          <w:tcPr>
            <w:tcW w:w="36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FBAD201" w14:textId="77777777" w:rsidR="004B7E2C" w:rsidRPr="000E4048" w:rsidRDefault="00000000" w:rsidP="00BD4716">
            <w:pPr>
              <w:keepNext/>
              <w:spacing w:before="40" w:after="80" w:line="240" w:lineRule="auto"/>
              <w:rPr>
                <w:rFonts w:cs="Times New Roman"/>
              </w:rPr>
            </w:pPr>
            <w:r w:rsidRPr="000E4048">
              <w:rPr>
                <w:rFonts w:cs="Times New Roman"/>
                <w:b/>
                <w:sz w:val="22"/>
              </w:rPr>
              <w:t>Note</w:t>
            </w:r>
          </w:p>
        </w:tc>
      </w:tr>
      <w:tr w:rsidR="004B7E2C" w:rsidRPr="000E4048" w14:paraId="5D9862FE"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56D155" w14:textId="77777777" w:rsidR="004B7E2C" w:rsidRPr="000E4048" w:rsidRDefault="00000000" w:rsidP="00BD4716">
            <w:pPr>
              <w:spacing w:before="40" w:after="80" w:line="240" w:lineRule="auto"/>
              <w:rPr>
                <w:rFonts w:cs="Times New Roman"/>
              </w:rPr>
            </w:pPr>
            <w:r w:rsidRPr="000E4048">
              <w:rPr>
                <w:rFonts w:cs="Times New Roman"/>
                <w:sz w:val="22"/>
              </w:rPr>
              <w:t>E_AR</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A979AD" w14:textId="77777777" w:rsidR="004B7E2C" w:rsidRPr="000E4048" w:rsidRDefault="00000000" w:rsidP="00BD4716">
            <w:pPr>
              <w:spacing w:before="40" w:after="80" w:line="240" w:lineRule="auto"/>
              <w:rPr>
                <w:rFonts w:cs="Times New Roman"/>
              </w:rPr>
            </w:pPr>
            <w:r w:rsidRPr="000E4048">
              <w:rPr>
                <w:rFonts w:cs="Times New Roman"/>
                <w:sz w:val="22"/>
              </w:rPr>
              <w:t>MAX(0; DSO − 58.2) × Revenue / N</w:t>
            </w:r>
          </w:p>
        </w:tc>
        <w:tc>
          <w:tcPr>
            <w:tcW w:w="3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ADCCD9" w14:textId="77777777" w:rsidR="004B7E2C" w:rsidRPr="000E4048" w:rsidRDefault="00000000" w:rsidP="00BD4716">
            <w:pPr>
              <w:spacing w:before="40" w:after="80" w:line="240" w:lineRule="auto"/>
              <w:rPr>
                <w:rFonts w:cs="Times New Roman"/>
              </w:rPr>
            </w:pPr>
            <w:r w:rsidRPr="000E4048">
              <w:rPr>
                <w:rFonts w:cs="Times New Roman"/>
                <w:sz w:val="22"/>
              </w:rPr>
              <w:t>Used for materiality and money_at_risk. Invoice-level overdue receivables are reported separately as overdue_ar; they are not added to E_AR.</w:t>
            </w:r>
          </w:p>
        </w:tc>
      </w:tr>
      <w:tr w:rsidR="004B7E2C" w:rsidRPr="000E4048" w14:paraId="0021D085"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1A9306" w14:textId="77777777" w:rsidR="004B7E2C" w:rsidRPr="000E4048" w:rsidRDefault="00000000" w:rsidP="00BD4716">
            <w:pPr>
              <w:spacing w:before="40" w:after="80" w:line="240" w:lineRule="auto"/>
              <w:rPr>
                <w:rFonts w:cs="Times New Roman"/>
              </w:rPr>
            </w:pPr>
            <w:r w:rsidRPr="000E4048">
              <w:rPr>
                <w:rFonts w:cs="Times New Roman"/>
                <w:sz w:val="22"/>
              </w:rPr>
              <w:t>E_INV</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872479" w14:textId="77777777" w:rsidR="004B7E2C" w:rsidRPr="000E4048" w:rsidRDefault="00000000" w:rsidP="00BD4716">
            <w:pPr>
              <w:spacing w:before="40" w:after="80" w:line="240" w:lineRule="auto"/>
              <w:rPr>
                <w:rFonts w:cs="Times New Roman"/>
              </w:rPr>
            </w:pPr>
            <w:r w:rsidRPr="000E4048">
              <w:rPr>
                <w:rFonts w:cs="Times New Roman"/>
                <w:sz w:val="22"/>
              </w:rPr>
              <w:t>MAX(0; DIO − 86.1) × COGS / N</w:t>
            </w:r>
          </w:p>
        </w:tc>
        <w:tc>
          <w:tcPr>
            <w:tcW w:w="3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8F00E2" w14:textId="77777777" w:rsidR="004B7E2C" w:rsidRPr="000E4048" w:rsidRDefault="00000000" w:rsidP="00BD4716">
            <w:pPr>
              <w:spacing w:before="40" w:after="80" w:line="240" w:lineRule="auto"/>
              <w:rPr>
                <w:rFonts w:cs="Times New Roman"/>
              </w:rPr>
            </w:pPr>
            <w:r w:rsidRPr="000E4048">
              <w:rPr>
                <w:rFonts w:cs="Times New Roman"/>
                <w:sz w:val="22"/>
              </w:rPr>
              <w:t>Only goods owned by the enterprise. Aged stock or cancelled orders are reported separately as slow_inv; they are not added to E_INV.</w:t>
            </w:r>
          </w:p>
        </w:tc>
      </w:tr>
      <w:tr w:rsidR="004B7E2C" w:rsidRPr="000E4048" w14:paraId="5BB949A6"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493FCE" w14:textId="77777777" w:rsidR="004B7E2C" w:rsidRPr="000E4048" w:rsidRDefault="00000000" w:rsidP="00BD4716">
            <w:pPr>
              <w:spacing w:before="40" w:after="80" w:line="240" w:lineRule="auto"/>
              <w:rPr>
                <w:rFonts w:cs="Times New Roman"/>
              </w:rPr>
            </w:pPr>
            <w:r w:rsidRPr="000E4048">
              <w:rPr>
                <w:rFonts w:cs="Times New Roman"/>
                <w:sz w:val="22"/>
              </w:rPr>
              <w:t>E_AP</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121923D" w14:textId="77777777" w:rsidR="004B7E2C" w:rsidRPr="000E4048" w:rsidRDefault="00000000" w:rsidP="00BD4716">
            <w:pPr>
              <w:spacing w:before="40" w:after="80" w:line="240" w:lineRule="auto"/>
              <w:rPr>
                <w:rFonts w:cs="Times New Roman"/>
              </w:rPr>
            </w:pPr>
            <w:r w:rsidRPr="000E4048">
              <w:rPr>
                <w:rFonts w:cs="Times New Roman"/>
                <w:sz w:val="22"/>
              </w:rPr>
              <w:t>Σ balance of overdue purchase invoices</w:t>
            </w:r>
          </w:p>
        </w:tc>
        <w:tc>
          <w:tcPr>
            <w:tcW w:w="3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F3EC33" w14:textId="77777777" w:rsidR="004B7E2C" w:rsidRPr="000E4048" w:rsidRDefault="00000000" w:rsidP="00BD4716">
            <w:pPr>
              <w:spacing w:before="40" w:after="80" w:line="240" w:lineRule="auto"/>
              <w:rPr>
                <w:rFonts w:cs="Times New Roman"/>
              </w:rPr>
            </w:pPr>
            <w:r w:rsidRPr="000E4048">
              <w:rPr>
                <w:rFonts w:cs="Times New Roman"/>
                <w:sz w:val="22"/>
              </w:rPr>
              <w:t>An obligation to be paid, reported separately as obligation_overdue; it does not change W.</w:t>
            </w:r>
          </w:p>
        </w:tc>
      </w:tr>
      <w:tr w:rsidR="004B7E2C" w:rsidRPr="000E4048" w14:paraId="1BF74697"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E4B5F6F" w14:textId="77777777" w:rsidR="004B7E2C" w:rsidRPr="000E4048" w:rsidRDefault="00000000" w:rsidP="00BD4716">
            <w:pPr>
              <w:spacing w:before="40" w:after="80" w:line="240" w:lineRule="auto"/>
              <w:rPr>
                <w:rFonts w:cs="Times New Roman"/>
              </w:rPr>
            </w:pPr>
            <w:r w:rsidRPr="000E4048">
              <w:rPr>
                <w:rFonts w:cs="Times New Roman"/>
                <w:sz w:val="22"/>
              </w:rPr>
              <w:t>money_at_risk</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99285F" w14:textId="77777777" w:rsidR="004B7E2C" w:rsidRPr="000E4048" w:rsidRDefault="00000000" w:rsidP="00BD4716">
            <w:pPr>
              <w:spacing w:before="40" w:after="80" w:line="240" w:lineRule="auto"/>
              <w:rPr>
                <w:rFonts w:cs="Times New Roman"/>
              </w:rPr>
            </w:pPr>
            <w:r w:rsidRPr="000E4048">
              <w:rPr>
                <w:rFonts w:cs="Times New Roman"/>
                <w:sz w:val="22"/>
              </w:rPr>
              <w:t>E_AR + E_INV</w:t>
            </w:r>
          </w:p>
        </w:tc>
        <w:tc>
          <w:tcPr>
            <w:tcW w:w="3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AEB8DF" w14:textId="77777777" w:rsidR="004B7E2C" w:rsidRPr="000E4048" w:rsidRDefault="00000000" w:rsidP="00BD4716">
            <w:pPr>
              <w:spacing w:before="40" w:after="80" w:line="240" w:lineRule="auto"/>
              <w:rPr>
                <w:rFonts w:cs="Times New Roman"/>
              </w:rPr>
            </w:pPr>
            <w:r w:rsidRPr="000E4048">
              <w:rPr>
                <w:rFonts w:cs="Times New Roman"/>
                <w:sz w:val="22"/>
              </w:rPr>
              <w:t>Includes tied-up assets only. E_AP is not added; it is not added to the receipts or to the shortfall of UC02.</w:t>
            </w:r>
          </w:p>
        </w:tc>
      </w:tr>
      <w:tr w:rsidR="004B7E2C" w:rsidRPr="000E4048" w14:paraId="45E8EB05"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5BC0D4" w14:textId="77777777" w:rsidR="004B7E2C" w:rsidRPr="000E4048" w:rsidRDefault="00000000" w:rsidP="00BD4716">
            <w:pPr>
              <w:spacing w:before="40" w:after="80" w:line="240" w:lineRule="auto"/>
              <w:rPr>
                <w:rFonts w:cs="Times New Roman"/>
              </w:rPr>
            </w:pPr>
            <w:r w:rsidRPr="000E4048">
              <w:rPr>
                <w:rFonts w:cs="Times New Roman"/>
                <w:sz w:val="22"/>
              </w:rPr>
              <w:t>Materiality ratio</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018B22" w14:textId="77777777" w:rsidR="004B7E2C" w:rsidRPr="000E4048" w:rsidRDefault="00000000" w:rsidP="00BD4716">
            <w:pPr>
              <w:spacing w:before="40" w:after="80" w:line="240" w:lineRule="auto"/>
              <w:rPr>
                <w:rFonts w:cs="Times New Roman"/>
                <w:lang w:val="it-IT"/>
              </w:rPr>
            </w:pPr>
            <w:r w:rsidRPr="000E4048">
              <w:rPr>
                <w:rFonts w:cs="Times New Roman"/>
                <w:sz w:val="22"/>
                <w:lang w:val="it-IT"/>
              </w:rPr>
              <w:t>m_i = E_i / current assets; m = MAX(m_AR; m_INV)</w:t>
            </w:r>
          </w:p>
        </w:tc>
        <w:tc>
          <w:tcPr>
            <w:tcW w:w="3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439CF3" w14:textId="77777777" w:rsidR="004B7E2C" w:rsidRPr="000E4048" w:rsidRDefault="00000000" w:rsidP="00BD4716">
            <w:pPr>
              <w:spacing w:before="40" w:after="80" w:line="240" w:lineRule="auto"/>
              <w:rPr>
                <w:rFonts w:cs="Times New Roman"/>
              </w:rPr>
            </w:pPr>
            <w:r w:rsidRPr="000E4048">
              <w:rPr>
                <w:rFonts w:cs="Times New Roman"/>
                <w:sz w:val="22"/>
              </w:rPr>
              <w:t>Compared with 5% (wc.materiality_share) to determine c_i = 2 and R-MAT.</w:t>
            </w:r>
          </w:p>
        </w:tc>
      </w:tr>
      <w:tr w:rsidR="004B7E2C" w:rsidRPr="000E4048" w14:paraId="0C23341A"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8D095E" w14:textId="77777777" w:rsidR="004B7E2C" w:rsidRPr="000E4048" w:rsidRDefault="00000000" w:rsidP="00BD4716">
            <w:pPr>
              <w:spacing w:before="40" w:after="80" w:line="240" w:lineRule="auto"/>
              <w:rPr>
                <w:rFonts w:cs="Times New Roman"/>
              </w:rPr>
            </w:pPr>
            <w:r w:rsidRPr="000E4048">
              <w:rPr>
                <w:rFonts w:cs="Times New Roman"/>
                <w:sz w:val="22"/>
              </w:rPr>
              <w:t>main_bottleneck</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AD19DE" w14:textId="77777777" w:rsidR="004B7E2C" w:rsidRPr="000E4048" w:rsidRDefault="00000000" w:rsidP="00BD4716">
            <w:pPr>
              <w:spacing w:before="40" w:after="80" w:line="240" w:lineRule="auto"/>
              <w:rPr>
                <w:rFonts w:cs="Times New Roman"/>
              </w:rPr>
            </w:pPr>
            <w:r w:rsidRPr="000E4048">
              <w:rPr>
                <w:rFonts w:cs="Times New Roman"/>
                <w:sz w:val="22"/>
              </w:rPr>
              <w:t>Rank cause_items by (c_i descending; E_i descending; fixed order AR, INV, AP) and take the first item</w:t>
            </w:r>
          </w:p>
        </w:tc>
        <w:tc>
          <w:tcPr>
            <w:tcW w:w="3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C60E66" w14:textId="77777777" w:rsidR="004B7E2C" w:rsidRPr="000E4048" w:rsidRDefault="00000000" w:rsidP="00BD4716">
            <w:pPr>
              <w:spacing w:before="40" w:after="80" w:line="240" w:lineRule="auto"/>
              <w:rPr>
                <w:rFonts w:cs="Times New Roman"/>
              </w:rPr>
            </w:pPr>
            <w:r w:rsidRPr="000E4048">
              <w:rPr>
                <w:rFonts w:cs="Times New Roman"/>
                <w:sz w:val="22"/>
              </w:rPr>
              <w:t>AP has only R-AP-1, so E_AP is used for comparison when c_i is equal. If fully tied, AR precedes INV and INV precedes AP. BN0: null.</w:t>
            </w:r>
          </w:p>
        </w:tc>
      </w:tr>
    </w:tbl>
    <w:p w14:paraId="3D928324" w14:textId="77777777" w:rsidR="004B7E2C" w:rsidRPr="000E4048" w:rsidRDefault="00000000" w:rsidP="00BD4716">
      <w:pPr>
        <w:pStyle w:val="Caption"/>
        <w:jc w:val="center"/>
        <w:rPr>
          <w:rFonts w:cs="Times New Roman"/>
        </w:rPr>
      </w:pPr>
      <w:r w:rsidRPr="000E4048">
        <w:rPr>
          <w:rFonts w:cs="Times New Roman"/>
        </w:rPr>
        <w:t>Table 2-32: Capital above the threshold, money_at_risk and bottleneck ranking</w:t>
      </w:r>
    </w:p>
    <w:p w14:paraId="38BDD0AC"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64FB3318" w14:textId="77777777" w:rsidR="004B7E2C" w:rsidRPr="000E4048" w:rsidRDefault="00000000" w:rsidP="00BD4716">
      <w:pPr>
        <w:jc w:val="both"/>
        <w:rPr>
          <w:rFonts w:cs="Times New Roman"/>
        </w:rPr>
      </w:pPr>
      <w:r w:rsidRPr="000E4048">
        <w:rPr>
          <w:rFonts w:cs="Times New Roman"/>
        </w:rPr>
        <w:t>The E_i figures are meaningful only within each item. They cannot be added together into a “total cause” and are not the amount that causes the shortfall episode.</w:t>
      </w:r>
    </w:p>
    <w:p w14:paraId="13E40D0B"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2.7.11.4 Summary of the eight scenarios</w:t>
      </w:r>
    </w:p>
    <w:tbl>
      <w:tblPr>
        <w:tblW w:w="0" w:type="auto"/>
        <w:jc w:val="center"/>
        <w:tblLayout w:type="fixed"/>
        <w:tblLook w:val="04A0" w:firstRow="1" w:lastRow="0" w:firstColumn="1" w:lastColumn="0" w:noHBand="0" w:noVBand="1"/>
      </w:tblPr>
      <w:tblGrid>
        <w:gridCol w:w="900"/>
        <w:gridCol w:w="1500"/>
        <w:gridCol w:w="1100"/>
        <w:gridCol w:w="1700"/>
        <w:gridCol w:w="1700"/>
        <w:gridCol w:w="2172"/>
      </w:tblGrid>
      <w:tr w:rsidR="004B7E2C" w:rsidRPr="000E4048" w14:paraId="40126725" w14:textId="77777777">
        <w:trPr>
          <w:cantSplit/>
          <w:tblHeader/>
          <w:jc w:val="center"/>
        </w:trPr>
        <w:tc>
          <w:tcPr>
            <w:tcW w:w="9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ED512FF"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15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F469CB9" w14:textId="77777777" w:rsidR="004B7E2C" w:rsidRPr="000E4048" w:rsidRDefault="00000000" w:rsidP="00BD4716">
            <w:pPr>
              <w:keepNext/>
              <w:spacing w:before="40" w:after="80" w:line="240" w:lineRule="auto"/>
              <w:rPr>
                <w:rFonts w:cs="Times New Roman"/>
              </w:rPr>
            </w:pPr>
            <w:r w:rsidRPr="000E4048">
              <w:rPr>
                <w:rFonts w:cs="Times New Roman"/>
                <w:b/>
                <w:sz w:val="22"/>
              </w:rPr>
              <w:t>cause_items</w:t>
            </w:r>
          </w:p>
        </w:tc>
        <w:tc>
          <w:tcPr>
            <w:tcW w:w="1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2F7481E" w14:textId="77777777" w:rsidR="004B7E2C" w:rsidRPr="000E4048" w:rsidRDefault="00000000" w:rsidP="00BD4716">
            <w:pPr>
              <w:keepNext/>
              <w:spacing w:before="40" w:after="80" w:line="240" w:lineRule="auto"/>
              <w:rPr>
                <w:rFonts w:cs="Times New Roman"/>
              </w:rPr>
            </w:pPr>
            <w:r w:rsidRPr="000E4048">
              <w:rPr>
                <w:rFonts w:cs="Times New Roman"/>
                <w:b/>
                <w:sz w:val="22"/>
              </w:rPr>
              <w:t>W</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3965162" w14:textId="77777777" w:rsidR="004B7E2C" w:rsidRPr="000E4048" w:rsidRDefault="00000000" w:rsidP="00BD4716">
            <w:pPr>
              <w:keepNext/>
              <w:spacing w:before="40" w:after="80" w:line="240" w:lineRule="auto"/>
              <w:rPr>
                <w:rFonts w:cs="Times New Roman"/>
              </w:rPr>
            </w:pPr>
            <w:r w:rsidRPr="000E4048">
              <w:rPr>
                <w:rFonts w:cs="Times New Roman"/>
                <w:b/>
                <w:sz w:val="22"/>
              </w:rPr>
              <w:t>main_bottleneck</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8BCF611" w14:textId="77777777" w:rsidR="004B7E2C" w:rsidRPr="000E4048" w:rsidRDefault="00000000" w:rsidP="00BD4716">
            <w:pPr>
              <w:keepNext/>
              <w:spacing w:before="40" w:after="80" w:line="240" w:lineRule="auto"/>
              <w:rPr>
                <w:rFonts w:cs="Times New Roman"/>
              </w:rPr>
            </w:pPr>
            <w:r w:rsidRPr="000E4048">
              <w:rPr>
                <w:rFonts w:cs="Times New Roman"/>
                <w:b/>
                <w:sz w:val="22"/>
              </w:rPr>
              <w:t>money_at_risk</w:t>
            </w:r>
          </w:p>
        </w:tc>
        <w:tc>
          <w:tcPr>
            <w:tcW w:w="21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438BF5E" w14:textId="77777777" w:rsidR="004B7E2C" w:rsidRPr="000E4048" w:rsidRDefault="00000000" w:rsidP="00BD4716">
            <w:pPr>
              <w:keepNext/>
              <w:spacing w:before="40" w:after="80" w:line="240" w:lineRule="auto"/>
              <w:rPr>
                <w:rFonts w:cs="Times New Roman"/>
              </w:rPr>
            </w:pPr>
            <w:r w:rsidRPr="000E4048">
              <w:rPr>
                <w:rFonts w:cs="Times New Roman"/>
                <w:b/>
                <w:sz w:val="22"/>
              </w:rPr>
              <w:t>obligation_overdue</w:t>
            </w:r>
          </w:p>
        </w:tc>
      </w:tr>
      <w:tr w:rsidR="004B7E2C" w:rsidRPr="000E4048" w14:paraId="2605C37A"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0BC2CC" w14:textId="77777777" w:rsidR="004B7E2C" w:rsidRPr="000E4048" w:rsidRDefault="00000000" w:rsidP="00BD4716">
            <w:pPr>
              <w:spacing w:before="40" w:after="80" w:line="240" w:lineRule="auto"/>
              <w:rPr>
                <w:rFonts w:cs="Times New Roman"/>
              </w:rPr>
            </w:pPr>
            <w:r w:rsidRPr="000E4048">
              <w:rPr>
                <w:rFonts w:cs="Times New Roman"/>
                <w:sz w:val="22"/>
              </w:rPr>
              <w:t>BN0</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3CC31B" w14:textId="77777777" w:rsidR="004B7E2C" w:rsidRPr="000E4048" w:rsidRDefault="00000000" w:rsidP="00BD4716">
            <w:pPr>
              <w:spacing w:before="40" w:after="80" w:line="240" w:lineRule="auto"/>
              <w:rPr>
                <w:rFonts w:cs="Times New Roman"/>
              </w:rPr>
            </w:pPr>
            <w:r w:rsidRPr="000E4048">
              <w:rPr>
                <w:rFonts w:cs="Times New Roman"/>
                <w:sz w:val="22"/>
              </w:rPr>
              <w:t>empty</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15C917" w14:textId="77777777" w:rsidR="004B7E2C" w:rsidRPr="000E4048" w:rsidRDefault="00000000" w:rsidP="00BD4716">
            <w:pPr>
              <w:spacing w:before="40" w:after="80" w:line="240" w:lineRule="auto"/>
              <w:rPr>
                <w:rFonts w:cs="Times New Roman"/>
              </w:rPr>
            </w:pPr>
            <w:r w:rsidRPr="000E4048">
              <w:rPr>
                <w:rFonts w:cs="Times New Roman"/>
                <w:sz w:val="22"/>
              </w:rPr>
              <w:t>W0</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D02882" w14:textId="77777777" w:rsidR="004B7E2C" w:rsidRPr="000E4048" w:rsidRDefault="00000000" w:rsidP="00BD4716">
            <w:pPr>
              <w:spacing w:before="40" w:after="80" w:line="240" w:lineRule="auto"/>
              <w:rPr>
                <w:rFonts w:cs="Times New Roman"/>
              </w:rPr>
            </w:pPr>
            <w:r w:rsidRPr="000E4048">
              <w:rPr>
                <w:rFonts w:cs="Times New Roman"/>
                <w:sz w:val="22"/>
              </w:rPr>
              <w:t>null</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AEE30F" w14:textId="77777777" w:rsidR="004B7E2C" w:rsidRPr="000E4048" w:rsidRDefault="00000000" w:rsidP="00BD4716">
            <w:pPr>
              <w:spacing w:before="40" w:after="80" w:line="240" w:lineRule="auto"/>
              <w:rPr>
                <w:rFonts w:cs="Times New Roman"/>
              </w:rPr>
            </w:pPr>
            <w:r w:rsidRPr="000E4048">
              <w:rPr>
                <w:rFonts w:cs="Times New Roman"/>
                <w:sz w:val="22"/>
              </w:rPr>
              <w:t>0</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499C80" w14:textId="77777777" w:rsidR="004B7E2C" w:rsidRPr="000E4048" w:rsidRDefault="00000000" w:rsidP="00BD4716">
            <w:pPr>
              <w:spacing w:before="40" w:after="80" w:line="240" w:lineRule="auto"/>
              <w:rPr>
                <w:rFonts w:cs="Times New Roman"/>
              </w:rPr>
            </w:pPr>
            <w:r w:rsidRPr="000E4048">
              <w:rPr>
                <w:rFonts w:cs="Times New Roman"/>
                <w:sz w:val="22"/>
              </w:rPr>
              <w:t>E_AP (if any, information only)</w:t>
            </w:r>
          </w:p>
        </w:tc>
      </w:tr>
      <w:tr w:rsidR="004B7E2C" w:rsidRPr="000E4048" w14:paraId="0FED4403"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28E527" w14:textId="77777777" w:rsidR="004B7E2C" w:rsidRPr="000E4048" w:rsidRDefault="00000000" w:rsidP="00BD4716">
            <w:pPr>
              <w:spacing w:before="40" w:after="80" w:line="240" w:lineRule="auto"/>
              <w:rPr>
                <w:rFonts w:cs="Times New Roman"/>
              </w:rPr>
            </w:pPr>
            <w:r w:rsidRPr="000E4048">
              <w:rPr>
                <w:rFonts w:cs="Times New Roman"/>
                <w:sz w:val="22"/>
              </w:rPr>
              <w:t>BN1</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EBEE19" w14:textId="77777777" w:rsidR="004B7E2C" w:rsidRPr="000E4048" w:rsidRDefault="00000000" w:rsidP="00BD4716">
            <w:pPr>
              <w:spacing w:before="40" w:after="80" w:line="240" w:lineRule="auto"/>
              <w:rPr>
                <w:rFonts w:cs="Times New Roman"/>
              </w:rPr>
            </w:pPr>
            <w:r w:rsidRPr="000E4048">
              <w:rPr>
                <w:rFonts w:cs="Times New Roman"/>
                <w:sz w:val="22"/>
              </w:rPr>
              <w:t>AR</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1A0242" w14:textId="77777777" w:rsidR="004B7E2C" w:rsidRPr="000E4048" w:rsidRDefault="00000000" w:rsidP="00BD4716">
            <w:pPr>
              <w:spacing w:before="40" w:after="80" w:line="240" w:lineRule="auto"/>
              <w:rPr>
                <w:rFonts w:cs="Times New Roman"/>
              </w:rPr>
            </w:pPr>
            <w:r w:rsidRPr="000E4048">
              <w:rPr>
                <w:rFonts w:cs="Times New Roman"/>
                <w:sz w:val="22"/>
              </w:rPr>
              <w:t>W1 / W2</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D57B44" w14:textId="77777777" w:rsidR="004B7E2C" w:rsidRPr="000E4048" w:rsidRDefault="00000000" w:rsidP="00BD4716">
            <w:pPr>
              <w:spacing w:before="40" w:after="80" w:line="240" w:lineRule="auto"/>
              <w:rPr>
                <w:rFonts w:cs="Times New Roman"/>
              </w:rPr>
            </w:pPr>
            <w:r w:rsidRPr="000E4048">
              <w:rPr>
                <w:rFonts w:cs="Times New Roman"/>
                <w:sz w:val="22"/>
              </w:rPr>
              <w:t>AR</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BE698A7" w14:textId="77777777" w:rsidR="004B7E2C" w:rsidRPr="000E4048" w:rsidRDefault="00000000" w:rsidP="00BD4716">
            <w:pPr>
              <w:spacing w:before="40" w:after="80" w:line="240" w:lineRule="auto"/>
              <w:rPr>
                <w:rFonts w:cs="Times New Roman"/>
              </w:rPr>
            </w:pPr>
            <w:r w:rsidRPr="000E4048">
              <w:rPr>
                <w:rFonts w:cs="Times New Roman"/>
                <w:sz w:val="22"/>
              </w:rPr>
              <w:t>E_AR</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7AF3F2" w14:textId="77777777" w:rsidR="004B7E2C" w:rsidRPr="000E4048" w:rsidRDefault="00000000" w:rsidP="00BD4716">
            <w:pPr>
              <w:spacing w:before="40" w:after="80" w:line="240" w:lineRule="auto"/>
              <w:rPr>
                <w:rFonts w:cs="Times New Roman"/>
              </w:rPr>
            </w:pPr>
            <w:r w:rsidRPr="000E4048">
              <w:rPr>
                <w:rFonts w:cs="Times New Roman"/>
                <w:sz w:val="22"/>
              </w:rPr>
              <w:t>E_AP (if any)</w:t>
            </w:r>
          </w:p>
        </w:tc>
      </w:tr>
      <w:tr w:rsidR="004B7E2C" w:rsidRPr="000E4048" w14:paraId="123ED0D8"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56EA4E" w14:textId="77777777" w:rsidR="004B7E2C" w:rsidRPr="000E4048" w:rsidRDefault="00000000" w:rsidP="00BD4716">
            <w:pPr>
              <w:spacing w:before="40" w:after="80" w:line="240" w:lineRule="auto"/>
              <w:rPr>
                <w:rFonts w:cs="Times New Roman"/>
              </w:rPr>
            </w:pPr>
            <w:r w:rsidRPr="000E4048">
              <w:rPr>
                <w:rFonts w:cs="Times New Roman"/>
                <w:sz w:val="22"/>
              </w:rPr>
              <w:t>BN2</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676330" w14:textId="77777777" w:rsidR="004B7E2C" w:rsidRPr="000E4048" w:rsidRDefault="00000000" w:rsidP="00BD4716">
            <w:pPr>
              <w:spacing w:before="40" w:after="80" w:line="240" w:lineRule="auto"/>
              <w:rPr>
                <w:rFonts w:cs="Times New Roman"/>
              </w:rPr>
            </w:pPr>
            <w:r w:rsidRPr="000E4048">
              <w:rPr>
                <w:rFonts w:cs="Times New Roman"/>
                <w:sz w:val="22"/>
              </w:rPr>
              <w:t>INV</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5512C4" w14:textId="77777777" w:rsidR="004B7E2C" w:rsidRPr="000E4048" w:rsidRDefault="00000000" w:rsidP="00BD4716">
            <w:pPr>
              <w:spacing w:before="40" w:after="80" w:line="240" w:lineRule="auto"/>
              <w:rPr>
                <w:rFonts w:cs="Times New Roman"/>
              </w:rPr>
            </w:pPr>
            <w:r w:rsidRPr="000E4048">
              <w:rPr>
                <w:rFonts w:cs="Times New Roman"/>
                <w:sz w:val="22"/>
              </w:rPr>
              <w:t>W1 / W2</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BD9303" w14:textId="77777777" w:rsidR="004B7E2C" w:rsidRPr="000E4048" w:rsidRDefault="00000000" w:rsidP="00BD4716">
            <w:pPr>
              <w:spacing w:before="40" w:after="80" w:line="240" w:lineRule="auto"/>
              <w:rPr>
                <w:rFonts w:cs="Times New Roman"/>
              </w:rPr>
            </w:pPr>
            <w:r w:rsidRPr="000E4048">
              <w:rPr>
                <w:rFonts w:cs="Times New Roman"/>
                <w:sz w:val="22"/>
              </w:rPr>
              <w:t>INV</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BDC191" w14:textId="77777777" w:rsidR="004B7E2C" w:rsidRPr="000E4048" w:rsidRDefault="00000000" w:rsidP="00BD4716">
            <w:pPr>
              <w:spacing w:before="40" w:after="80" w:line="240" w:lineRule="auto"/>
              <w:rPr>
                <w:rFonts w:cs="Times New Roman"/>
              </w:rPr>
            </w:pPr>
            <w:r w:rsidRPr="000E4048">
              <w:rPr>
                <w:rFonts w:cs="Times New Roman"/>
                <w:sz w:val="22"/>
              </w:rPr>
              <w:t>E_INV</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B7AB99" w14:textId="77777777" w:rsidR="004B7E2C" w:rsidRPr="000E4048" w:rsidRDefault="00000000" w:rsidP="00BD4716">
            <w:pPr>
              <w:spacing w:before="40" w:after="80" w:line="240" w:lineRule="auto"/>
              <w:rPr>
                <w:rFonts w:cs="Times New Roman"/>
              </w:rPr>
            </w:pPr>
            <w:r w:rsidRPr="000E4048">
              <w:rPr>
                <w:rFonts w:cs="Times New Roman"/>
                <w:sz w:val="22"/>
              </w:rPr>
              <w:t>E_AP (if any)</w:t>
            </w:r>
          </w:p>
        </w:tc>
      </w:tr>
      <w:tr w:rsidR="004B7E2C" w:rsidRPr="000E4048" w14:paraId="5291F567"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DEB428" w14:textId="77777777" w:rsidR="004B7E2C" w:rsidRPr="000E4048" w:rsidRDefault="00000000" w:rsidP="00BD4716">
            <w:pPr>
              <w:spacing w:before="40" w:after="80" w:line="240" w:lineRule="auto"/>
              <w:rPr>
                <w:rFonts w:cs="Times New Roman"/>
              </w:rPr>
            </w:pPr>
            <w:r w:rsidRPr="000E4048">
              <w:rPr>
                <w:rFonts w:cs="Times New Roman"/>
                <w:sz w:val="22"/>
              </w:rPr>
              <w:t>BN3</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B2132A" w14:textId="77777777" w:rsidR="004B7E2C" w:rsidRPr="000E4048" w:rsidRDefault="00000000" w:rsidP="00BD4716">
            <w:pPr>
              <w:spacing w:before="40" w:after="80" w:line="240" w:lineRule="auto"/>
              <w:rPr>
                <w:rFonts w:cs="Times New Roman"/>
              </w:rPr>
            </w:pPr>
            <w:r w:rsidRPr="000E4048">
              <w:rPr>
                <w:rFonts w:cs="Times New Roman"/>
                <w:sz w:val="22"/>
              </w:rPr>
              <w:t>AP</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95E151" w14:textId="77777777" w:rsidR="004B7E2C" w:rsidRPr="000E4048" w:rsidRDefault="00000000" w:rsidP="00BD4716">
            <w:pPr>
              <w:spacing w:before="40" w:after="80" w:line="240" w:lineRule="auto"/>
              <w:rPr>
                <w:rFonts w:cs="Times New Roman"/>
              </w:rPr>
            </w:pPr>
            <w:r w:rsidRPr="000E4048">
              <w:rPr>
                <w:rFonts w:cs="Times New Roman"/>
                <w:sz w:val="22"/>
              </w:rPr>
              <w:t>W1</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F1969A" w14:textId="77777777" w:rsidR="004B7E2C" w:rsidRPr="000E4048" w:rsidRDefault="00000000" w:rsidP="00BD4716">
            <w:pPr>
              <w:spacing w:before="40" w:after="80" w:line="240" w:lineRule="auto"/>
              <w:rPr>
                <w:rFonts w:cs="Times New Roman"/>
              </w:rPr>
            </w:pPr>
            <w:r w:rsidRPr="000E4048">
              <w:rPr>
                <w:rFonts w:cs="Times New Roman"/>
                <w:sz w:val="22"/>
              </w:rPr>
              <w:t>AP</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92B51F0" w14:textId="77777777" w:rsidR="004B7E2C" w:rsidRPr="000E4048" w:rsidRDefault="00000000" w:rsidP="00BD4716">
            <w:pPr>
              <w:spacing w:before="40" w:after="80" w:line="240" w:lineRule="auto"/>
              <w:rPr>
                <w:rFonts w:cs="Times New Roman"/>
              </w:rPr>
            </w:pPr>
            <w:r w:rsidRPr="000E4048">
              <w:rPr>
                <w:rFonts w:cs="Times New Roman"/>
                <w:sz w:val="22"/>
              </w:rPr>
              <w:t>0</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F31C4F" w14:textId="77777777" w:rsidR="004B7E2C" w:rsidRPr="000E4048" w:rsidRDefault="00000000" w:rsidP="00BD4716">
            <w:pPr>
              <w:spacing w:before="40" w:after="80" w:line="240" w:lineRule="auto"/>
              <w:rPr>
                <w:rFonts w:cs="Times New Roman"/>
              </w:rPr>
            </w:pPr>
            <w:r w:rsidRPr="000E4048">
              <w:rPr>
                <w:rFonts w:cs="Times New Roman"/>
                <w:sz w:val="22"/>
              </w:rPr>
              <w:t>E_AP</w:t>
            </w:r>
          </w:p>
        </w:tc>
      </w:tr>
      <w:tr w:rsidR="004B7E2C" w:rsidRPr="000E4048" w14:paraId="6106C990"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8064DB" w14:textId="77777777" w:rsidR="004B7E2C" w:rsidRPr="000E4048" w:rsidRDefault="00000000" w:rsidP="00BD4716">
            <w:pPr>
              <w:spacing w:before="40" w:after="80" w:line="240" w:lineRule="auto"/>
              <w:rPr>
                <w:rFonts w:cs="Times New Roman"/>
              </w:rPr>
            </w:pPr>
            <w:r w:rsidRPr="000E4048">
              <w:rPr>
                <w:rFonts w:cs="Times New Roman"/>
                <w:sz w:val="22"/>
              </w:rPr>
              <w:t>BN4</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AA09BE" w14:textId="77777777" w:rsidR="004B7E2C" w:rsidRPr="000E4048" w:rsidRDefault="00000000" w:rsidP="00BD4716">
            <w:pPr>
              <w:spacing w:before="40" w:after="80" w:line="240" w:lineRule="auto"/>
              <w:rPr>
                <w:rFonts w:cs="Times New Roman"/>
              </w:rPr>
            </w:pPr>
            <w:r w:rsidRPr="000E4048">
              <w:rPr>
                <w:rFonts w:cs="Times New Roman"/>
                <w:sz w:val="22"/>
              </w:rPr>
              <w:t>AR, INV</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446BE0" w14:textId="77777777" w:rsidR="004B7E2C" w:rsidRPr="000E4048" w:rsidRDefault="00000000" w:rsidP="00BD4716">
            <w:pPr>
              <w:spacing w:before="40" w:after="80" w:line="240" w:lineRule="auto"/>
              <w:rPr>
                <w:rFonts w:cs="Times New Roman"/>
              </w:rPr>
            </w:pPr>
            <w:r w:rsidRPr="000E4048">
              <w:rPr>
                <w:rFonts w:cs="Times New Roman"/>
                <w:sz w:val="22"/>
              </w:rPr>
              <w:t>W1 / W2</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EB76DF" w14:textId="77777777" w:rsidR="004B7E2C" w:rsidRPr="000E4048" w:rsidRDefault="00000000" w:rsidP="00BD4716">
            <w:pPr>
              <w:spacing w:before="40" w:after="80" w:line="240" w:lineRule="auto"/>
              <w:rPr>
                <w:rFonts w:cs="Times New Roman"/>
              </w:rPr>
            </w:pPr>
            <w:r w:rsidRPr="000E4048">
              <w:rPr>
                <w:rFonts w:cs="Times New Roman"/>
                <w:sz w:val="22"/>
              </w:rPr>
              <w:t>By ranking</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3C24A5" w14:textId="77777777" w:rsidR="004B7E2C" w:rsidRPr="000E4048" w:rsidRDefault="00000000" w:rsidP="00BD4716">
            <w:pPr>
              <w:spacing w:before="40" w:after="80" w:line="240" w:lineRule="auto"/>
              <w:rPr>
                <w:rFonts w:cs="Times New Roman"/>
              </w:rPr>
            </w:pPr>
            <w:r w:rsidRPr="000E4048">
              <w:rPr>
                <w:rFonts w:cs="Times New Roman"/>
                <w:sz w:val="22"/>
              </w:rPr>
              <w:t>E_AR + E_INV</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56D3C4" w14:textId="77777777" w:rsidR="004B7E2C" w:rsidRPr="000E4048" w:rsidRDefault="00000000" w:rsidP="00BD4716">
            <w:pPr>
              <w:spacing w:before="40" w:after="80" w:line="240" w:lineRule="auto"/>
              <w:rPr>
                <w:rFonts w:cs="Times New Roman"/>
              </w:rPr>
            </w:pPr>
            <w:r w:rsidRPr="000E4048">
              <w:rPr>
                <w:rFonts w:cs="Times New Roman"/>
                <w:sz w:val="22"/>
              </w:rPr>
              <w:t>E_AP (if any)</w:t>
            </w:r>
          </w:p>
        </w:tc>
      </w:tr>
      <w:tr w:rsidR="004B7E2C" w:rsidRPr="000E4048" w14:paraId="40C54E74"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6F7E77" w14:textId="77777777" w:rsidR="004B7E2C" w:rsidRPr="000E4048" w:rsidRDefault="00000000" w:rsidP="00BD4716">
            <w:pPr>
              <w:spacing w:before="40" w:after="80" w:line="240" w:lineRule="auto"/>
              <w:rPr>
                <w:rFonts w:cs="Times New Roman"/>
              </w:rPr>
            </w:pPr>
            <w:r w:rsidRPr="000E4048">
              <w:rPr>
                <w:rFonts w:cs="Times New Roman"/>
                <w:sz w:val="22"/>
              </w:rPr>
              <w:t>BN5</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537D50" w14:textId="77777777" w:rsidR="004B7E2C" w:rsidRPr="000E4048" w:rsidRDefault="00000000" w:rsidP="00BD4716">
            <w:pPr>
              <w:spacing w:before="40" w:after="80" w:line="240" w:lineRule="auto"/>
              <w:rPr>
                <w:rFonts w:cs="Times New Roman"/>
              </w:rPr>
            </w:pPr>
            <w:r w:rsidRPr="000E4048">
              <w:rPr>
                <w:rFonts w:cs="Times New Roman"/>
                <w:sz w:val="22"/>
              </w:rPr>
              <w:t>AR, AP</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9FB36FC" w14:textId="77777777" w:rsidR="004B7E2C" w:rsidRPr="000E4048" w:rsidRDefault="00000000" w:rsidP="00BD4716">
            <w:pPr>
              <w:spacing w:before="40" w:after="80" w:line="240" w:lineRule="auto"/>
              <w:rPr>
                <w:rFonts w:cs="Times New Roman"/>
              </w:rPr>
            </w:pPr>
            <w:r w:rsidRPr="000E4048">
              <w:rPr>
                <w:rFonts w:cs="Times New Roman"/>
                <w:sz w:val="22"/>
              </w:rPr>
              <w:t>W1 / W2</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7941FA" w14:textId="77777777" w:rsidR="004B7E2C" w:rsidRPr="000E4048" w:rsidRDefault="00000000" w:rsidP="00BD4716">
            <w:pPr>
              <w:spacing w:before="40" w:after="80" w:line="240" w:lineRule="auto"/>
              <w:rPr>
                <w:rFonts w:cs="Times New Roman"/>
              </w:rPr>
            </w:pPr>
            <w:r w:rsidRPr="000E4048">
              <w:rPr>
                <w:rFonts w:cs="Times New Roman"/>
                <w:sz w:val="22"/>
              </w:rPr>
              <w:t>By ranking</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E50B41" w14:textId="77777777" w:rsidR="004B7E2C" w:rsidRPr="000E4048" w:rsidRDefault="00000000" w:rsidP="00BD4716">
            <w:pPr>
              <w:spacing w:before="40" w:after="80" w:line="240" w:lineRule="auto"/>
              <w:rPr>
                <w:rFonts w:cs="Times New Roman"/>
              </w:rPr>
            </w:pPr>
            <w:r w:rsidRPr="000E4048">
              <w:rPr>
                <w:rFonts w:cs="Times New Roman"/>
                <w:sz w:val="22"/>
              </w:rPr>
              <w:t>E_AR</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EDAAFC" w14:textId="77777777" w:rsidR="004B7E2C" w:rsidRPr="000E4048" w:rsidRDefault="00000000" w:rsidP="00BD4716">
            <w:pPr>
              <w:spacing w:before="40" w:after="80" w:line="240" w:lineRule="auto"/>
              <w:rPr>
                <w:rFonts w:cs="Times New Roman"/>
              </w:rPr>
            </w:pPr>
            <w:r w:rsidRPr="000E4048">
              <w:rPr>
                <w:rFonts w:cs="Times New Roman"/>
                <w:sz w:val="22"/>
              </w:rPr>
              <w:t>E_AP</w:t>
            </w:r>
          </w:p>
        </w:tc>
      </w:tr>
      <w:tr w:rsidR="004B7E2C" w:rsidRPr="000E4048" w14:paraId="61DD9C25"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5F87DD" w14:textId="77777777" w:rsidR="004B7E2C" w:rsidRPr="000E4048" w:rsidRDefault="00000000" w:rsidP="00BD4716">
            <w:pPr>
              <w:spacing w:before="40" w:after="80" w:line="240" w:lineRule="auto"/>
              <w:rPr>
                <w:rFonts w:cs="Times New Roman"/>
              </w:rPr>
            </w:pPr>
            <w:r w:rsidRPr="000E4048">
              <w:rPr>
                <w:rFonts w:cs="Times New Roman"/>
                <w:sz w:val="22"/>
              </w:rPr>
              <w:lastRenderedPageBreak/>
              <w:t>BN6</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EC0D51" w14:textId="77777777" w:rsidR="004B7E2C" w:rsidRPr="000E4048" w:rsidRDefault="00000000" w:rsidP="00BD4716">
            <w:pPr>
              <w:spacing w:before="40" w:after="80" w:line="240" w:lineRule="auto"/>
              <w:rPr>
                <w:rFonts w:cs="Times New Roman"/>
              </w:rPr>
            </w:pPr>
            <w:r w:rsidRPr="000E4048">
              <w:rPr>
                <w:rFonts w:cs="Times New Roman"/>
                <w:sz w:val="22"/>
              </w:rPr>
              <w:t>INV, AP</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C7A2C9" w14:textId="77777777" w:rsidR="004B7E2C" w:rsidRPr="000E4048" w:rsidRDefault="00000000" w:rsidP="00BD4716">
            <w:pPr>
              <w:spacing w:before="40" w:after="80" w:line="240" w:lineRule="auto"/>
              <w:rPr>
                <w:rFonts w:cs="Times New Roman"/>
              </w:rPr>
            </w:pPr>
            <w:r w:rsidRPr="000E4048">
              <w:rPr>
                <w:rFonts w:cs="Times New Roman"/>
                <w:sz w:val="22"/>
              </w:rPr>
              <w:t>W1 / W2</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BCC1FF" w14:textId="77777777" w:rsidR="004B7E2C" w:rsidRPr="000E4048" w:rsidRDefault="00000000" w:rsidP="00BD4716">
            <w:pPr>
              <w:spacing w:before="40" w:after="80" w:line="240" w:lineRule="auto"/>
              <w:rPr>
                <w:rFonts w:cs="Times New Roman"/>
              </w:rPr>
            </w:pPr>
            <w:r w:rsidRPr="000E4048">
              <w:rPr>
                <w:rFonts w:cs="Times New Roman"/>
                <w:sz w:val="22"/>
              </w:rPr>
              <w:t>By ranking</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6B50B1" w14:textId="77777777" w:rsidR="004B7E2C" w:rsidRPr="000E4048" w:rsidRDefault="00000000" w:rsidP="00BD4716">
            <w:pPr>
              <w:spacing w:before="40" w:after="80" w:line="240" w:lineRule="auto"/>
              <w:rPr>
                <w:rFonts w:cs="Times New Roman"/>
              </w:rPr>
            </w:pPr>
            <w:r w:rsidRPr="000E4048">
              <w:rPr>
                <w:rFonts w:cs="Times New Roman"/>
                <w:sz w:val="22"/>
              </w:rPr>
              <w:t>E_INV</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037649" w14:textId="77777777" w:rsidR="004B7E2C" w:rsidRPr="000E4048" w:rsidRDefault="00000000" w:rsidP="00BD4716">
            <w:pPr>
              <w:spacing w:before="40" w:after="80" w:line="240" w:lineRule="auto"/>
              <w:rPr>
                <w:rFonts w:cs="Times New Roman"/>
              </w:rPr>
            </w:pPr>
            <w:r w:rsidRPr="000E4048">
              <w:rPr>
                <w:rFonts w:cs="Times New Roman"/>
                <w:sz w:val="22"/>
              </w:rPr>
              <w:t>E_AP</w:t>
            </w:r>
          </w:p>
        </w:tc>
      </w:tr>
      <w:tr w:rsidR="004B7E2C" w:rsidRPr="000E4048" w14:paraId="671846A2"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BC182D" w14:textId="77777777" w:rsidR="004B7E2C" w:rsidRPr="000E4048" w:rsidRDefault="00000000" w:rsidP="00BD4716">
            <w:pPr>
              <w:spacing w:before="40" w:after="80" w:line="240" w:lineRule="auto"/>
              <w:rPr>
                <w:rFonts w:cs="Times New Roman"/>
              </w:rPr>
            </w:pPr>
            <w:r w:rsidRPr="000E4048">
              <w:rPr>
                <w:rFonts w:cs="Times New Roman"/>
                <w:sz w:val="22"/>
              </w:rPr>
              <w:t>BN7</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F83CEF" w14:textId="77777777" w:rsidR="004B7E2C" w:rsidRPr="000E4048" w:rsidRDefault="00000000" w:rsidP="00BD4716">
            <w:pPr>
              <w:spacing w:before="40" w:after="80" w:line="240" w:lineRule="auto"/>
              <w:rPr>
                <w:rFonts w:cs="Times New Roman"/>
              </w:rPr>
            </w:pPr>
            <w:r w:rsidRPr="000E4048">
              <w:rPr>
                <w:rFonts w:cs="Times New Roman"/>
                <w:sz w:val="22"/>
              </w:rPr>
              <w:t>AR, INV, AP</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465458" w14:textId="77777777" w:rsidR="004B7E2C" w:rsidRPr="000E4048" w:rsidRDefault="00000000" w:rsidP="00BD4716">
            <w:pPr>
              <w:spacing w:before="40" w:after="80" w:line="240" w:lineRule="auto"/>
              <w:rPr>
                <w:rFonts w:cs="Times New Roman"/>
              </w:rPr>
            </w:pPr>
            <w:r w:rsidRPr="000E4048">
              <w:rPr>
                <w:rFonts w:cs="Times New Roman"/>
                <w:sz w:val="22"/>
              </w:rPr>
              <w:t>W1 / W2</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61EA4A9" w14:textId="77777777" w:rsidR="004B7E2C" w:rsidRPr="000E4048" w:rsidRDefault="00000000" w:rsidP="00BD4716">
            <w:pPr>
              <w:spacing w:before="40" w:after="80" w:line="240" w:lineRule="auto"/>
              <w:rPr>
                <w:rFonts w:cs="Times New Roman"/>
              </w:rPr>
            </w:pPr>
            <w:r w:rsidRPr="000E4048">
              <w:rPr>
                <w:rFonts w:cs="Times New Roman"/>
                <w:sz w:val="22"/>
              </w:rPr>
              <w:t>By ranking</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9FC86D" w14:textId="77777777" w:rsidR="004B7E2C" w:rsidRPr="000E4048" w:rsidRDefault="00000000" w:rsidP="00BD4716">
            <w:pPr>
              <w:spacing w:before="40" w:after="80" w:line="240" w:lineRule="auto"/>
              <w:rPr>
                <w:rFonts w:cs="Times New Roman"/>
              </w:rPr>
            </w:pPr>
            <w:r w:rsidRPr="000E4048">
              <w:rPr>
                <w:rFonts w:cs="Times New Roman"/>
                <w:sz w:val="22"/>
              </w:rPr>
              <w:t>E_AR + E_INV</w:t>
            </w:r>
          </w:p>
        </w:tc>
        <w:tc>
          <w:tcPr>
            <w:tcW w:w="2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D8E00E" w14:textId="77777777" w:rsidR="004B7E2C" w:rsidRPr="000E4048" w:rsidRDefault="00000000" w:rsidP="00BD4716">
            <w:pPr>
              <w:spacing w:before="40" w:after="80" w:line="240" w:lineRule="auto"/>
              <w:rPr>
                <w:rFonts w:cs="Times New Roman"/>
              </w:rPr>
            </w:pPr>
            <w:r w:rsidRPr="000E4048">
              <w:rPr>
                <w:rFonts w:cs="Times New Roman"/>
                <w:sz w:val="22"/>
              </w:rPr>
              <w:t>E_AP</w:t>
            </w:r>
          </w:p>
        </w:tc>
      </w:tr>
    </w:tbl>
    <w:p w14:paraId="295AB4FB" w14:textId="77777777" w:rsidR="004B7E2C" w:rsidRPr="000E4048" w:rsidRDefault="00000000" w:rsidP="00BD4716">
      <w:pPr>
        <w:pStyle w:val="Caption"/>
        <w:jc w:val="center"/>
        <w:rPr>
          <w:rFonts w:cs="Times New Roman"/>
        </w:rPr>
      </w:pPr>
      <w:r w:rsidRPr="000E4048">
        <w:rPr>
          <w:rFonts w:cs="Times New Roman"/>
        </w:rPr>
        <w:t>Table 2-33: The eight bottleneck scenarios BN0 – BN7</w:t>
      </w:r>
    </w:p>
    <w:p w14:paraId="17DDCBE4"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2E3A0FA" w14:textId="77777777" w:rsidR="004B7E2C" w:rsidRPr="000E4048" w:rsidRDefault="00000000" w:rsidP="00BD4716">
      <w:pPr>
        <w:jc w:val="both"/>
        <w:rPr>
          <w:rFonts w:cs="Times New Roman"/>
        </w:rPr>
      </w:pPr>
      <w:r w:rsidRPr="000E4048">
        <w:rPr>
          <w:rFonts w:cs="Times New Roman"/>
        </w:rPr>
        <w:t>In BN3, W can only be W1: R-AP-1 indicates payment pressure when cash is thin, but there is no capital above the threshold sufficient to reach materiality. Overdue payables are obligations that must be paid and therefore increase outflows; UC02 reads obligation_overdue to prepare the payment schedule.</w:t>
      </w:r>
    </w:p>
    <w:p w14:paraId="61A364AB"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2.7.11.5 General answer framework of UC01</w:t>
      </w:r>
    </w:p>
    <w:p w14:paraId="5459E9C2" w14:textId="77777777" w:rsidR="004B7E2C" w:rsidRPr="000E4048" w:rsidRDefault="00000000" w:rsidP="00BD4716">
      <w:pPr>
        <w:jc w:val="both"/>
        <w:rPr>
          <w:rFonts w:cs="Times New Roman"/>
        </w:rPr>
      </w:pPr>
      <w:r w:rsidRPr="000E4048">
        <w:rPr>
          <w:rFonts w:cs="Times New Roman"/>
        </w:rPr>
        <w:t>Every UC01 answer, on the Dashboard or through the Chat, follows four fixed parts. Each figure must be tied to a fact_id of the same run; the language model only rephrases and does not calculate or round differently from the calculation engine.</w:t>
      </w:r>
    </w:p>
    <w:p w14:paraId="18699810"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Part 1 – Conclusion:</w:t>
      </w:r>
      <w:r w:rsidRPr="000E4048">
        <w:rPr>
          <w:rFonts w:cs="Times New Roman"/>
        </w:rPr>
        <w:t xml:space="preserve"> the W level (Safe / At risk / Severe bottleneck) and the phrase “at the cut-off date {as_of}, based on confirmed data”.</w:t>
      </w:r>
    </w:p>
    <w:p w14:paraId="25FB5676"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Part 2 – Primary bottleneck:</w:t>
      </w:r>
      <w:r w:rsidRPr="000E4048">
        <w:rPr>
          <w:rFonts w:cs="Times New Roman"/>
        </w:rPr>
        <w:t xml:space="preserve"> the item, the indicator against the threshold (for example “DSO 64.8 days, watch threshold 58.2 days”), the amount above the threshold E_i, and the notable subjects (customers, lots, suppliers) with the amount, share and duration.</w:t>
      </w:r>
    </w:p>
    <w:p w14:paraId="3630ACA2"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Part 3 – Secondary bottlenecks and local signs:</w:t>
      </w:r>
      <w:r w:rsidRPr="000E4048">
        <w:rPr>
          <w:rFonts w:cs="Times New Roman"/>
        </w:rPr>
        <w:t xml:space="preserve"> the second and third items by ranking; the detail_only items; overdue obligations E_AP stated separately as obligations.</w:t>
      </w:r>
    </w:p>
    <w:p w14:paraId="045B8C6F"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Part 4 – Limitations and next step:</w:t>
      </w:r>
      <w:r w:rsidRPr="000E4048">
        <w:rPr>
          <w:rFonts w:cs="Times New Roman"/>
        </w:rPr>
        <w:t xml:space="preserve"> the provisional label if applicable; the sentence “this is a diagnosis at the cut-off date and does not conclude when a cash shortfall will occur”; a View forecast or View solutions button when the user asks “what should be done”.</w:t>
      </w:r>
    </w:p>
    <w:p w14:paraId="47274009" w14:textId="77777777" w:rsidR="004B7E2C" w:rsidRPr="000E4048" w:rsidRDefault="00000000" w:rsidP="00BD4716">
      <w:pPr>
        <w:jc w:val="both"/>
        <w:rPr>
          <w:rFonts w:cs="Times New Roman"/>
        </w:rPr>
      </w:pPr>
      <w:r w:rsidRPr="000E4048">
        <w:rPr>
          <w:rFonts w:cs="Times New Roman"/>
        </w:rPr>
        <w:t>Phrases prohibited in UC01 answers: “causes a cash shortfall”, “the enterprise has no cash problem”, “certain to be collected”, “the supplier will stop delivering”, “should borrow”. When one is detected, the interpretation control removes the sentence and uses the deterministic template of the scenario.</w:t>
      </w:r>
    </w:p>
    <w:p w14:paraId="47D07E93"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2.7.11.6 BN0 – No bottleneck</w:t>
      </w:r>
    </w:p>
    <w:tbl>
      <w:tblPr>
        <w:tblW w:w="0" w:type="auto"/>
        <w:jc w:val="center"/>
        <w:tblLayout w:type="fixed"/>
        <w:tblLook w:val="04A0" w:firstRow="1" w:lastRow="0" w:firstColumn="1" w:lastColumn="0" w:noHBand="0" w:noVBand="1"/>
      </w:tblPr>
      <w:tblGrid>
        <w:gridCol w:w="2100"/>
        <w:gridCol w:w="6972"/>
      </w:tblGrid>
      <w:tr w:rsidR="004B7E2C" w:rsidRPr="000E4048" w14:paraId="3FDD4A2C" w14:textId="77777777">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494970F" w14:textId="77777777" w:rsidR="004B7E2C" w:rsidRPr="000E4048" w:rsidRDefault="00000000" w:rsidP="00BD4716">
            <w:pPr>
              <w:keepNext/>
              <w:spacing w:before="40" w:after="80" w:line="240" w:lineRule="auto"/>
              <w:rPr>
                <w:rFonts w:cs="Times New Roman"/>
              </w:rPr>
            </w:pPr>
            <w:r w:rsidRPr="000E4048">
              <w:rPr>
                <w:rFonts w:cs="Times New Roman"/>
                <w:b/>
                <w:sz w:val="22"/>
              </w:rPr>
              <w:t>Item</w:t>
            </w:r>
          </w:p>
        </w:tc>
        <w:tc>
          <w:tcPr>
            <w:tcW w:w="69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373E320" w14:textId="77777777" w:rsidR="004B7E2C" w:rsidRPr="000E4048" w:rsidRDefault="00000000" w:rsidP="00BD4716">
            <w:pPr>
              <w:keepNext/>
              <w:spacing w:before="40" w:after="80" w:line="240" w:lineRule="auto"/>
              <w:rPr>
                <w:rFonts w:cs="Times New Roman"/>
              </w:rPr>
            </w:pPr>
            <w:r w:rsidRPr="000E4048">
              <w:rPr>
                <w:rFonts w:cs="Times New Roman"/>
                <w:b/>
                <w:sz w:val="22"/>
              </w:rPr>
              <w:t>Content</w:t>
            </w:r>
          </w:p>
        </w:tc>
      </w:tr>
      <w:tr w:rsidR="004B7E2C" w:rsidRPr="000E4048" w14:paraId="27EE4781"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7734417" w14:textId="77777777" w:rsidR="004B7E2C" w:rsidRPr="000E4048" w:rsidRDefault="00000000" w:rsidP="00BD4716">
            <w:pPr>
              <w:spacing w:before="40" w:after="80" w:line="240" w:lineRule="auto"/>
              <w:rPr>
                <w:rFonts w:cs="Times New Roman"/>
              </w:rPr>
            </w:pPr>
            <w:r w:rsidRPr="000E4048">
              <w:rPr>
                <w:rFonts w:cs="Times New Roman"/>
                <w:b/>
                <w:sz w:val="22"/>
              </w:rPr>
              <w:t>Identification condition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07F27C" w14:textId="77777777" w:rsidR="004B7E2C" w:rsidRPr="000E4048" w:rsidRDefault="00000000" w:rsidP="00BD4716">
            <w:pPr>
              <w:spacing w:before="40" w:after="80" w:line="240" w:lineRule="auto"/>
              <w:rPr>
                <w:rFonts w:cs="Times New Roman"/>
              </w:rPr>
            </w:pPr>
            <w:r w:rsidRPr="000E4048">
              <w:rPr>
                <w:rFonts w:cs="Times New Roman"/>
                <w:sz w:val="22"/>
              </w:rPr>
              <w:t>Core data is complete; c_AR = c_INV = c_AP = 0.</w:t>
            </w:r>
          </w:p>
        </w:tc>
      </w:tr>
      <w:tr w:rsidR="004B7E2C" w:rsidRPr="000E4048" w14:paraId="3D36A111"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B39EC23" w14:textId="77777777" w:rsidR="004B7E2C" w:rsidRPr="000E4048" w:rsidRDefault="00000000" w:rsidP="00BD4716">
            <w:pPr>
              <w:spacing w:before="40" w:after="80" w:line="240" w:lineRule="auto"/>
              <w:rPr>
                <w:rFonts w:cs="Times New Roman"/>
              </w:rPr>
            </w:pPr>
            <w:r w:rsidRPr="000E4048">
              <w:rPr>
                <w:rFonts w:cs="Times New Roman"/>
                <w:b/>
                <w:sz w:val="22"/>
              </w:rPr>
              <w:t>W classification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24F778" w14:textId="77777777" w:rsidR="004B7E2C" w:rsidRPr="000E4048" w:rsidRDefault="00000000" w:rsidP="00BD4716">
            <w:pPr>
              <w:spacing w:before="40" w:after="80" w:line="240" w:lineRule="auto"/>
              <w:rPr>
                <w:rFonts w:cs="Times New Roman"/>
              </w:rPr>
            </w:pPr>
            <w:r w:rsidRPr="000E4048">
              <w:rPr>
                <w:rFonts w:cs="Times New Roman"/>
                <w:sz w:val="22"/>
              </w:rPr>
              <w:t>W0 – Safe (row 3 of Table 2-28).</w:t>
            </w:r>
          </w:p>
        </w:tc>
      </w:tr>
      <w:tr w:rsidR="004B7E2C" w:rsidRPr="000E4048" w14:paraId="3305BCAD"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3CDE75C" w14:textId="77777777" w:rsidR="004B7E2C" w:rsidRPr="000E4048" w:rsidRDefault="00000000" w:rsidP="00BD4716">
            <w:pPr>
              <w:spacing w:before="40" w:after="80" w:line="240" w:lineRule="auto"/>
              <w:rPr>
                <w:rFonts w:cs="Times New Roman"/>
              </w:rPr>
            </w:pPr>
            <w:r w:rsidRPr="000E4048">
              <w:rPr>
                <w:rFonts w:cs="Times New Roman"/>
                <w:b/>
                <w:sz w:val="22"/>
              </w:rPr>
              <w:t>Handover result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319AA0" w14:textId="77777777" w:rsidR="004B7E2C" w:rsidRPr="000E4048" w:rsidRDefault="00000000" w:rsidP="00BD4716">
            <w:pPr>
              <w:spacing w:before="40" w:after="80" w:line="240" w:lineRule="auto"/>
              <w:rPr>
                <w:rFonts w:cs="Times New Roman"/>
              </w:rPr>
            </w:pPr>
            <w:r w:rsidRPr="000E4048">
              <w:rPr>
                <w:rFonts w:cs="Times New Roman"/>
                <w:sz w:val="22"/>
              </w:rPr>
              <w:t>bn_pattern = BN0; cause_items = empty; main_bottleneck = null; money_at_risk = 0; findings[] contains only local signs if any. The system still hands over item_states[] for all three items so that UC02 and the Dashboard do not receive an empty result.</w:t>
            </w:r>
          </w:p>
        </w:tc>
      </w:tr>
      <w:tr w:rsidR="004B7E2C" w:rsidRPr="000E4048" w14:paraId="7D91385A"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E23F66F" w14:textId="77777777" w:rsidR="004B7E2C" w:rsidRPr="000E4048" w:rsidRDefault="00000000" w:rsidP="00BD4716">
            <w:pPr>
              <w:spacing w:before="40" w:after="80" w:line="240" w:lineRule="auto"/>
              <w:rPr>
                <w:rFonts w:cs="Times New Roman"/>
              </w:rPr>
            </w:pPr>
            <w:r w:rsidRPr="000E4048">
              <w:rPr>
                <w:rFonts w:cs="Times New Roman"/>
                <w:b/>
                <w:sz w:val="22"/>
              </w:rPr>
              <w:lastRenderedPageBreak/>
              <w:t>Display</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B20C5E" w14:textId="77777777" w:rsidR="004B7E2C" w:rsidRPr="000E4048" w:rsidRDefault="00000000" w:rsidP="00BD4716">
            <w:pPr>
              <w:spacing w:before="40" w:after="80" w:line="240" w:lineRule="auto"/>
              <w:rPr>
                <w:rFonts w:cs="Times New Roman"/>
              </w:rPr>
            </w:pPr>
            <w:r w:rsidRPr="000E4048">
              <w:rPr>
                <w:rFonts w:cs="Times New Roman"/>
                <w:sz w:val="22"/>
              </w:rPr>
              <w:t>A card “No item exceeds the threshold”; three item cards with the number of days, the threshold marks (43.2 / 58.2 / 66.3 for DSO; 69.8 / 86.1 / 138.0 for DIO) and the distance to the watch threshold headroom_i = threshold − indicator (days). The customer, lot and supplier holding the most cash are still listed but are not coloured as warnings.</w:t>
            </w:r>
          </w:p>
        </w:tc>
      </w:tr>
      <w:tr w:rsidR="004B7E2C" w:rsidRPr="000E4048" w14:paraId="78850F22"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72BDC77" w14:textId="77777777" w:rsidR="004B7E2C" w:rsidRPr="000E4048" w:rsidRDefault="00000000" w:rsidP="00BD4716">
            <w:pPr>
              <w:spacing w:before="40" w:after="80" w:line="240" w:lineRule="auto"/>
              <w:rPr>
                <w:rFonts w:cs="Times New Roman"/>
              </w:rPr>
            </w:pPr>
            <w:r w:rsidRPr="000E4048">
              <w:rPr>
                <w:rFonts w:cs="Times New Roman"/>
                <w:b/>
                <w:sz w:val="22"/>
              </w:rPr>
              <w:t>Internal variants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B5A029" w14:textId="77777777" w:rsidR="004B7E2C" w:rsidRPr="000E4048" w:rsidRDefault="00000000" w:rsidP="00BD4716">
            <w:pPr>
              <w:spacing w:before="40" w:after="80" w:line="240" w:lineRule="auto"/>
              <w:rPr>
                <w:rFonts w:cs="Times New Roman"/>
              </w:rPr>
            </w:pPr>
            <w:r w:rsidRPr="000E4048">
              <w:rPr>
                <w:rFonts w:cs="Times New Roman"/>
                <w:sz w:val="22"/>
              </w:rPr>
              <w:t>a) Far from the threshold: every indicator is &lt; 90% of the watch threshold.</w:t>
            </w:r>
          </w:p>
          <w:p w14:paraId="6ACE4A6A" w14:textId="77777777" w:rsidR="004B7E2C" w:rsidRPr="000E4048" w:rsidRDefault="00000000" w:rsidP="00BD4716">
            <w:pPr>
              <w:spacing w:before="40" w:after="80" w:line="240" w:lineRule="auto"/>
              <w:rPr>
                <w:rFonts w:cs="Times New Roman"/>
              </w:rPr>
            </w:pPr>
            <w:r w:rsidRPr="000E4048">
              <w:rPr>
                <w:rFonts w:cs="Times New Roman"/>
                <w:sz w:val="22"/>
              </w:rPr>
              <w:t>b) Close to the threshold: an indicator ≥ 90% of the watch threshold (bn.near_threshold_ratio = 0.9; DSO ≥ 52.4 or DIO ≥ 77.5 days) – flagged near_threshold, W remains W0.</w:t>
            </w:r>
          </w:p>
          <w:p w14:paraId="0709B8BA" w14:textId="77777777" w:rsidR="004B7E2C" w:rsidRPr="000E4048" w:rsidRDefault="00000000" w:rsidP="00BD4716">
            <w:pPr>
              <w:spacing w:before="40" w:after="80" w:line="240" w:lineRule="auto"/>
              <w:rPr>
                <w:rFonts w:cs="Times New Roman"/>
              </w:rPr>
            </w:pPr>
            <w:r w:rsidRPr="000E4048">
              <w:rPr>
                <w:rFonts w:cs="Times New Roman"/>
                <w:sz w:val="22"/>
              </w:rPr>
              <w:t>c) Local: there are overdue invoices or aged-stock lots but the aggregate figure is within the threshold – flag detail_only.</w:t>
            </w:r>
          </w:p>
          <w:p w14:paraId="1B00608F" w14:textId="77777777" w:rsidR="004B7E2C" w:rsidRPr="000E4048" w:rsidRDefault="00000000" w:rsidP="00BD4716">
            <w:pPr>
              <w:spacing w:before="40" w:after="80" w:line="240" w:lineRule="auto"/>
              <w:rPr>
                <w:rFonts w:cs="Times New Roman"/>
              </w:rPr>
            </w:pPr>
            <w:r w:rsidRPr="000E4048">
              <w:rPr>
                <w:rFonts w:cs="Times New Roman"/>
                <w:sz w:val="22"/>
              </w:rPr>
              <w:t>d) Provisional: one data group is provisional – the label “provisional” is kept on the conclusion.</w:t>
            </w:r>
          </w:p>
        </w:tc>
      </w:tr>
      <w:tr w:rsidR="004B7E2C" w:rsidRPr="000E4048" w14:paraId="3E4A9FB5"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3A28C9B" w14:textId="77777777" w:rsidR="004B7E2C" w:rsidRPr="000E4048" w:rsidRDefault="00000000" w:rsidP="00BD4716">
            <w:pPr>
              <w:spacing w:before="40" w:after="80" w:line="240" w:lineRule="auto"/>
              <w:rPr>
                <w:rFonts w:cs="Times New Roman"/>
              </w:rPr>
            </w:pPr>
            <w:r w:rsidRPr="000E4048">
              <w:rPr>
                <w:rFonts w:cs="Times New Roman"/>
                <w:b/>
                <w:sz w:val="22"/>
              </w:rPr>
              <w:t>Sample interpretation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F8D686" w14:textId="77777777" w:rsidR="004B7E2C" w:rsidRPr="000E4048" w:rsidRDefault="00000000" w:rsidP="00BD4716">
            <w:pPr>
              <w:spacing w:before="40" w:after="80" w:line="240" w:lineRule="auto"/>
              <w:rPr>
                <w:rFonts w:cs="Times New Roman"/>
              </w:rPr>
            </w:pPr>
            <w:r w:rsidRPr="000E4048">
              <w:rPr>
                <w:rFonts w:cs="Times New Roman"/>
                <w:sz w:val="22"/>
              </w:rPr>
              <w:t>“At the cut-off date {as_of}, no item exceeds the watch threshold of the FOB garment enterprise group: DSO {x} days (threshold 58.2), DIO {y} days (threshold 86.1), DPO {z} days.” When close to the threshold, add: “Receivables are at {p}% of the watch threshold.” When local signs exist, add: “The aggregate figure is within the threshold but there are {n} overdue invoices, the largest being {customer} {amount}.”</w:t>
            </w:r>
          </w:p>
        </w:tc>
      </w:tr>
      <w:tr w:rsidR="004B7E2C" w:rsidRPr="000E4048" w14:paraId="1E0FEF87"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FDDB21A" w14:textId="77777777" w:rsidR="004B7E2C" w:rsidRPr="000E4048" w:rsidRDefault="00000000" w:rsidP="00BD4716">
            <w:pPr>
              <w:spacing w:before="40" w:after="80" w:line="240" w:lineRule="auto"/>
              <w:rPr>
                <w:rFonts w:cs="Times New Roman"/>
              </w:rPr>
            </w:pPr>
            <w:r w:rsidRPr="000E4048">
              <w:rPr>
                <w:rFonts w:cs="Times New Roman"/>
                <w:b/>
                <w:sz w:val="22"/>
              </w:rPr>
              <w:t>Answer when asked through the Chat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067700" w14:textId="77777777" w:rsidR="004B7E2C" w:rsidRPr="000E4048" w:rsidRDefault="00000000" w:rsidP="00BD4716">
            <w:pPr>
              <w:spacing w:before="40" w:after="80" w:line="240" w:lineRule="auto"/>
              <w:rPr>
                <w:rFonts w:cs="Times New Roman"/>
              </w:rPr>
            </w:pPr>
            <w:r w:rsidRPr="000E4048">
              <w:rPr>
                <w:rFonts w:cs="Times New Roman"/>
                <w:sz w:val="22"/>
              </w:rPr>
              <w:t>Asked “Is there a problem with my working capital?” → use the sample interpretation. Asked “Then why am I still short of cash?” → “The working capital diagnosis has not found a bottleneck; a cash shortfall (if any) comes from the receipts and payments schedule, see Forecast”, and open UC02. It must not state “the enterprise has no cash problem”, because the sufficiency of cash belongs to UC02.</w:t>
            </w:r>
          </w:p>
        </w:tc>
      </w:tr>
      <w:tr w:rsidR="004B7E2C" w:rsidRPr="000E4048" w14:paraId="538696D2"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464CE2E" w14:textId="77777777" w:rsidR="004B7E2C" w:rsidRPr="000E4048" w:rsidRDefault="00000000" w:rsidP="00BD4716">
            <w:pPr>
              <w:spacing w:before="40" w:after="80" w:line="240" w:lineRule="auto"/>
              <w:rPr>
                <w:rFonts w:cs="Times New Roman"/>
              </w:rPr>
            </w:pPr>
            <w:r w:rsidRPr="000E4048">
              <w:rPr>
                <w:rFonts w:cs="Times New Roman"/>
                <w:b/>
                <w:sz w:val="22"/>
              </w:rPr>
              <w:t>Link to the cash shortfall episode</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46A723" w14:textId="77777777" w:rsidR="004B7E2C" w:rsidRPr="000E4048" w:rsidRDefault="00000000" w:rsidP="00BD4716">
            <w:pPr>
              <w:spacing w:before="40" w:after="80" w:line="240" w:lineRule="auto"/>
              <w:rPr>
                <w:rFonts w:cs="Times New Roman"/>
              </w:rPr>
            </w:pPr>
            <w:r w:rsidRPr="000E4048">
              <w:rPr>
                <w:rFonts w:cs="Times New Roman"/>
                <w:sz w:val="22"/>
              </w:rPr>
              <w:t>Type L3 – timing_only. If UC02 routes to TH01, the cell is M1: the shortfall is caused by the receipts and payments schedule and is not tied to a UC01 finding. If TH02, the cell is M2.</w:t>
            </w:r>
          </w:p>
        </w:tc>
      </w:tr>
      <w:tr w:rsidR="004B7E2C" w:rsidRPr="000E4048" w14:paraId="65A8F452"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D54DD76" w14:textId="77777777" w:rsidR="004B7E2C" w:rsidRPr="000E4048" w:rsidRDefault="00000000" w:rsidP="00BD4716">
            <w:pPr>
              <w:spacing w:before="40" w:after="80" w:line="240" w:lineRule="auto"/>
              <w:rPr>
                <w:rFonts w:cs="Times New Roman"/>
              </w:rPr>
            </w:pPr>
            <w:r w:rsidRPr="000E4048">
              <w:rPr>
                <w:rFonts w:cs="Times New Roman"/>
                <w:b/>
                <w:sz w:val="22"/>
              </w:rPr>
              <w:t>Direction for UC03</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BC0FCA3" w14:textId="77777777" w:rsidR="004B7E2C" w:rsidRPr="000E4048" w:rsidRDefault="00000000" w:rsidP="00BD4716">
            <w:pPr>
              <w:spacing w:before="40" w:after="80" w:line="240" w:lineRule="auto"/>
              <w:rPr>
                <w:rFonts w:cs="Times New Roman"/>
              </w:rPr>
            </w:pPr>
            <w:r w:rsidRPr="000E4048">
              <w:rPr>
                <w:rFonts w:cs="Times New Roman"/>
                <w:sz w:val="22"/>
              </w:rPr>
              <w:t>No finding to be handled. M1 prioritises short-term borrowing; M2 considers short-term investment of the portion Cash − Z (Table 2-110).</w:t>
            </w:r>
          </w:p>
        </w:tc>
      </w:tr>
      <w:tr w:rsidR="004B7E2C" w:rsidRPr="000E4048" w14:paraId="7A87CECA"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DB1D86A" w14:textId="77777777" w:rsidR="004B7E2C" w:rsidRPr="000E4048" w:rsidRDefault="00000000" w:rsidP="00BD4716">
            <w:pPr>
              <w:spacing w:before="40" w:after="80" w:line="240" w:lineRule="auto"/>
              <w:rPr>
                <w:rFonts w:cs="Times New Roman"/>
              </w:rPr>
            </w:pPr>
            <w:r w:rsidRPr="000E4048">
              <w:rPr>
                <w:rFonts w:cs="Times New Roman"/>
                <w:b/>
                <w:sz w:val="22"/>
              </w:rPr>
              <w:t>Test cases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C82031" w14:textId="77777777" w:rsidR="004B7E2C" w:rsidRPr="000E4048" w:rsidRDefault="00000000" w:rsidP="00BD4716">
            <w:pPr>
              <w:spacing w:before="40" w:after="80" w:line="240" w:lineRule="auto"/>
              <w:rPr>
                <w:rFonts w:cs="Times New Roman"/>
              </w:rPr>
            </w:pPr>
            <w:r w:rsidRPr="000E4048">
              <w:rPr>
                <w:rFonts w:cs="Times New Roman"/>
                <w:sz w:val="22"/>
              </w:rPr>
              <w:t>BN-T01, BN-T02, BN-T03, D15.</w:t>
            </w:r>
          </w:p>
        </w:tc>
      </w:tr>
    </w:tbl>
    <w:p w14:paraId="4715172A" w14:textId="77777777" w:rsidR="004B7E2C" w:rsidRPr="000E4048" w:rsidRDefault="00000000" w:rsidP="00BD4716">
      <w:pPr>
        <w:pStyle w:val="Caption"/>
        <w:jc w:val="center"/>
        <w:rPr>
          <w:rFonts w:cs="Times New Roman"/>
        </w:rPr>
      </w:pPr>
      <w:r w:rsidRPr="000E4048">
        <w:rPr>
          <w:rFonts w:cs="Times New Roman"/>
        </w:rPr>
        <w:t>Table 2-34: Specification of scenario BN0 – No bottleneck</w:t>
      </w:r>
    </w:p>
    <w:p w14:paraId="0F2682CC"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53748C19"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2.7.11.7 Cause from one item: BN1, BN2, BN3</w:t>
      </w:r>
    </w:p>
    <w:p w14:paraId="392F7991" w14:textId="77777777" w:rsidR="004B7E2C" w:rsidRPr="000E4048" w:rsidRDefault="00000000" w:rsidP="00BD4716">
      <w:pPr>
        <w:jc w:val="both"/>
        <w:rPr>
          <w:rFonts w:cs="Times New Roman"/>
        </w:rPr>
      </w:pPr>
      <w:r w:rsidRPr="000E4048">
        <w:rPr>
          <w:rFonts w:cs="Times New Roman"/>
        </w:rPr>
        <w:t>The three scenarios have exactly one item in cause_items. Each scenario distinguishes the shapes H and HL because they point to different checks.</w:t>
      </w:r>
    </w:p>
    <w:tbl>
      <w:tblPr>
        <w:tblW w:w="0" w:type="auto"/>
        <w:jc w:val="center"/>
        <w:tblLayout w:type="fixed"/>
        <w:tblLook w:val="04A0" w:firstRow="1" w:lastRow="0" w:firstColumn="1" w:lastColumn="0" w:noHBand="0" w:noVBand="1"/>
      </w:tblPr>
      <w:tblGrid>
        <w:gridCol w:w="2100"/>
        <w:gridCol w:w="6972"/>
      </w:tblGrid>
      <w:tr w:rsidR="004B7E2C" w:rsidRPr="000E4048" w14:paraId="427250DB" w14:textId="77777777">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D578B63" w14:textId="77777777" w:rsidR="004B7E2C" w:rsidRPr="000E4048" w:rsidRDefault="00000000" w:rsidP="00BD4716">
            <w:pPr>
              <w:keepNext/>
              <w:spacing w:before="40" w:after="80" w:line="240" w:lineRule="auto"/>
              <w:rPr>
                <w:rFonts w:cs="Times New Roman"/>
              </w:rPr>
            </w:pPr>
            <w:r w:rsidRPr="000E4048">
              <w:rPr>
                <w:rFonts w:cs="Times New Roman"/>
                <w:b/>
                <w:sz w:val="22"/>
              </w:rPr>
              <w:t>Item</w:t>
            </w:r>
          </w:p>
        </w:tc>
        <w:tc>
          <w:tcPr>
            <w:tcW w:w="69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28B3B64" w14:textId="77777777" w:rsidR="004B7E2C" w:rsidRPr="000E4048" w:rsidRDefault="00000000" w:rsidP="00BD4716">
            <w:pPr>
              <w:keepNext/>
              <w:spacing w:before="40" w:after="80" w:line="240" w:lineRule="auto"/>
              <w:rPr>
                <w:rFonts w:cs="Times New Roman"/>
              </w:rPr>
            </w:pPr>
            <w:r w:rsidRPr="000E4048">
              <w:rPr>
                <w:rFonts w:cs="Times New Roman"/>
                <w:b/>
                <w:sz w:val="22"/>
              </w:rPr>
              <w:t>Content</w:t>
            </w:r>
          </w:p>
        </w:tc>
      </w:tr>
      <w:tr w:rsidR="004B7E2C" w:rsidRPr="000E4048" w14:paraId="71640D12"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694C01E" w14:textId="77777777" w:rsidR="004B7E2C" w:rsidRPr="000E4048" w:rsidRDefault="00000000" w:rsidP="00BD4716">
            <w:pPr>
              <w:spacing w:before="40" w:after="80" w:line="240" w:lineRule="auto"/>
              <w:rPr>
                <w:rFonts w:cs="Times New Roman"/>
              </w:rPr>
            </w:pPr>
            <w:r w:rsidRPr="000E4048">
              <w:rPr>
                <w:rFonts w:cs="Times New Roman"/>
                <w:b/>
                <w:sz w:val="22"/>
              </w:rPr>
              <w:t>Identification condition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9B2195" w14:textId="77777777" w:rsidR="004B7E2C" w:rsidRPr="000E4048" w:rsidRDefault="00000000" w:rsidP="00BD4716">
            <w:pPr>
              <w:spacing w:before="40" w:after="80" w:line="240" w:lineRule="auto"/>
              <w:rPr>
                <w:rFonts w:cs="Times New Roman"/>
              </w:rPr>
            </w:pPr>
            <w:r w:rsidRPr="000E4048">
              <w:rPr>
                <w:rFonts w:cs="Times New Roman"/>
                <w:sz w:val="22"/>
              </w:rPr>
              <w:t>c_AR ≥ 1; c_INV = 0; c_AP = 0.</w:t>
            </w:r>
          </w:p>
        </w:tc>
      </w:tr>
      <w:tr w:rsidR="004B7E2C" w:rsidRPr="000E4048" w14:paraId="352DB169"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656515E" w14:textId="77777777" w:rsidR="004B7E2C" w:rsidRPr="000E4048" w:rsidRDefault="00000000" w:rsidP="00BD4716">
            <w:pPr>
              <w:spacing w:before="40" w:after="80" w:line="240" w:lineRule="auto"/>
              <w:rPr>
                <w:rFonts w:cs="Times New Roman"/>
              </w:rPr>
            </w:pPr>
            <w:r w:rsidRPr="000E4048">
              <w:rPr>
                <w:rFonts w:cs="Times New Roman"/>
                <w:b/>
                <w:sz w:val="22"/>
              </w:rPr>
              <w:t>W classification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7C574B" w14:textId="77777777" w:rsidR="004B7E2C" w:rsidRPr="000E4048" w:rsidRDefault="00000000" w:rsidP="00BD4716">
            <w:pPr>
              <w:spacing w:before="40" w:after="80" w:line="240" w:lineRule="auto"/>
              <w:rPr>
                <w:rFonts w:cs="Times New Roman"/>
              </w:rPr>
            </w:pPr>
            <w:r w:rsidRPr="000E4048">
              <w:rPr>
                <w:rFonts w:cs="Times New Roman"/>
                <w:sz w:val="22"/>
              </w:rPr>
              <w:t>W2 if DSO &gt; 66.3 days or m_AR ≥ 5%; otherwise W1.</w:t>
            </w:r>
          </w:p>
        </w:tc>
      </w:tr>
      <w:tr w:rsidR="004B7E2C" w:rsidRPr="000E4048" w14:paraId="45A61434"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4FBE8D4" w14:textId="77777777" w:rsidR="004B7E2C" w:rsidRPr="000E4048" w:rsidRDefault="00000000" w:rsidP="00BD4716">
            <w:pPr>
              <w:spacing w:before="40" w:after="80" w:line="240" w:lineRule="auto"/>
              <w:rPr>
                <w:rFonts w:cs="Times New Roman"/>
              </w:rPr>
            </w:pPr>
            <w:r w:rsidRPr="000E4048">
              <w:rPr>
                <w:rFonts w:cs="Times New Roman"/>
                <w:b/>
                <w:sz w:val="22"/>
              </w:rPr>
              <w:lastRenderedPageBreak/>
              <w:t>Handover result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1FE522" w14:textId="77777777" w:rsidR="004B7E2C" w:rsidRPr="000E4048" w:rsidRDefault="00000000" w:rsidP="00BD4716">
            <w:pPr>
              <w:spacing w:before="40" w:after="80" w:line="240" w:lineRule="auto"/>
              <w:rPr>
                <w:rFonts w:cs="Times New Roman"/>
              </w:rPr>
            </w:pPr>
            <w:r w:rsidRPr="000E4048">
              <w:rPr>
                <w:rFonts w:cs="Times New Roman"/>
                <w:sz w:val="22"/>
              </w:rPr>
              <w:t>main_bottleneck = AR; money_at_risk = E_AR; findings[] contains the aggregate DSO finding and a finding for each customer with overdue amounts; obligation_overdue = E_AP if any.</w:t>
            </w:r>
          </w:p>
        </w:tc>
      </w:tr>
      <w:tr w:rsidR="004B7E2C" w:rsidRPr="000E4048" w14:paraId="3E177EE7"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F61FA57" w14:textId="77777777" w:rsidR="004B7E2C" w:rsidRPr="000E4048" w:rsidRDefault="00000000" w:rsidP="00BD4716">
            <w:pPr>
              <w:spacing w:before="40" w:after="80" w:line="240" w:lineRule="auto"/>
              <w:rPr>
                <w:rFonts w:cs="Times New Roman"/>
              </w:rPr>
            </w:pPr>
            <w:r w:rsidRPr="000E4048">
              <w:rPr>
                <w:rFonts w:cs="Times New Roman"/>
                <w:b/>
                <w:sz w:val="22"/>
              </w:rPr>
              <w:t>Internal variants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CDA137" w14:textId="77777777" w:rsidR="004B7E2C" w:rsidRPr="000E4048" w:rsidRDefault="00000000" w:rsidP="00BD4716">
            <w:pPr>
              <w:spacing w:before="40" w:after="80" w:line="240" w:lineRule="auto"/>
              <w:rPr>
                <w:rFonts w:cs="Times New Roman"/>
              </w:rPr>
            </w:pPr>
            <w:r w:rsidRPr="000E4048">
              <w:rPr>
                <w:rFonts w:cs="Times New Roman"/>
                <w:sz w:val="22"/>
              </w:rPr>
              <w:t>H: DSO exceeds the threshold but there are no seriously overdue invoices – collection is slow across the board and the credit terms should be reviewed.</w:t>
            </w:r>
          </w:p>
          <w:p w14:paraId="37AE8B01" w14:textId="77777777" w:rsidR="004B7E2C" w:rsidRPr="000E4048" w:rsidRDefault="00000000" w:rsidP="00BD4716">
            <w:pPr>
              <w:spacing w:before="40" w:after="80" w:line="240" w:lineRule="auto"/>
              <w:rPr>
                <w:rFonts w:cs="Times New Roman"/>
              </w:rPr>
            </w:pPr>
            <w:r w:rsidRPr="000E4048">
              <w:rPr>
                <w:rFonts w:cs="Times New Roman"/>
                <w:sz w:val="22"/>
              </w:rPr>
              <w:t>HL: DSO exceeds the threshold and there are overdue invoices – E_AR still takes the aggregate figure; the overdue amount is displayed separately and not added.</w:t>
            </w:r>
          </w:p>
        </w:tc>
      </w:tr>
      <w:tr w:rsidR="004B7E2C" w:rsidRPr="000E4048" w14:paraId="22AE16CF"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66C4015" w14:textId="77777777" w:rsidR="004B7E2C" w:rsidRPr="000E4048" w:rsidRDefault="00000000" w:rsidP="00BD4716">
            <w:pPr>
              <w:spacing w:before="40" w:after="80" w:line="240" w:lineRule="auto"/>
              <w:rPr>
                <w:rFonts w:cs="Times New Roman"/>
              </w:rPr>
            </w:pPr>
            <w:r w:rsidRPr="000E4048">
              <w:rPr>
                <w:rFonts w:cs="Times New Roman"/>
                <w:b/>
                <w:sz w:val="22"/>
              </w:rPr>
              <w:t>Supplementary check</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E32924" w14:textId="77777777" w:rsidR="004B7E2C" w:rsidRPr="000E4048" w:rsidRDefault="00000000" w:rsidP="00BD4716">
            <w:pPr>
              <w:spacing w:before="40" w:after="80" w:line="240" w:lineRule="auto"/>
              <w:rPr>
                <w:rFonts w:cs="Times New Roman"/>
              </w:rPr>
            </w:pPr>
            <w:r w:rsidRPr="000E4048">
              <w:rPr>
                <w:rFonts w:cs="Times New Roman"/>
                <w:sz w:val="22"/>
              </w:rPr>
              <w:t>The customer holding the most receivables and the overdue portion of each customer. A customer accounting for 50% or more of receivables (bn.concentration_share = 0.5) is flagged concentrated; otherwise dispersed.</w:t>
            </w:r>
          </w:p>
        </w:tc>
      </w:tr>
      <w:tr w:rsidR="004B7E2C" w:rsidRPr="000E4048" w14:paraId="6D29B3B4"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BADB6AE" w14:textId="77777777" w:rsidR="004B7E2C" w:rsidRPr="000E4048" w:rsidRDefault="00000000" w:rsidP="00BD4716">
            <w:pPr>
              <w:spacing w:before="40" w:after="80" w:line="240" w:lineRule="auto"/>
              <w:rPr>
                <w:rFonts w:cs="Times New Roman"/>
              </w:rPr>
            </w:pPr>
            <w:r w:rsidRPr="000E4048">
              <w:rPr>
                <w:rFonts w:cs="Times New Roman"/>
                <w:b/>
                <w:sz w:val="22"/>
              </w:rPr>
              <w:t>Sample interpretation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45DC86" w14:textId="77777777" w:rsidR="004B7E2C" w:rsidRPr="000E4048" w:rsidRDefault="00000000" w:rsidP="00BD4716">
            <w:pPr>
              <w:spacing w:before="40" w:after="80" w:line="240" w:lineRule="auto"/>
              <w:rPr>
                <w:rFonts w:cs="Times New Roman"/>
              </w:rPr>
            </w:pPr>
            <w:r w:rsidRPr="000E4048">
              <w:rPr>
                <w:rFonts w:cs="Times New Roman"/>
                <w:sz w:val="22"/>
              </w:rPr>
              <w:t>“The bottleneck lies in receivables: DSO {x} days against the watch threshold of 58.2 days; about {E_AR} is being held above the normal level of an FOB enterprise. Customer {K1} holds {p}% of receivables, of which {overdue} is overdue by up to {d} days.”</w:t>
            </w:r>
          </w:p>
        </w:tc>
      </w:tr>
      <w:tr w:rsidR="004B7E2C" w:rsidRPr="000E4048" w14:paraId="55EB1F3D"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3DFF4FA" w14:textId="77777777" w:rsidR="004B7E2C" w:rsidRPr="000E4048" w:rsidRDefault="00000000" w:rsidP="00BD4716">
            <w:pPr>
              <w:spacing w:before="40" w:after="80" w:line="240" w:lineRule="auto"/>
              <w:rPr>
                <w:rFonts w:cs="Times New Roman"/>
              </w:rPr>
            </w:pPr>
            <w:r w:rsidRPr="000E4048">
              <w:rPr>
                <w:rFonts w:cs="Times New Roman"/>
                <w:b/>
                <w:sz w:val="22"/>
              </w:rPr>
              <w:t>Answer when asked through the Chat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1C60CEF" w14:textId="77777777" w:rsidR="004B7E2C" w:rsidRPr="000E4048" w:rsidRDefault="00000000" w:rsidP="00BD4716">
            <w:pPr>
              <w:spacing w:before="40" w:after="80" w:line="240" w:lineRule="auto"/>
              <w:rPr>
                <w:rFonts w:cs="Times New Roman"/>
              </w:rPr>
            </w:pPr>
            <w:r w:rsidRPr="000E4048">
              <w:rPr>
                <w:rFonts w:cs="Times New Roman"/>
                <w:sz w:val="22"/>
              </w:rPr>
              <w:t>Asked “Where is my cash stuck?” → sample interpretation. Asked “Which customer pays latest?” → ranked by the largest number of overdue days, which differs from the list by balance. Asked “Should I chase customer K1 for payment?” → “UC01 only diagnoses; the recovery option is proposed in Solutions”, and open UC03.</w:t>
            </w:r>
          </w:p>
        </w:tc>
      </w:tr>
      <w:tr w:rsidR="004B7E2C" w:rsidRPr="000E4048" w14:paraId="3F245952"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81A4F16" w14:textId="77777777" w:rsidR="004B7E2C" w:rsidRPr="000E4048" w:rsidRDefault="00000000" w:rsidP="00BD4716">
            <w:pPr>
              <w:spacing w:before="40" w:after="80" w:line="240" w:lineRule="auto"/>
              <w:rPr>
                <w:rFonts w:cs="Times New Roman"/>
              </w:rPr>
            </w:pPr>
            <w:r w:rsidRPr="000E4048">
              <w:rPr>
                <w:rFonts w:cs="Times New Roman"/>
                <w:b/>
                <w:sz w:val="22"/>
              </w:rPr>
              <w:t>Link to the cash shortfall episode</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58D65B" w14:textId="77777777" w:rsidR="004B7E2C" w:rsidRPr="000E4048" w:rsidRDefault="00000000" w:rsidP="00BD4716">
            <w:pPr>
              <w:spacing w:before="40" w:after="80" w:line="240" w:lineRule="auto"/>
              <w:rPr>
                <w:rFonts w:cs="Times New Roman"/>
              </w:rPr>
            </w:pPr>
            <w:r w:rsidRPr="000E4048">
              <w:rPr>
                <w:rFonts w:cs="Times New Roman"/>
                <w:sz w:val="22"/>
              </w:rPr>
              <w:t>L1 – direct when the slow receipt from a customer with a finding lies among the contributing factors of the shortfall episode. Maximum evidence level: candidate; supported when the delay is taken from the sample of that customer itself.</w:t>
            </w:r>
          </w:p>
        </w:tc>
      </w:tr>
      <w:tr w:rsidR="004B7E2C" w:rsidRPr="000E4048" w14:paraId="6E7F447D"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08366B8" w14:textId="77777777" w:rsidR="004B7E2C" w:rsidRPr="000E4048" w:rsidRDefault="00000000" w:rsidP="00BD4716">
            <w:pPr>
              <w:spacing w:before="40" w:after="80" w:line="240" w:lineRule="auto"/>
              <w:rPr>
                <w:rFonts w:cs="Times New Roman"/>
              </w:rPr>
            </w:pPr>
            <w:r w:rsidRPr="000E4048">
              <w:rPr>
                <w:rFonts w:cs="Times New Roman"/>
                <w:b/>
                <w:sz w:val="22"/>
              </w:rPr>
              <w:t>Direction for UC03</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C088911" w14:textId="77777777" w:rsidR="004B7E2C" w:rsidRPr="000E4048" w:rsidRDefault="00000000" w:rsidP="00BD4716">
            <w:pPr>
              <w:spacing w:before="40" w:after="80" w:line="240" w:lineRule="auto"/>
              <w:rPr>
                <w:rFonts w:cs="Times New Roman"/>
              </w:rPr>
            </w:pPr>
            <w:r w:rsidRPr="000E4048">
              <w:rPr>
                <w:rFonts w:cs="Times New Roman"/>
                <w:sz w:val="22"/>
              </w:rPr>
              <w:t>When there is a shortfall: M3 recovers receivables first, then extends supplier payment terms; M5 puts receivables at the head of the chain AR → INV → AP → borrowing. When there is a surplus: M4 and M6 maintain the reserve and monitor collection (Table 2-110).</w:t>
            </w:r>
          </w:p>
        </w:tc>
      </w:tr>
      <w:tr w:rsidR="004B7E2C" w:rsidRPr="000E4048" w14:paraId="4C340161"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3735E3B" w14:textId="77777777" w:rsidR="004B7E2C" w:rsidRPr="000E4048" w:rsidRDefault="00000000" w:rsidP="00BD4716">
            <w:pPr>
              <w:spacing w:before="40" w:after="80" w:line="240" w:lineRule="auto"/>
              <w:rPr>
                <w:rFonts w:cs="Times New Roman"/>
              </w:rPr>
            </w:pPr>
            <w:r w:rsidRPr="000E4048">
              <w:rPr>
                <w:rFonts w:cs="Times New Roman"/>
                <w:b/>
                <w:sz w:val="22"/>
              </w:rPr>
              <w:t>Test cases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F2C9CA" w14:textId="77777777" w:rsidR="004B7E2C" w:rsidRPr="000E4048" w:rsidRDefault="00000000" w:rsidP="00BD4716">
            <w:pPr>
              <w:spacing w:before="40" w:after="80" w:line="240" w:lineRule="auto"/>
              <w:rPr>
                <w:rFonts w:cs="Times New Roman"/>
              </w:rPr>
            </w:pPr>
            <w:r w:rsidRPr="000E4048">
              <w:rPr>
                <w:rFonts w:cs="Times New Roman"/>
                <w:sz w:val="22"/>
              </w:rPr>
              <w:t>BN-T04, BN-T05, BN-T14 (F01).</w:t>
            </w:r>
          </w:p>
        </w:tc>
      </w:tr>
    </w:tbl>
    <w:p w14:paraId="0225CC85" w14:textId="77777777" w:rsidR="004B7E2C" w:rsidRPr="000E4048" w:rsidRDefault="00000000" w:rsidP="00BD4716">
      <w:pPr>
        <w:pStyle w:val="Caption"/>
        <w:jc w:val="center"/>
        <w:rPr>
          <w:rFonts w:cs="Times New Roman"/>
        </w:rPr>
      </w:pPr>
      <w:r w:rsidRPr="000E4048">
        <w:rPr>
          <w:rFonts w:cs="Times New Roman"/>
        </w:rPr>
        <w:t>Table 2-35: Specification of scenario BN1 – Cause from receivables</w:t>
      </w:r>
    </w:p>
    <w:p w14:paraId="7F23BB77"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9072"/>
      </w:tblGrid>
      <w:tr w:rsidR="004B7E2C" w:rsidRPr="000E4048" w14:paraId="42F1B4A7" w14:textId="77777777">
        <w:trPr>
          <w:cantSplit/>
          <w:tblHeader/>
          <w:jc w:val="center"/>
        </w:trPr>
        <w:tc>
          <w:tcPr>
            <w:tcW w:w="90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8DBCA6F" w14:textId="77777777" w:rsidR="004B7E2C" w:rsidRPr="000E4048" w:rsidRDefault="00000000" w:rsidP="00BD4716">
            <w:pPr>
              <w:keepNext/>
              <w:spacing w:before="40" w:after="80" w:line="240" w:lineRule="auto"/>
              <w:rPr>
                <w:rFonts w:cs="Times New Roman"/>
              </w:rPr>
            </w:pPr>
            <w:r w:rsidRPr="000E4048">
              <w:rPr>
                <w:rFonts w:cs="Times New Roman"/>
                <w:b/>
                <w:sz w:val="22"/>
              </w:rPr>
              <w:t>Example BN1 – illustrative enterprise F01, cut-off date 30/06/2026, period N = 181 days (formula specification v11)</w:t>
            </w:r>
          </w:p>
        </w:tc>
      </w:tr>
      <w:tr w:rsidR="004B7E2C" w:rsidRPr="000E4048" w14:paraId="65B5D66C" w14:textId="77777777">
        <w:trPr>
          <w:cantSplit/>
          <w:jc w:val="center"/>
        </w:trPr>
        <w:tc>
          <w:tcPr>
            <w:tcW w:w="9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AC4A93" w14:textId="77777777" w:rsidR="004B7E2C" w:rsidRPr="000E4048" w:rsidRDefault="00000000" w:rsidP="00BD4716">
            <w:pPr>
              <w:spacing w:before="40" w:after="80" w:line="240" w:lineRule="auto"/>
              <w:rPr>
                <w:rFonts w:cs="Times New Roman"/>
              </w:rPr>
            </w:pPr>
            <w:r w:rsidRPr="000E4048">
              <w:rPr>
                <w:rFonts w:cs="Times New Roman"/>
                <w:sz w:val="22"/>
              </w:rPr>
              <w:t>Period revenue VND 69,627.5 million; cost of goods sold VND 57,094.6 million; current assets VND 59,381.9 million. Receivables VND 24,915.6 million; owned inventory VND 25,064.4 million; payables VND 8,393.0 million.</w:t>
            </w:r>
          </w:p>
        </w:tc>
      </w:tr>
      <w:tr w:rsidR="004B7E2C" w:rsidRPr="000E4048" w14:paraId="0A5B8291" w14:textId="77777777">
        <w:trPr>
          <w:cantSplit/>
          <w:jc w:val="center"/>
        </w:trPr>
        <w:tc>
          <w:tcPr>
            <w:tcW w:w="9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BEFD217" w14:textId="77777777" w:rsidR="004B7E2C" w:rsidRPr="000E4048" w:rsidRDefault="00000000" w:rsidP="00BD4716">
            <w:pPr>
              <w:spacing w:before="40" w:after="80" w:line="240" w:lineRule="auto"/>
              <w:rPr>
                <w:rFonts w:cs="Times New Roman"/>
              </w:rPr>
            </w:pPr>
            <w:r w:rsidRPr="000E4048">
              <w:rPr>
                <w:rFonts w:cs="Times New Roman"/>
                <w:sz w:val="22"/>
              </w:rPr>
              <w:t>DSO = 64.77 days &gt; 58.21 (watch threshold) and ≤ 66.26 → R-AR-1; E_AR = (64.77 − 58.21) × 69,627.5 / 181 = VND 2,524.3 million; m_AR = 4.25% &lt; 5% → c_AR = 1, shape HL (overdue receivables of VND 9,778.2 million reported separately).</w:t>
            </w:r>
          </w:p>
        </w:tc>
      </w:tr>
      <w:tr w:rsidR="004B7E2C" w:rsidRPr="000E4048" w14:paraId="42DE04C7" w14:textId="77777777">
        <w:trPr>
          <w:cantSplit/>
          <w:jc w:val="center"/>
        </w:trPr>
        <w:tc>
          <w:tcPr>
            <w:tcW w:w="9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ACAFB7" w14:textId="77777777" w:rsidR="004B7E2C" w:rsidRPr="000E4048" w:rsidRDefault="00000000" w:rsidP="00BD4716">
            <w:pPr>
              <w:spacing w:before="40" w:after="80" w:line="240" w:lineRule="auto"/>
              <w:rPr>
                <w:rFonts w:cs="Times New Roman"/>
              </w:rPr>
            </w:pPr>
            <w:r w:rsidRPr="000E4048">
              <w:rPr>
                <w:rFonts w:cs="Times New Roman"/>
                <w:sz w:val="22"/>
              </w:rPr>
              <w:t>DIO = 79.46 days ≤ 86.12 → c_INV = 0; VND 5,441.3 million of aged stock or goods under cancelled orders → flag detail_only, the oldest lot stored for 238 days.</w:t>
            </w:r>
          </w:p>
        </w:tc>
      </w:tr>
      <w:tr w:rsidR="004B7E2C" w:rsidRPr="000E4048" w14:paraId="352E80B7" w14:textId="77777777">
        <w:trPr>
          <w:cantSplit/>
          <w:jc w:val="center"/>
        </w:trPr>
        <w:tc>
          <w:tcPr>
            <w:tcW w:w="9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6A2587" w14:textId="77777777" w:rsidR="004B7E2C" w:rsidRPr="000E4048" w:rsidRDefault="00000000" w:rsidP="00BD4716">
            <w:pPr>
              <w:spacing w:before="40" w:after="80" w:line="240" w:lineRule="auto"/>
              <w:rPr>
                <w:rFonts w:cs="Times New Roman"/>
              </w:rPr>
            </w:pPr>
            <w:r w:rsidRPr="000E4048">
              <w:rPr>
                <w:rFonts w:cs="Times New Roman"/>
                <w:sz w:val="22"/>
              </w:rPr>
              <w:lastRenderedPageBreak/>
              <w:t>DPO = 26.61 days ≥ 14.89 → no R-AP-1, c_AP = 0; overdue payables of VND 979.4 million are obligation_overdue (supplier NCC7, VND 979.4 million, overdue 85 days).</w:t>
            </w:r>
          </w:p>
        </w:tc>
      </w:tr>
      <w:tr w:rsidR="004B7E2C" w:rsidRPr="000E4048" w14:paraId="04D6FADE" w14:textId="77777777">
        <w:trPr>
          <w:cantSplit/>
          <w:jc w:val="center"/>
        </w:trPr>
        <w:tc>
          <w:tcPr>
            <w:tcW w:w="9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40CA9B2" w14:textId="77777777" w:rsidR="004B7E2C" w:rsidRPr="000E4048" w:rsidRDefault="00000000" w:rsidP="00BD4716">
            <w:pPr>
              <w:spacing w:before="40" w:after="80" w:line="240" w:lineRule="auto"/>
              <w:rPr>
                <w:rFonts w:cs="Times New Roman"/>
              </w:rPr>
            </w:pPr>
            <w:r w:rsidRPr="000E4048">
              <w:rPr>
                <w:rFonts w:cs="Times New Roman"/>
                <w:sz w:val="22"/>
              </w:rPr>
              <w:t>Result: BN1, W1 – At risk; main_bottleneck = receivables; money_at_risk = VND 2,524.3 million. Customer K1 (BYR-F01-002) holds 56% of receivables, with VND 4,187.8 million overdue by up to 21 days; customer K5 has VND 1,323.9 million overdue by up to 77 days → flag concentrated.</w:t>
            </w:r>
          </w:p>
        </w:tc>
      </w:tr>
      <w:tr w:rsidR="004B7E2C" w:rsidRPr="000E4048" w14:paraId="57137DBE" w14:textId="77777777">
        <w:trPr>
          <w:cantSplit/>
          <w:jc w:val="center"/>
        </w:trPr>
        <w:tc>
          <w:tcPr>
            <w:tcW w:w="9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62CB06" w14:textId="77777777" w:rsidR="004B7E2C" w:rsidRPr="000E4048" w:rsidRDefault="00000000" w:rsidP="00BD4716">
            <w:pPr>
              <w:spacing w:before="40" w:after="80" w:line="240" w:lineRule="auto"/>
              <w:rPr>
                <w:rFonts w:cs="Times New Roman"/>
              </w:rPr>
            </w:pPr>
            <w:r w:rsidRPr="000E4048">
              <w:rPr>
                <w:rFonts w:cs="Times New Roman"/>
                <w:sz w:val="22"/>
              </w:rPr>
              <w:t>Answer: “The bottleneck lies in receivables: DSO 64.8 days, above the watch threshold of 58.2 days for FOB garment enterprises; about VND 2,524.3 million is being held above the normal level. Customer K1 holds 56% of receivables, of which VND 4,187.8 million is overdue by up to 21 days. Aggregate inventory is within the threshold, but there is VND 5,441.3 million of aged stock or goods under cancelled orders. Payables include VND 979.4 million overdue – this is an obligation that must be paid. This is a diagnosis at the cut-off date and does not conclude when a cash shortfall will occur.”</w:t>
            </w:r>
          </w:p>
        </w:tc>
      </w:tr>
    </w:tbl>
    <w:p w14:paraId="21CBD6B0"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2100"/>
        <w:gridCol w:w="6972"/>
      </w:tblGrid>
      <w:tr w:rsidR="004B7E2C" w:rsidRPr="000E4048" w14:paraId="79CBB781" w14:textId="77777777">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3F7F0A9" w14:textId="77777777" w:rsidR="004B7E2C" w:rsidRPr="000E4048" w:rsidRDefault="00000000" w:rsidP="00BD4716">
            <w:pPr>
              <w:keepNext/>
              <w:spacing w:before="40" w:after="80" w:line="240" w:lineRule="auto"/>
              <w:rPr>
                <w:rFonts w:cs="Times New Roman"/>
              </w:rPr>
            </w:pPr>
            <w:r w:rsidRPr="000E4048">
              <w:rPr>
                <w:rFonts w:cs="Times New Roman"/>
                <w:b/>
                <w:sz w:val="22"/>
              </w:rPr>
              <w:t>Item</w:t>
            </w:r>
          </w:p>
        </w:tc>
        <w:tc>
          <w:tcPr>
            <w:tcW w:w="69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9D84B3F" w14:textId="77777777" w:rsidR="004B7E2C" w:rsidRPr="000E4048" w:rsidRDefault="00000000" w:rsidP="00BD4716">
            <w:pPr>
              <w:keepNext/>
              <w:spacing w:before="40" w:after="80" w:line="240" w:lineRule="auto"/>
              <w:rPr>
                <w:rFonts w:cs="Times New Roman"/>
              </w:rPr>
            </w:pPr>
            <w:r w:rsidRPr="000E4048">
              <w:rPr>
                <w:rFonts w:cs="Times New Roman"/>
                <w:b/>
                <w:sz w:val="22"/>
              </w:rPr>
              <w:t>Content</w:t>
            </w:r>
          </w:p>
        </w:tc>
      </w:tr>
      <w:tr w:rsidR="004B7E2C" w:rsidRPr="000E4048" w14:paraId="32C15BC7"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74BC760" w14:textId="77777777" w:rsidR="004B7E2C" w:rsidRPr="000E4048" w:rsidRDefault="00000000" w:rsidP="00BD4716">
            <w:pPr>
              <w:spacing w:before="40" w:after="80" w:line="240" w:lineRule="auto"/>
              <w:rPr>
                <w:rFonts w:cs="Times New Roman"/>
              </w:rPr>
            </w:pPr>
            <w:r w:rsidRPr="000E4048">
              <w:rPr>
                <w:rFonts w:cs="Times New Roman"/>
                <w:b/>
                <w:sz w:val="22"/>
              </w:rPr>
              <w:t>Identification condition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2C7CEC" w14:textId="77777777" w:rsidR="004B7E2C" w:rsidRPr="000E4048" w:rsidRDefault="00000000" w:rsidP="00BD4716">
            <w:pPr>
              <w:spacing w:before="40" w:after="80" w:line="240" w:lineRule="auto"/>
              <w:rPr>
                <w:rFonts w:cs="Times New Roman"/>
              </w:rPr>
            </w:pPr>
            <w:r w:rsidRPr="000E4048">
              <w:rPr>
                <w:rFonts w:cs="Times New Roman"/>
                <w:sz w:val="22"/>
              </w:rPr>
              <w:t>c_INV ≥ 1; c_AR = 0; c_AP = 0.</w:t>
            </w:r>
          </w:p>
        </w:tc>
      </w:tr>
      <w:tr w:rsidR="004B7E2C" w:rsidRPr="000E4048" w14:paraId="103096F8"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EEAA64D" w14:textId="77777777" w:rsidR="004B7E2C" w:rsidRPr="000E4048" w:rsidRDefault="00000000" w:rsidP="00BD4716">
            <w:pPr>
              <w:spacing w:before="40" w:after="80" w:line="240" w:lineRule="auto"/>
              <w:rPr>
                <w:rFonts w:cs="Times New Roman"/>
              </w:rPr>
            </w:pPr>
            <w:r w:rsidRPr="000E4048">
              <w:rPr>
                <w:rFonts w:cs="Times New Roman"/>
                <w:b/>
                <w:sz w:val="22"/>
              </w:rPr>
              <w:t>W classification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FABCFA" w14:textId="77777777" w:rsidR="004B7E2C" w:rsidRPr="000E4048" w:rsidRDefault="00000000" w:rsidP="00BD4716">
            <w:pPr>
              <w:spacing w:before="40" w:after="80" w:line="240" w:lineRule="auto"/>
              <w:rPr>
                <w:rFonts w:cs="Times New Roman"/>
              </w:rPr>
            </w:pPr>
            <w:r w:rsidRPr="000E4048">
              <w:rPr>
                <w:rFonts w:cs="Times New Roman"/>
                <w:sz w:val="22"/>
              </w:rPr>
              <w:t>W2 if DIO &gt; 138.0 days or m_INV ≥ 5%; otherwise W1.</w:t>
            </w:r>
          </w:p>
        </w:tc>
      </w:tr>
      <w:tr w:rsidR="004B7E2C" w:rsidRPr="000E4048" w14:paraId="3227837E"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31C5AE5" w14:textId="77777777" w:rsidR="004B7E2C" w:rsidRPr="000E4048" w:rsidRDefault="00000000" w:rsidP="00BD4716">
            <w:pPr>
              <w:spacing w:before="40" w:after="80" w:line="240" w:lineRule="auto"/>
              <w:rPr>
                <w:rFonts w:cs="Times New Roman"/>
              </w:rPr>
            </w:pPr>
            <w:r w:rsidRPr="000E4048">
              <w:rPr>
                <w:rFonts w:cs="Times New Roman"/>
                <w:b/>
                <w:sz w:val="22"/>
              </w:rPr>
              <w:t>Handover result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D7E2E0" w14:textId="77777777" w:rsidR="004B7E2C" w:rsidRPr="000E4048" w:rsidRDefault="00000000" w:rsidP="00BD4716">
            <w:pPr>
              <w:spacing w:before="40" w:after="80" w:line="240" w:lineRule="auto"/>
              <w:rPr>
                <w:rFonts w:cs="Times New Roman"/>
              </w:rPr>
            </w:pPr>
            <w:r w:rsidRPr="000E4048">
              <w:rPr>
                <w:rFonts w:cs="Times New Roman"/>
                <w:sz w:val="22"/>
              </w:rPr>
              <w:t>main_bottleneck = INV; money_at_risk = E_INV; findings[] contains the aggregate DIO finding and a finding for each lot.</w:t>
            </w:r>
          </w:p>
        </w:tc>
      </w:tr>
      <w:tr w:rsidR="004B7E2C" w:rsidRPr="000E4048" w14:paraId="4B1DD830"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0EC43A1" w14:textId="77777777" w:rsidR="004B7E2C" w:rsidRPr="000E4048" w:rsidRDefault="00000000" w:rsidP="00BD4716">
            <w:pPr>
              <w:spacing w:before="40" w:after="80" w:line="240" w:lineRule="auto"/>
              <w:rPr>
                <w:rFonts w:cs="Times New Roman"/>
              </w:rPr>
            </w:pPr>
            <w:r w:rsidRPr="000E4048">
              <w:rPr>
                <w:rFonts w:cs="Times New Roman"/>
                <w:b/>
                <w:sz w:val="22"/>
              </w:rPr>
              <w:t>Internal variants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EB3C92" w14:textId="77777777" w:rsidR="004B7E2C" w:rsidRPr="000E4048" w:rsidRDefault="00000000" w:rsidP="00BD4716">
            <w:pPr>
              <w:spacing w:before="40" w:after="80" w:line="240" w:lineRule="auto"/>
              <w:rPr>
                <w:rFonts w:cs="Times New Roman"/>
              </w:rPr>
            </w:pPr>
            <w:r w:rsidRPr="000E4048">
              <w:rPr>
                <w:rFonts w:cs="Times New Roman"/>
                <w:sz w:val="22"/>
              </w:rPr>
              <w:t>H: DIO exceeds the threshold – the quantity of goods is large relative to the cost of goods sold.</w:t>
            </w:r>
          </w:p>
          <w:p w14:paraId="457F9903" w14:textId="77777777" w:rsidR="004B7E2C" w:rsidRPr="000E4048" w:rsidRDefault="00000000" w:rsidP="00BD4716">
            <w:pPr>
              <w:spacing w:before="40" w:after="80" w:line="240" w:lineRule="auto"/>
              <w:rPr>
                <w:rFonts w:cs="Times New Roman"/>
              </w:rPr>
            </w:pPr>
            <w:r w:rsidRPr="000E4048">
              <w:rPr>
                <w:rFonts w:cs="Times New Roman"/>
                <w:sz w:val="22"/>
              </w:rPr>
              <w:t>HL: DIO exceeds the threshold and there are over-age lots or cancelled orders – E_INV takes the aggregate figure; the value of slow lots is displayed separately.</w:t>
            </w:r>
          </w:p>
        </w:tc>
      </w:tr>
      <w:tr w:rsidR="004B7E2C" w:rsidRPr="000E4048" w14:paraId="58ADDAE3"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2FB89F2" w14:textId="77777777" w:rsidR="004B7E2C" w:rsidRPr="000E4048" w:rsidRDefault="00000000" w:rsidP="00BD4716">
            <w:pPr>
              <w:spacing w:before="40" w:after="80" w:line="240" w:lineRule="auto"/>
              <w:rPr>
                <w:rFonts w:cs="Times New Roman"/>
              </w:rPr>
            </w:pPr>
            <w:r w:rsidRPr="000E4048">
              <w:rPr>
                <w:rFonts w:cs="Times New Roman"/>
                <w:b/>
                <w:sz w:val="22"/>
              </w:rPr>
              <w:t>Supplementary check</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E7E0F5" w14:textId="77777777" w:rsidR="004B7E2C" w:rsidRPr="000E4048" w:rsidRDefault="00000000" w:rsidP="00BD4716">
            <w:pPr>
              <w:spacing w:before="40" w:after="80" w:line="240" w:lineRule="auto"/>
              <w:rPr>
                <w:rFonts w:cs="Times New Roman"/>
              </w:rPr>
            </w:pPr>
            <w:r w:rsidRPr="000E4048">
              <w:rPr>
                <w:rFonts w:cs="Times New Roman"/>
                <w:sz w:val="22"/>
              </w:rPr>
              <w:t>Break down by goods type (raw materials, semi-finished goods, finished goods, merchandise); state the lot holding the most capital and the lot stored the longest. Only owned goods are counted; customer goods and pledged lots are clearly marked.</w:t>
            </w:r>
          </w:p>
        </w:tc>
      </w:tr>
      <w:tr w:rsidR="004B7E2C" w:rsidRPr="000E4048" w14:paraId="516BE468"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0B32609" w14:textId="77777777" w:rsidR="004B7E2C" w:rsidRPr="000E4048" w:rsidRDefault="00000000" w:rsidP="00BD4716">
            <w:pPr>
              <w:spacing w:before="40" w:after="80" w:line="240" w:lineRule="auto"/>
              <w:rPr>
                <w:rFonts w:cs="Times New Roman"/>
              </w:rPr>
            </w:pPr>
            <w:r w:rsidRPr="000E4048">
              <w:rPr>
                <w:rFonts w:cs="Times New Roman"/>
                <w:b/>
                <w:sz w:val="22"/>
              </w:rPr>
              <w:t>Sample interpretation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C6EC82" w14:textId="77777777" w:rsidR="004B7E2C" w:rsidRPr="000E4048" w:rsidRDefault="00000000" w:rsidP="00BD4716">
            <w:pPr>
              <w:spacing w:before="40" w:after="80" w:line="240" w:lineRule="auto"/>
              <w:rPr>
                <w:rFonts w:cs="Times New Roman"/>
              </w:rPr>
            </w:pPr>
            <w:r w:rsidRPr="000E4048">
              <w:rPr>
                <w:rFonts w:cs="Times New Roman"/>
                <w:sz w:val="22"/>
              </w:rPr>
              <w:t>“The bottleneck lies in inventory: DIO {x} days against the watch threshold of 86.1 days; about {E_INV} lies in goods above the normal level; lot {L1} has been stored for {d} days, lot {L2} holds the most capital ({v}).”</w:t>
            </w:r>
          </w:p>
        </w:tc>
      </w:tr>
      <w:tr w:rsidR="004B7E2C" w:rsidRPr="000E4048" w14:paraId="09F72016"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32657ED" w14:textId="77777777" w:rsidR="004B7E2C" w:rsidRPr="000E4048" w:rsidRDefault="00000000" w:rsidP="00BD4716">
            <w:pPr>
              <w:spacing w:before="40" w:after="80" w:line="240" w:lineRule="auto"/>
              <w:rPr>
                <w:rFonts w:cs="Times New Roman"/>
              </w:rPr>
            </w:pPr>
            <w:r w:rsidRPr="000E4048">
              <w:rPr>
                <w:rFonts w:cs="Times New Roman"/>
                <w:b/>
                <w:sz w:val="22"/>
              </w:rPr>
              <w:t>Answer when asked through the Chat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07F962" w14:textId="77777777" w:rsidR="004B7E2C" w:rsidRPr="000E4048" w:rsidRDefault="00000000" w:rsidP="00BD4716">
            <w:pPr>
              <w:spacing w:before="40" w:after="80" w:line="240" w:lineRule="auto"/>
              <w:rPr>
                <w:rFonts w:cs="Times New Roman"/>
              </w:rPr>
            </w:pPr>
            <w:r w:rsidRPr="000E4048">
              <w:rPr>
                <w:rFonts w:cs="Times New Roman"/>
                <w:sz w:val="22"/>
              </w:rPr>
              <w:t>Asked “How much cash would I get if I sell down inventory?” → “Book value is not an amount that is certain to be collected; test a lot-sale option in What-if Test (UC04)”.</w:t>
            </w:r>
          </w:p>
        </w:tc>
      </w:tr>
      <w:tr w:rsidR="004B7E2C" w:rsidRPr="000E4048" w14:paraId="4AC426D9"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896ACA7" w14:textId="77777777" w:rsidR="004B7E2C" w:rsidRPr="000E4048" w:rsidRDefault="00000000" w:rsidP="00BD4716">
            <w:pPr>
              <w:spacing w:before="40" w:after="80" w:line="240" w:lineRule="auto"/>
              <w:rPr>
                <w:rFonts w:cs="Times New Roman"/>
              </w:rPr>
            </w:pPr>
            <w:r w:rsidRPr="000E4048">
              <w:rPr>
                <w:rFonts w:cs="Times New Roman"/>
                <w:b/>
                <w:sz w:val="22"/>
              </w:rPr>
              <w:t>Link to the cash shortfall episode</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6A7980" w14:textId="77777777" w:rsidR="004B7E2C" w:rsidRPr="000E4048" w:rsidRDefault="00000000" w:rsidP="00BD4716">
            <w:pPr>
              <w:spacing w:before="40" w:after="80" w:line="240" w:lineRule="auto"/>
              <w:rPr>
                <w:rFonts w:cs="Times New Roman"/>
              </w:rPr>
            </w:pPr>
            <w:r w:rsidRPr="000E4048">
              <w:rPr>
                <w:rFonts w:cs="Times New Roman"/>
                <w:sz w:val="22"/>
              </w:rPr>
              <w:t>L2 – indirect. Inventory does not create cash inflows in UC02; “cash already spent on goods that have not turned over” is mentioned only when the shortfall episode contains a purchasing payment. Maximum evidence level: candidate.</w:t>
            </w:r>
          </w:p>
        </w:tc>
      </w:tr>
      <w:tr w:rsidR="004B7E2C" w:rsidRPr="000E4048" w14:paraId="5E0E2085"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2133CB4" w14:textId="77777777" w:rsidR="004B7E2C" w:rsidRPr="000E4048" w:rsidRDefault="00000000" w:rsidP="00BD4716">
            <w:pPr>
              <w:spacing w:before="40" w:after="80" w:line="240" w:lineRule="auto"/>
              <w:rPr>
                <w:rFonts w:cs="Times New Roman"/>
              </w:rPr>
            </w:pPr>
            <w:r w:rsidRPr="000E4048">
              <w:rPr>
                <w:rFonts w:cs="Times New Roman"/>
                <w:b/>
                <w:sz w:val="22"/>
              </w:rPr>
              <w:lastRenderedPageBreak/>
              <w:t>Direction for UC03</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70CB87C" w14:textId="77777777" w:rsidR="004B7E2C" w:rsidRPr="000E4048" w:rsidRDefault="00000000" w:rsidP="00BD4716">
            <w:pPr>
              <w:spacing w:before="40" w:after="80" w:line="240" w:lineRule="auto"/>
              <w:rPr>
                <w:rFonts w:cs="Times New Roman"/>
              </w:rPr>
            </w:pPr>
            <w:r w:rsidRPr="000E4048">
              <w:rPr>
                <w:rFonts w:cs="Times New Roman"/>
                <w:sz w:val="22"/>
              </w:rPr>
              <w:t>M3: the group AR → AP does not include inventory, so the system presents inventory as a point to monitor; M5: inventory ranks second after receivables; M4 and M6: maintain the reserve.</w:t>
            </w:r>
          </w:p>
        </w:tc>
      </w:tr>
      <w:tr w:rsidR="004B7E2C" w:rsidRPr="000E4048" w14:paraId="4C4E8E38"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F02865A" w14:textId="77777777" w:rsidR="004B7E2C" w:rsidRPr="000E4048" w:rsidRDefault="00000000" w:rsidP="00BD4716">
            <w:pPr>
              <w:spacing w:before="40" w:after="80" w:line="240" w:lineRule="auto"/>
              <w:rPr>
                <w:rFonts w:cs="Times New Roman"/>
              </w:rPr>
            </w:pPr>
            <w:r w:rsidRPr="000E4048">
              <w:rPr>
                <w:rFonts w:cs="Times New Roman"/>
                <w:b/>
                <w:sz w:val="22"/>
              </w:rPr>
              <w:t>Test cases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E90415" w14:textId="77777777" w:rsidR="004B7E2C" w:rsidRPr="000E4048" w:rsidRDefault="00000000" w:rsidP="00BD4716">
            <w:pPr>
              <w:spacing w:before="40" w:after="80" w:line="240" w:lineRule="auto"/>
              <w:rPr>
                <w:rFonts w:cs="Times New Roman"/>
              </w:rPr>
            </w:pPr>
            <w:r w:rsidRPr="000E4048">
              <w:rPr>
                <w:rFonts w:cs="Times New Roman"/>
                <w:sz w:val="22"/>
              </w:rPr>
              <w:t>BN-T06, BN-T07.</w:t>
            </w:r>
          </w:p>
        </w:tc>
      </w:tr>
    </w:tbl>
    <w:p w14:paraId="7CB2C618" w14:textId="77777777" w:rsidR="004B7E2C" w:rsidRPr="000E4048" w:rsidRDefault="00000000" w:rsidP="00BD4716">
      <w:pPr>
        <w:pStyle w:val="Caption"/>
        <w:jc w:val="center"/>
        <w:rPr>
          <w:rFonts w:cs="Times New Roman"/>
        </w:rPr>
      </w:pPr>
      <w:r w:rsidRPr="000E4048">
        <w:rPr>
          <w:rFonts w:cs="Times New Roman"/>
        </w:rPr>
        <w:t>Table 2-36: Specification of scenario BN2 – Cause from inventory</w:t>
      </w:r>
    </w:p>
    <w:p w14:paraId="7166790F"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2100"/>
        <w:gridCol w:w="6972"/>
      </w:tblGrid>
      <w:tr w:rsidR="004B7E2C" w:rsidRPr="000E4048" w14:paraId="6583FC5A" w14:textId="77777777">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33F157C" w14:textId="77777777" w:rsidR="004B7E2C" w:rsidRPr="000E4048" w:rsidRDefault="00000000" w:rsidP="00BD4716">
            <w:pPr>
              <w:keepNext/>
              <w:spacing w:before="40" w:after="80" w:line="240" w:lineRule="auto"/>
              <w:rPr>
                <w:rFonts w:cs="Times New Roman"/>
              </w:rPr>
            </w:pPr>
            <w:r w:rsidRPr="000E4048">
              <w:rPr>
                <w:rFonts w:cs="Times New Roman"/>
                <w:b/>
                <w:sz w:val="22"/>
              </w:rPr>
              <w:t>Item</w:t>
            </w:r>
          </w:p>
        </w:tc>
        <w:tc>
          <w:tcPr>
            <w:tcW w:w="69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627F237" w14:textId="77777777" w:rsidR="004B7E2C" w:rsidRPr="000E4048" w:rsidRDefault="00000000" w:rsidP="00BD4716">
            <w:pPr>
              <w:keepNext/>
              <w:spacing w:before="40" w:after="80" w:line="240" w:lineRule="auto"/>
              <w:rPr>
                <w:rFonts w:cs="Times New Roman"/>
              </w:rPr>
            </w:pPr>
            <w:r w:rsidRPr="000E4048">
              <w:rPr>
                <w:rFonts w:cs="Times New Roman"/>
                <w:b/>
                <w:sz w:val="22"/>
              </w:rPr>
              <w:t>Content</w:t>
            </w:r>
          </w:p>
        </w:tc>
      </w:tr>
      <w:tr w:rsidR="004B7E2C" w:rsidRPr="000E4048" w14:paraId="18F17256"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374E768" w14:textId="77777777" w:rsidR="004B7E2C" w:rsidRPr="000E4048" w:rsidRDefault="00000000" w:rsidP="00BD4716">
            <w:pPr>
              <w:spacing w:before="40" w:after="80" w:line="240" w:lineRule="auto"/>
              <w:rPr>
                <w:rFonts w:cs="Times New Roman"/>
              </w:rPr>
            </w:pPr>
            <w:r w:rsidRPr="000E4048">
              <w:rPr>
                <w:rFonts w:cs="Times New Roman"/>
                <w:b/>
                <w:sz w:val="22"/>
              </w:rPr>
              <w:t>Identification condition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DE4B0A" w14:textId="77777777" w:rsidR="004B7E2C" w:rsidRPr="000E4048" w:rsidRDefault="00000000" w:rsidP="00BD4716">
            <w:pPr>
              <w:spacing w:before="40" w:after="80" w:line="240" w:lineRule="auto"/>
              <w:rPr>
                <w:rFonts w:cs="Times New Roman"/>
              </w:rPr>
            </w:pPr>
            <w:r w:rsidRPr="000E4048">
              <w:rPr>
                <w:rFonts w:cs="Times New Roman"/>
                <w:sz w:val="22"/>
              </w:rPr>
              <w:t>c_AP ≥ 1 (R-AP-1 present); c_AR = 0; c_INV = 0.</w:t>
            </w:r>
          </w:p>
        </w:tc>
      </w:tr>
      <w:tr w:rsidR="004B7E2C" w:rsidRPr="000E4048" w14:paraId="5B0346C2"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1BC0D76" w14:textId="77777777" w:rsidR="004B7E2C" w:rsidRPr="000E4048" w:rsidRDefault="00000000" w:rsidP="00BD4716">
            <w:pPr>
              <w:spacing w:before="40" w:after="80" w:line="240" w:lineRule="auto"/>
              <w:rPr>
                <w:rFonts w:cs="Times New Roman"/>
              </w:rPr>
            </w:pPr>
            <w:r w:rsidRPr="000E4048">
              <w:rPr>
                <w:rFonts w:cs="Times New Roman"/>
                <w:b/>
                <w:sz w:val="22"/>
              </w:rPr>
              <w:t>W classification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5D0E88" w14:textId="77777777" w:rsidR="004B7E2C" w:rsidRPr="000E4048" w:rsidRDefault="00000000" w:rsidP="00BD4716">
            <w:pPr>
              <w:spacing w:before="40" w:after="80" w:line="240" w:lineRule="auto"/>
              <w:rPr>
                <w:rFonts w:cs="Times New Roman"/>
              </w:rPr>
            </w:pPr>
            <w:r w:rsidRPr="000E4048">
              <w:rPr>
                <w:rFonts w:cs="Times New Roman"/>
                <w:sz w:val="22"/>
              </w:rPr>
              <w:t>W1. A high DPO alone (R-AP-INFO) does not create BN3.</w:t>
            </w:r>
          </w:p>
        </w:tc>
      </w:tr>
      <w:tr w:rsidR="004B7E2C" w:rsidRPr="000E4048" w14:paraId="105929E1"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7BE58AB" w14:textId="77777777" w:rsidR="004B7E2C" w:rsidRPr="000E4048" w:rsidRDefault="00000000" w:rsidP="00BD4716">
            <w:pPr>
              <w:spacing w:before="40" w:after="80" w:line="240" w:lineRule="auto"/>
              <w:rPr>
                <w:rFonts w:cs="Times New Roman"/>
              </w:rPr>
            </w:pPr>
            <w:r w:rsidRPr="000E4048">
              <w:rPr>
                <w:rFonts w:cs="Times New Roman"/>
                <w:b/>
                <w:sz w:val="22"/>
              </w:rPr>
              <w:t>Handover result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C5C69F1" w14:textId="77777777" w:rsidR="004B7E2C" w:rsidRPr="000E4048" w:rsidRDefault="00000000" w:rsidP="00BD4716">
            <w:pPr>
              <w:spacing w:before="40" w:after="80" w:line="240" w:lineRule="auto"/>
              <w:rPr>
                <w:rFonts w:cs="Times New Roman"/>
              </w:rPr>
            </w:pPr>
            <w:r w:rsidRPr="000E4048">
              <w:rPr>
                <w:rFonts w:cs="Times New Roman"/>
                <w:sz w:val="22"/>
              </w:rPr>
              <w:t>main_bottleneck = AP; money_at_risk = 0; obligation_overdue = E_AP; findings[] contains the R-AP-1 finding and the overdue suppliers.</w:t>
            </w:r>
          </w:p>
        </w:tc>
      </w:tr>
      <w:tr w:rsidR="004B7E2C" w:rsidRPr="000E4048" w14:paraId="1B1826C3"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7A862B9" w14:textId="77777777" w:rsidR="004B7E2C" w:rsidRPr="000E4048" w:rsidRDefault="00000000" w:rsidP="00BD4716">
            <w:pPr>
              <w:spacing w:before="40" w:after="80" w:line="240" w:lineRule="auto"/>
              <w:rPr>
                <w:rFonts w:cs="Times New Roman"/>
              </w:rPr>
            </w:pPr>
            <w:r w:rsidRPr="000E4048">
              <w:rPr>
                <w:rFonts w:cs="Times New Roman"/>
                <w:b/>
                <w:sz w:val="22"/>
              </w:rPr>
              <w:t>Internal variants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E01FB6" w14:textId="77777777" w:rsidR="004B7E2C" w:rsidRPr="000E4048" w:rsidRDefault="00000000" w:rsidP="00BD4716">
            <w:pPr>
              <w:spacing w:before="40" w:after="80" w:line="240" w:lineRule="auto"/>
              <w:rPr>
                <w:rFonts w:cs="Times New Roman"/>
              </w:rPr>
            </w:pPr>
            <w:r w:rsidRPr="000E4048">
              <w:rPr>
                <w:rFonts w:cs="Times New Roman"/>
                <w:sz w:val="22"/>
              </w:rPr>
              <w:t>H: DPO &lt; 14.9 days and cash buffer &lt; 8.3% of revenue – the enterprise is paying quickly while its cash reserve is thin.</w:t>
            </w:r>
          </w:p>
          <w:p w14:paraId="2E2D4E0D" w14:textId="77777777" w:rsidR="004B7E2C" w:rsidRPr="000E4048" w:rsidRDefault="00000000" w:rsidP="00BD4716">
            <w:pPr>
              <w:spacing w:before="40" w:after="80" w:line="240" w:lineRule="auto"/>
              <w:rPr>
                <w:rFonts w:cs="Times New Roman"/>
              </w:rPr>
            </w:pPr>
            <w:r w:rsidRPr="000E4048">
              <w:rPr>
                <w:rFonts w:cs="Times New Roman"/>
                <w:sz w:val="22"/>
              </w:rPr>
              <w:t>HL: plus overdue purchase invoices (ρ ≥ 0.5) – supplier relationship risk.</w:t>
            </w:r>
          </w:p>
        </w:tc>
      </w:tr>
      <w:tr w:rsidR="004B7E2C" w:rsidRPr="000E4048" w14:paraId="2E07F3C5"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893B8BF" w14:textId="77777777" w:rsidR="004B7E2C" w:rsidRPr="000E4048" w:rsidRDefault="00000000" w:rsidP="00BD4716">
            <w:pPr>
              <w:spacing w:before="40" w:after="80" w:line="240" w:lineRule="auto"/>
              <w:rPr>
                <w:rFonts w:cs="Times New Roman"/>
              </w:rPr>
            </w:pPr>
            <w:r w:rsidRPr="000E4048">
              <w:rPr>
                <w:rFonts w:cs="Times New Roman"/>
                <w:b/>
                <w:sz w:val="22"/>
              </w:rPr>
              <w:t>Supplementary check</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2329D1" w14:textId="77777777" w:rsidR="004B7E2C" w:rsidRPr="000E4048" w:rsidRDefault="00000000" w:rsidP="00BD4716">
            <w:pPr>
              <w:spacing w:before="40" w:after="80" w:line="240" w:lineRule="auto"/>
              <w:rPr>
                <w:rFonts w:cs="Times New Roman"/>
              </w:rPr>
            </w:pPr>
            <w:r w:rsidRPr="000E4048">
              <w:rPr>
                <w:rFonts w:cs="Times New Roman"/>
                <w:sz w:val="22"/>
              </w:rPr>
              <w:t>The supplier with the largest overdue amount; the number of overdue days; whether the supplier is essential.</w:t>
            </w:r>
          </w:p>
        </w:tc>
      </w:tr>
      <w:tr w:rsidR="004B7E2C" w:rsidRPr="000E4048" w14:paraId="0E9D70F7"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21F92EE" w14:textId="77777777" w:rsidR="004B7E2C" w:rsidRPr="000E4048" w:rsidRDefault="00000000" w:rsidP="00BD4716">
            <w:pPr>
              <w:spacing w:before="40" w:after="80" w:line="240" w:lineRule="auto"/>
              <w:rPr>
                <w:rFonts w:cs="Times New Roman"/>
              </w:rPr>
            </w:pPr>
            <w:r w:rsidRPr="000E4048">
              <w:rPr>
                <w:rFonts w:cs="Times New Roman"/>
                <w:b/>
                <w:sz w:val="22"/>
              </w:rPr>
              <w:t>Sample interpretation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545715" w14:textId="77777777" w:rsidR="004B7E2C" w:rsidRPr="000E4048" w:rsidRDefault="00000000" w:rsidP="00BD4716">
            <w:pPr>
              <w:spacing w:before="40" w:after="80" w:line="240" w:lineRule="auto"/>
              <w:rPr>
                <w:rFonts w:cs="Times New Roman"/>
              </w:rPr>
            </w:pPr>
            <w:r w:rsidRPr="000E4048">
              <w:rPr>
                <w:rFonts w:cs="Times New Roman"/>
                <w:sz w:val="22"/>
              </w:rPr>
              <w:t>“The pressure lies in payables: DPO {x} days, below the 14.9-day level of the FOB group, while cash and short-term investments are only {b}% of revenue (threshold 8.3%). There are {n} overdue purchase invoices, totalling {E_AP} – this is an unpaid obligation, not tied-up capital.”</w:t>
            </w:r>
          </w:p>
        </w:tc>
      </w:tr>
      <w:tr w:rsidR="004B7E2C" w:rsidRPr="000E4048" w14:paraId="4C226C0B"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9035DEA" w14:textId="77777777" w:rsidR="004B7E2C" w:rsidRPr="000E4048" w:rsidRDefault="00000000" w:rsidP="00BD4716">
            <w:pPr>
              <w:spacing w:before="40" w:after="80" w:line="240" w:lineRule="auto"/>
              <w:rPr>
                <w:rFonts w:cs="Times New Roman"/>
              </w:rPr>
            </w:pPr>
            <w:r w:rsidRPr="000E4048">
              <w:rPr>
                <w:rFonts w:cs="Times New Roman"/>
                <w:b/>
                <w:sz w:val="22"/>
              </w:rPr>
              <w:t>Answer when asked through the Chat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36BDF7" w14:textId="77777777" w:rsidR="004B7E2C" w:rsidRPr="000E4048" w:rsidRDefault="00000000" w:rsidP="00BD4716">
            <w:pPr>
              <w:spacing w:before="40" w:after="80" w:line="240" w:lineRule="auto"/>
              <w:rPr>
                <w:rFonts w:cs="Times New Roman"/>
              </w:rPr>
            </w:pPr>
            <w:r w:rsidRPr="000E4048">
              <w:rPr>
                <w:rFonts w:cs="Times New Roman"/>
                <w:sz w:val="22"/>
              </w:rPr>
              <w:t>Asked “Will suppliers stop delivering?” → “The system does not infer a stop in deliveries from an overdue amount; confirm with supplier {S}.”</w:t>
            </w:r>
          </w:p>
        </w:tc>
      </w:tr>
      <w:tr w:rsidR="004B7E2C" w:rsidRPr="000E4048" w14:paraId="7ECB04AB"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F97CE7E" w14:textId="77777777" w:rsidR="004B7E2C" w:rsidRPr="000E4048" w:rsidRDefault="00000000" w:rsidP="00BD4716">
            <w:pPr>
              <w:spacing w:before="40" w:after="80" w:line="240" w:lineRule="auto"/>
              <w:rPr>
                <w:rFonts w:cs="Times New Roman"/>
              </w:rPr>
            </w:pPr>
            <w:r w:rsidRPr="000E4048">
              <w:rPr>
                <w:rFonts w:cs="Times New Roman"/>
                <w:b/>
                <w:sz w:val="22"/>
              </w:rPr>
              <w:t>Link to the cash shortfall episode</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D99236" w14:textId="77777777" w:rsidR="004B7E2C" w:rsidRPr="000E4048" w:rsidRDefault="00000000" w:rsidP="00BD4716">
            <w:pPr>
              <w:spacing w:before="40" w:after="80" w:line="240" w:lineRule="auto"/>
              <w:rPr>
                <w:rFonts w:cs="Times New Roman"/>
              </w:rPr>
            </w:pPr>
            <w:r w:rsidRPr="000E4048">
              <w:rPr>
                <w:rFonts w:cs="Times New Roman"/>
                <w:sz w:val="22"/>
              </w:rPr>
              <w:t>L1 – direct when the overdue payment schedule of a supplier with a finding falls within the shortfall episode: “overdue payments concentrated in the shortfall episode”. Maximum evidence level: candidate.</w:t>
            </w:r>
          </w:p>
        </w:tc>
      </w:tr>
      <w:tr w:rsidR="004B7E2C" w:rsidRPr="000E4048" w14:paraId="37B3F5B2"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D7F1945" w14:textId="77777777" w:rsidR="004B7E2C" w:rsidRPr="000E4048" w:rsidRDefault="00000000" w:rsidP="00BD4716">
            <w:pPr>
              <w:spacing w:before="40" w:after="80" w:line="240" w:lineRule="auto"/>
              <w:rPr>
                <w:rFonts w:cs="Times New Roman"/>
              </w:rPr>
            </w:pPr>
            <w:r w:rsidRPr="000E4048">
              <w:rPr>
                <w:rFonts w:cs="Times New Roman"/>
                <w:b/>
                <w:sz w:val="22"/>
              </w:rPr>
              <w:t>Direction for UC03</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F93D5E" w14:textId="77777777" w:rsidR="004B7E2C" w:rsidRPr="000E4048" w:rsidRDefault="00000000" w:rsidP="00BD4716">
            <w:pPr>
              <w:spacing w:before="40" w:after="80" w:line="240" w:lineRule="auto"/>
              <w:rPr>
                <w:rFonts w:cs="Times New Roman"/>
              </w:rPr>
            </w:pPr>
            <w:r w:rsidRPr="000E4048">
              <w:rPr>
                <w:rFonts w:cs="Times New Roman"/>
                <w:sz w:val="22"/>
              </w:rPr>
              <w:t>M3: extend payment terms to non-essential suppliers after recovering receivables; M5: AP ranks after AR and inventory; E_AP is not counted as cash to be released.</w:t>
            </w:r>
          </w:p>
        </w:tc>
      </w:tr>
      <w:tr w:rsidR="004B7E2C" w:rsidRPr="000E4048" w14:paraId="0356D10B"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DE5907F" w14:textId="77777777" w:rsidR="004B7E2C" w:rsidRPr="000E4048" w:rsidRDefault="00000000" w:rsidP="00BD4716">
            <w:pPr>
              <w:spacing w:before="40" w:after="80" w:line="240" w:lineRule="auto"/>
              <w:rPr>
                <w:rFonts w:cs="Times New Roman"/>
              </w:rPr>
            </w:pPr>
            <w:r w:rsidRPr="000E4048">
              <w:rPr>
                <w:rFonts w:cs="Times New Roman"/>
                <w:b/>
                <w:sz w:val="22"/>
              </w:rPr>
              <w:t>Test cases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E52204" w14:textId="77777777" w:rsidR="004B7E2C" w:rsidRPr="000E4048" w:rsidRDefault="00000000" w:rsidP="00BD4716">
            <w:pPr>
              <w:spacing w:before="40" w:after="80" w:line="240" w:lineRule="auto"/>
              <w:rPr>
                <w:rFonts w:cs="Times New Roman"/>
              </w:rPr>
            </w:pPr>
            <w:r w:rsidRPr="000E4048">
              <w:rPr>
                <w:rFonts w:cs="Times New Roman"/>
                <w:sz w:val="22"/>
              </w:rPr>
              <w:t>BN-T08, BN-T09.</w:t>
            </w:r>
          </w:p>
        </w:tc>
      </w:tr>
    </w:tbl>
    <w:p w14:paraId="349E4174" w14:textId="77777777" w:rsidR="004B7E2C" w:rsidRPr="000E4048" w:rsidRDefault="00000000" w:rsidP="00BD4716">
      <w:pPr>
        <w:pStyle w:val="Caption"/>
        <w:jc w:val="center"/>
        <w:rPr>
          <w:rFonts w:cs="Times New Roman"/>
        </w:rPr>
      </w:pPr>
      <w:r w:rsidRPr="000E4048">
        <w:rPr>
          <w:rFonts w:cs="Times New Roman"/>
        </w:rPr>
        <w:t>Table 2-37: Specification of scenario BN3 – Cause from payables</w:t>
      </w:r>
    </w:p>
    <w:p w14:paraId="3641CA4B"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14FA8035"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2.7.11.8 Combined cause from two items: BN4, BN5, BN6</w:t>
      </w:r>
    </w:p>
    <w:p w14:paraId="69152660" w14:textId="77777777" w:rsidR="004B7E2C" w:rsidRPr="000E4048" w:rsidRDefault="00000000" w:rsidP="00BD4716">
      <w:pPr>
        <w:jc w:val="both"/>
        <w:rPr>
          <w:rFonts w:cs="Times New Roman"/>
        </w:rPr>
      </w:pPr>
      <w:r w:rsidRPr="000E4048">
        <w:rPr>
          <w:rFonts w:cs="Times New Roman"/>
        </w:rPr>
        <w:t>When two items are present, the system ranks them by the main_bottleneck rule to select the primary bottleneck and presents the other item as the second bottleneck. Each item keeps its own c_i, E_i and shape; they are not merged into a single indicator.</w:t>
      </w:r>
    </w:p>
    <w:tbl>
      <w:tblPr>
        <w:tblW w:w="0" w:type="auto"/>
        <w:jc w:val="center"/>
        <w:tblLayout w:type="fixed"/>
        <w:tblLook w:val="04A0" w:firstRow="1" w:lastRow="0" w:firstColumn="1" w:lastColumn="0" w:noHBand="0" w:noVBand="1"/>
      </w:tblPr>
      <w:tblGrid>
        <w:gridCol w:w="2100"/>
        <w:gridCol w:w="6972"/>
      </w:tblGrid>
      <w:tr w:rsidR="004B7E2C" w:rsidRPr="000E4048" w14:paraId="3AF8EFCA" w14:textId="77777777">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B6E28C2" w14:textId="77777777" w:rsidR="004B7E2C" w:rsidRPr="000E4048" w:rsidRDefault="00000000" w:rsidP="00BD4716">
            <w:pPr>
              <w:keepNext/>
              <w:spacing w:before="40" w:after="80" w:line="240" w:lineRule="auto"/>
              <w:rPr>
                <w:rFonts w:cs="Times New Roman"/>
              </w:rPr>
            </w:pPr>
            <w:r w:rsidRPr="000E4048">
              <w:rPr>
                <w:rFonts w:cs="Times New Roman"/>
                <w:b/>
                <w:sz w:val="22"/>
              </w:rPr>
              <w:lastRenderedPageBreak/>
              <w:t>Item</w:t>
            </w:r>
          </w:p>
        </w:tc>
        <w:tc>
          <w:tcPr>
            <w:tcW w:w="69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C1E8C4A" w14:textId="77777777" w:rsidR="004B7E2C" w:rsidRPr="000E4048" w:rsidRDefault="00000000" w:rsidP="00BD4716">
            <w:pPr>
              <w:keepNext/>
              <w:spacing w:before="40" w:after="80" w:line="240" w:lineRule="auto"/>
              <w:rPr>
                <w:rFonts w:cs="Times New Roman"/>
              </w:rPr>
            </w:pPr>
            <w:r w:rsidRPr="000E4048">
              <w:rPr>
                <w:rFonts w:cs="Times New Roman"/>
                <w:b/>
                <w:sz w:val="22"/>
              </w:rPr>
              <w:t>Content</w:t>
            </w:r>
          </w:p>
        </w:tc>
      </w:tr>
      <w:tr w:rsidR="004B7E2C" w:rsidRPr="000E4048" w14:paraId="3B3DCC26"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B13EA6D" w14:textId="77777777" w:rsidR="004B7E2C" w:rsidRPr="000E4048" w:rsidRDefault="00000000" w:rsidP="00BD4716">
            <w:pPr>
              <w:spacing w:before="40" w:after="80" w:line="240" w:lineRule="auto"/>
              <w:rPr>
                <w:rFonts w:cs="Times New Roman"/>
              </w:rPr>
            </w:pPr>
            <w:r w:rsidRPr="000E4048">
              <w:rPr>
                <w:rFonts w:cs="Times New Roman"/>
                <w:b/>
                <w:sz w:val="22"/>
              </w:rPr>
              <w:t>Identification condition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1553D4" w14:textId="77777777" w:rsidR="004B7E2C" w:rsidRPr="000E4048" w:rsidRDefault="00000000" w:rsidP="00BD4716">
            <w:pPr>
              <w:spacing w:before="40" w:after="80" w:line="240" w:lineRule="auto"/>
              <w:rPr>
                <w:rFonts w:cs="Times New Roman"/>
              </w:rPr>
            </w:pPr>
            <w:r w:rsidRPr="000E4048">
              <w:rPr>
                <w:rFonts w:cs="Times New Roman"/>
                <w:sz w:val="22"/>
              </w:rPr>
              <w:t>c_AR ≥ 1 and c_INV ≥ 1; c_AP = 0.</w:t>
            </w:r>
          </w:p>
        </w:tc>
      </w:tr>
      <w:tr w:rsidR="004B7E2C" w:rsidRPr="000E4048" w14:paraId="2D8081E9"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CCDA95E" w14:textId="77777777" w:rsidR="004B7E2C" w:rsidRPr="000E4048" w:rsidRDefault="00000000" w:rsidP="00BD4716">
            <w:pPr>
              <w:spacing w:before="40" w:after="80" w:line="240" w:lineRule="auto"/>
              <w:rPr>
                <w:rFonts w:cs="Times New Roman"/>
              </w:rPr>
            </w:pPr>
            <w:r w:rsidRPr="000E4048">
              <w:rPr>
                <w:rFonts w:cs="Times New Roman"/>
                <w:b/>
                <w:sz w:val="22"/>
              </w:rPr>
              <w:t>W classification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E753A4" w14:textId="77777777" w:rsidR="004B7E2C" w:rsidRPr="000E4048" w:rsidRDefault="00000000" w:rsidP="00BD4716">
            <w:pPr>
              <w:spacing w:before="40" w:after="80" w:line="240" w:lineRule="auto"/>
              <w:rPr>
                <w:rFonts w:cs="Times New Roman"/>
              </w:rPr>
            </w:pPr>
            <w:r w:rsidRPr="000E4048">
              <w:rPr>
                <w:rFonts w:cs="Times New Roman"/>
                <w:sz w:val="22"/>
              </w:rPr>
              <w:t>W2 if at least one of the two has c_i = 2; W1 if both c_i = 1.</w:t>
            </w:r>
          </w:p>
        </w:tc>
      </w:tr>
      <w:tr w:rsidR="004B7E2C" w:rsidRPr="000E4048" w14:paraId="5733579B"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6049E7D" w14:textId="77777777" w:rsidR="004B7E2C" w:rsidRPr="000E4048" w:rsidRDefault="00000000" w:rsidP="00BD4716">
            <w:pPr>
              <w:spacing w:before="40" w:after="80" w:line="240" w:lineRule="auto"/>
              <w:rPr>
                <w:rFonts w:cs="Times New Roman"/>
              </w:rPr>
            </w:pPr>
            <w:r w:rsidRPr="000E4048">
              <w:rPr>
                <w:rFonts w:cs="Times New Roman"/>
                <w:b/>
                <w:sz w:val="22"/>
              </w:rPr>
              <w:t>Handover result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40E8E4" w14:textId="77777777" w:rsidR="004B7E2C" w:rsidRPr="000E4048" w:rsidRDefault="00000000" w:rsidP="00BD4716">
            <w:pPr>
              <w:spacing w:before="40" w:after="80" w:line="240" w:lineRule="auto"/>
              <w:rPr>
                <w:rFonts w:cs="Times New Roman"/>
              </w:rPr>
            </w:pPr>
            <w:r w:rsidRPr="000E4048">
              <w:rPr>
                <w:rFonts w:cs="Times New Roman"/>
                <w:sz w:val="22"/>
              </w:rPr>
              <w:t>main_bottleneck by ranking; money_at_risk = E_AR + E_INV (two different assets, so they can be added); obligation_overdue = E_AP if any.</w:t>
            </w:r>
          </w:p>
        </w:tc>
      </w:tr>
      <w:tr w:rsidR="004B7E2C" w:rsidRPr="000E4048" w14:paraId="348A108B"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7B4BAE9" w14:textId="77777777" w:rsidR="004B7E2C" w:rsidRPr="000E4048" w:rsidRDefault="00000000" w:rsidP="00BD4716">
            <w:pPr>
              <w:spacing w:before="40" w:after="80" w:line="240" w:lineRule="auto"/>
              <w:rPr>
                <w:rFonts w:cs="Times New Roman"/>
              </w:rPr>
            </w:pPr>
            <w:r w:rsidRPr="000E4048">
              <w:rPr>
                <w:rFonts w:cs="Times New Roman"/>
                <w:b/>
                <w:sz w:val="22"/>
              </w:rPr>
              <w:t>Combined meaning</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73622D" w14:textId="77777777" w:rsidR="004B7E2C" w:rsidRPr="000E4048" w:rsidRDefault="00000000" w:rsidP="00BD4716">
            <w:pPr>
              <w:spacing w:before="40" w:after="80" w:line="240" w:lineRule="auto"/>
              <w:rPr>
                <w:rFonts w:cs="Times New Roman"/>
              </w:rPr>
            </w:pPr>
            <w:r w:rsidRPr="000E4048">
              <w:rPr>
                <w:rFonts w:cs="Times New Roman"/>
                <w:sz w:val="22"/>
              </w:rPr>
              <w:t>Capital is tied up at both the collection end and the goods end: the cash conversion cycle is prolonged at two points. Also display the total number of days above the thresholds = MAX(0; DSO − 58.2) + MAX(0; DIO − 86.1).</w:t>
            </w:r>
          </w:p>
        </w:tc>
      </w:tr>
      <w:tr w:rsidR="004B7E2C" w:rsidRPr="000E4048" w14:paraId="28CD0B7F"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FA9872E" w14:textId="77777777" w:rsidR="004B7E2C" w:rsidRPr="000E4048" w:rsidRDefault="00000000" w:rsidP="00BD4716">
            <w:pPr>
              <w:spacing w:before="40" w:after="80" w:line="240" w:lineRule="auto"/>
              <w:rPr>
                <w:rFonts w:cs="Times New Roman"/>
              </w:rPr>
            </w:pPr>
            <w:r w:rsidRPr="000E4048">
              <w:rPr>
                <w:rFonts w:cs="Times New Roman"/>
                <w:b/>
                <w:sz w:val="22"/>
              </w:rPr>
              <w:t>Sample interpretation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B3ABA8" w14:textId="77777777" w:rsidR="004B7E2C" w:rsidRPr="000E4048" w:rsidRDefault="00000000" w:rsidP="00BD4716">
            <w:pPr>
              <w:spacing w:before="40" w:after="80" w:line="240" w:lineRule="auto"/>
              <w:rPr>
                <w:rFonts w:cs="Times New Roman"/>
              </w:rPr>
            </w:pPr>
            <w:r w:rsidRPr="000E4048">
              <w:rPr>
                <w:rFonts w:cs="Times New Roman"/>
                <w:sz w:val="22"/>
              </w:rPr>
              <w:t>“Capital is being held in two places: {main} ({E1}) and {second} ({E2}); the primary bottleneck is {main} because {ranking reason}.” The ranking reason is one of: a higher materiality level, larger capital above the threshold, or the fixed order.</w:t>
            </w:r>
          </w:p>
        </w:tc>
      </w:tr>
      <w:tr w:rsidR="004B7E2C" w:rsidRPr="000E4048" w14:paraId="09A3E996"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D3EDB34" w14:textId="77777777" w:rsidR="004B7E2C" w:rsidRPr="000E4048" w:rsidRDefault="00000000" w:rsidP="00BD4716">
            <w:pPr>
              <w:spacing w:before="40" w:after="80" w:line="240" w:lineRule="auto"/>
              <w:rPr>
                <w:rFonts w:cs="Times New Roman"/>
              </w:rPr>
            </w:pPr>
            <w:r w:rsidRPr="000E4048">
              <w:rPr>
                <w:rFonts w:cs="Times New Roman"/>
                <w:b/>
                <w:sz w:val="22"/>
              </w:rPr>
              <w:t>Answer when asked through the Chat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6C5273" w14:textId="77777777" w:rsidR="004B7E2C" w:rsidRPr="000E4048" w:rsidRDefault="00000000" w:rsidP="00BD4716">
            <w:pPr>
              <w:spacing w:before="40" w:after="80" w:line="240" w:lineRule="auto"/>
              <w:rPr>
                <w:rFonts w:cs="Times New Roman"/>
              </w:rPr>
            </w:pPr>
            <w:r w:rsidRPr="000E4048">
              <w:rPr>
                <w:rFonts w:cs="Times New Roman"/>
                <w:sz w:val="22"/>
              </w:rPr>
              <w:t>Asked “Which should I handle first?” → state the UC01 ranking order and move to Solutions; UC01 does not select the option.</w:t>
            </w:r>
          </w:p>
        </w:tc>
      </w:tr>
      <w:tr w:rsidR="004B7E2C" w:rsidRPr="000E4048" w14:paraId="7AF3B4CD"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044D0DE" w14:textId="77777777" w:rsidR="004B7E2C" w:rsidRPr="000E4048" w:rsidRDefault="00000000" w:rsidP="00BD4716">
            <w:pPr>
              <w:spacing w:before="40" w:after="80" w:line="240" w:lineRule="auto"/>
              <w:rPr>
                <w:rFonts w:cs="Times New Roman"/>
              </w:rPr>
            </w:pPr>
            <w:r w:rsidRPr="000E4048">
              <w:rPr>
                <w:rFonts w:cs="Times New Roman"/>
                <w:b/>
                <w:sz w:val="22"/>
              </w:rPr>
              <w:t>Link to the cash shortfall episode</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0DC964" w14:textId="77777777" w:rsidR="004B7E2C" w:rsidRPr="000E4048" w:rsidRDefault="00000000" w:rsidP="00BD4716">
            <w:pPr>
              <w:spacing w:before="40" w:after="80" w:line="240" w:lineRule="auto"/>
              <w:rPr>
                <w:rFonts w:cs="Times New Roman"/>
              </w:rPr>
            </w:pPr>
            <w:r w:rsidRPr="000E4048">
              <w:rPr>
                <w:rFonts w:cs="Times New Roman"/>
                <w:sz w:val="22"/>
              </w:rPr>
              <w:t>Receivables: L1. Inventory: L2. The two links are recorded separately and not merged.</w:t>
            </w:r>
          </w:p>
        </w:tc>
      </w:tr>
      <w:tr w:rsidR="004B7E2C" w:rsidRPr="000E4048" w14:paraId="50007370"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26C1481" w14:textId="77777777" w:rsidR="004B7E2C" w:rsidRPr="000E4048" w:rsidRDefault="00000000" w:rsidP="00BD4716">
            <w:pPr>
              <w:spacing w:before="40" w:after="80" w:line="240" w:lineRule="auto"/>
              <w:rPr>
                <w:rFonts w:cs="Times New Roman"/>
              </w:rPr>
            </w:pPr>
            <w:r w:rsidRPr="000E4048">
              <w:rPr>
                <w:rFonts w:cs="Times New Roman"/>
                <w:b/>
                <w:sz w:val="22"/>
              </w:rPr>
              <w:t>Direction for UC03</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5B98C4" w14:textId="77777777" w:rsidR="004B7E2C" w:rsidRPr="000E4048" w:rsidRDefault="00000000" w:rsidP="00BD4716">
            <w:pPr>
              <w:spacing w:before="40" w:after="80" w:line="240" w:lineRule="auto"/>
              <w:rPr>
                <w:rFonts w:cs="Times New Roman"/>
              </w:rPr>
            </w:pPr>
            <w:r w:rsidRPr="000E4048">
              <w:rPr>
                <w:rFonts w:cs="Times New Roman"/>
                <w:sz w:val="22"/>
              </w:rPr>
              <w:t>M3: AR → AP; M5: AR → INV → AP → borrow the remaining gap; M4 and M6: maintain the reserve.</w:t>
            </w:r>
          </w:p>
        </w:tc>
      </w:tr>
      <w:tr w:rsidR="004B7E2C" w:rsidRPr="000E4048" w14:paraId="581B0F4D"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C598088" w14:textId="77777777" w:rsidR="004B7E2C" w:rsidRPr="000E4048" w:rsidRDefault="00000000" w:rsidP="00BD4716">
            <w:pPr>
              <w:spacing w:before="40" w:after="80" w:line="240" w:lineRule="auto"/>
              <w:rPr>
                <w:rFonts w:cs="Times New Roman"/>
              </w:rPr>
            </w:pPr>
            <w:r w:rsidRPr="000E4048">
              <w:rPr>
                <w:rFonts w:cs="Times New Roman"/>
                <w:b/>
                <w:sz w:val="22"/>
              </w:rPr>
              <w:t>Test cases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A4AA03" w14:textId="77777777" w:rsidR="004B7E2C" w:rsidRPr="000E4048" w:rsidRDefault="00000000" w:rsidP="00BD4716">
            <w:pPr>
              <w:spacing w:before="40" w:after="80" w:line="240" w:lineRule="auto"/>
              <w:rPr>
                <w:rFonts w:cs="Times New Roman"/>
              </w:rPr>
            </w:pPr>
            <w:r w:rsidRPr="000E4048">
              <w:rPr>
                <w:rFonts w:cs="Times New Roman"/>
                <w:sz w:val="22"/>
              </w:rPr>
              <w:t>BN-T10.</w:t>
            </w:r>
          </w:p>
        </w:tc>
      </w:tr>
    </w:tbl>
    <w:p w14:paraId="2126F17D" w14:textId="77777777" w:rsidR="004B7E2C" w:rsidRPr="000E4048" w:rsidRDefault="00000000" w:rsidP="00BD4716">
      <w:pPr>
        <w:pStyle w:val="Caption"/>
        <w:jc w:val="center"/>
        <w:rPr>
          <w:rFonts w:cs="Times New Roman"/>
        </w:rPr>
      </w:pPr>
      <w:r w:rsidRPr="000E4048">
        <w:rPr>
          <w:rFonts w:cs="Times New Roman"/>
        </w:rPr>
        <w:t>Table 2-38: Specification of scenario BN4 – Receivables combined with inventory</w:t>
      </w:r>
    </w:p>
    <w:p w14:paraId="6E0B0D31"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2100"/>
        <w:gridCol w:w="6972"/>
      </w:tblGrid>
      <w:tr w:rsidR="004B7E2C" w:rsidRPr="000E4048" w14:paraId="4B25BDBE" w14:textId="77777777">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9060743" w14:textId="77777777" w:rsidR="004B7E2C" w:rsidRPr="000E4048" w:rsidRDefault="00000000" w:rsidP="00BD4716">
            <w:pPr>
              <w:keepNext/>
              <w:spacing w:before="40" w:after="80" w:line="240" w:lineRule="auto"/>
              <w:rPr>
                <w:rFonts w:cs="Times New Roman"/>
              </w:rPr>
            </w:pPr>
            <w:r w:rsidRPr="000E4048">
              <w:rPr>
                <w:rFonts w:cs="Times New Roman"/>
                <w:b/>
                <w:sz w:val="22"/>
              </w:rPr>
              <w:t>Item</w:t>
            </w:r>
          </w:p>
        </w:tc>
        <w:tc>
          <w:tcPr>
            <w:tcW w:w="69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75175EC" w14:textId="77777777" w:rsidR="004B7E2C" w:rsidRPr="000E4048" w:rsidRDefault="00000000" w:rsidP="00BD4716">
            <w:pPr>
              <w:keepNext/>
              <w:spacing w:before="40" w:after="80" w:line="240" w:lineRule="auto"/>
              <w:rPr>
                <w:rFonts w:cs="Times New Roman"/>
              </w:rPr>
            </w:pPr>
            <w:r w:rsidRPr="000E4048">
              <w:rPr>
                <w:rFonts w:cs="Times New Roman"/>
                <w:b/>
                <w:sz w:val="22"/>
              </w:rPr>
              <w:t>Content</w:t>
            </w:r>
          </w:p>
        </w:tc>
      </w:tr>
      <w:tr w:rsidR="004B7E2C" w:rsidRPr="000E4048" w14:paraId="2ED74C77"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1ED0828" w14:textId="77777777" w:rsidR="004B7E2C" w:rsidRPr="000E4048" w:rsidRDefault="00000000" w:rsidP="00BD4716">
            <w:pPr>
              <w:spacing w:before="40" w:after="80" w:line="240" w:lineRule="auto"/>
              <w:rPr>
                <w:rFonts w:cs="Times New Roman"/>
              </w:rPr>
            </w:pPr>
            <w:r w:rsidRPr="000E4048">
              <w:rPr>
                <w:rFonts w:cs="Times New Roman"/>
                <w:b/>
                <w:sz w:val="22"/>
              </w:rPr>
              <w:t>Identification condition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5E89BE" w14:textId="77777777" w:rsidR="004B7E2C" w:rsidRPr="000E4048" w:rsidRDefault="00000000" w:rsidP="00BD4716">
            <w:pPr>
              <w:spacing w:before="40" w:after="80" w:line="240" w:lineRule="auto"/>
              <w:rPr>
                <w:rFonts w:cs="Times New Roman"/>
              </w:rPr>
            </w:pPr>
            <w:r w:rsidRPr="000E4048">
              <w:rPr>
                <w:rFonts w:cs="Times New Roman"/>
                <w:sz w:val="22"/>
              </w:rPr>
              <w:t>c_AR ≥ 1 and c_AP ≥ 1; c_INV = 0.</w:t>
            </w:r>
          </w:p>
        </w:tc>
      </w:tr>
      <w:tr w:rsidR="004B7E2C" w:rsidRPr="000E4048" w14:paraId="1BE145B2"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49D472D" w14:textId="77777777" w:rsidR="004B7E2C" w:rsidRPr="000E4048" w:rsidRDefault="00000000" w:rsidP="00BD4716">
            <w:pPr>
              <w:spacing w:before="40" w:after="80" w:line="240" w:lineRule="auto"/>
              <w:rPr>
                <w:rFonts w:cs="Times New Roman"/>
              </w:rPr>
            </w:pPr>
            <w:r w:rsidRPr="000E4048">
              <w:rPr>
                <w:rFonts w:cs="Times New Roman"/>
                <w:b/>
                <w:sz w:val="22"/>
              </w:rPr>
              <w:t>W classification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C049EF" w14:textId="77777777" w:rsidR="004B7E2C" w:rsidRPr="000E4048" w:rsidRDefault="00000000" w:rsidP="00BD4716">
            <w:pPr>
              <w:spacing w:before="40" w:after="80" w:line="240" w:lineRule="auto"/>
              <w:rPr>
                <w:rFonts w:cs="Times New Roman"/>
              </w:rPr>
            </w:pPr>
            <w:r w:rsidRPr="000E4048">
              <w:rPr>
                <w:rFonts w:cs="Times New Roman"/>
                <w:sz w:val="22"/>
              </w:rPr>
              <w:t>W2 if c_AR = 2; otherwise W1.</w:t>
            </w:r>
          </w:p>
        </w:tc>
      </w:tr>
      <w:tr w:rsidR="004B7E2C" w:rsidRPr="000E4048" w14:paraId="47D87F6D"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C3B787C" w14:textId="77777777" w:rsidR="004B7E2C" w:rsidRPr="000E4048" w:rsidRDefault="00000000" w:rsidP="00BD4716">
            <w:pPr>
              <w:spacing w:before="40" w:after="80" w:line="240" w:lineRule="auto"/>
              <w:rPr>
                <w:rFonts w:cs="Times New Roman"/>
              </w:rPr>
            </w:pPr>
            <w:r w:rsidRPr="000E4048">
              <w:rPr>
                <w:rFonts w:cs="Times New Roman"/>
                <w:b/>
                <w:sz w:val="22"/>
              </w:rPr>
              <w:t>Handover result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089F715" w14:textId="77777777" w:rsidR="004B7E2C" w:rsidRPr="000E4048" w:rsidRDefault="00000000" w:rsidP="00BD4716">
            <w:pPr>
              <w:spacing w:before="40" w:after="80" w:line="240" w:lineRule="auto"/>
              <w:rPr>
                <w:rFonts w:cs="Times New Roman"/>
              </w:rPr>
            </w:pPr>
            <w:r w:rsidRPr="000E4048">
              <w:rPr>
                <w:rFonts w:cs="Times New Roman"/>
                <w:sz w:val="22"/>
              </w:rPr>
              <w:t>main_bottleneck by ranking; money_at_risk = E_AR; obligation_overdue = E_AP.</w:t>
            </w:r>
          </w:p>
        </w:tc>
      </w:tr>
      <w:tr w:rsidR="004B7E2C" w:rsidRPr="000E4048" w14:paraId="3ACF8C61"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79D452D" w14:textId="77777777" w:rsidR="004B7E2C" w:rsidRPr="000E4048" w:rsidRDefault="00000000" w:rsidP="00BD4716">
            <w:pPr>
              <w:spacing w:before="40" w:after="80" w:line="240" w:lineRule="auto"/>
              <w:rPr>
                <w:rFonts w:cs="Times New Roman"/>
              </w:rPr>
            </w:pPr>
            <w:r w:rsidRPr="000E4048">
              <w:rPr>
                <w:rFonts w:cs="Times New Roman"/>
                <w:b/>
                <w:sz w:val="22"/>
              </w:rPr>
              <w:t>Combined meaning</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73A6B7" w14:textId="77777777" w:rsidR="004B7E2C" w:rsidRPr="000E4048" w:rsidRDefault="00000000" w:rsidP="00BD4716">
            <w:pPr>
              <w:spacing w:before="40" w:after="80" w:line="240" w:lineRule="auto"/>
              <w:rPr>
                <w:rFonts w:cs="Times New Roman"/>
              </w:rPr>
            </w:pPr>
            <w:r w:rsidRPr="000E4048">
              <w:rPr>
                <w:rFonts w:cs="Times New Roman"/>
                <w:sz w:val="22"/>
              </w:rPr>
              <w:t>Pressure from both sides: slow collection while supplier payments are made quickly and cash is thin. Display a reference indicator of overdue receivables / overdue payables; this indicator is not the amount that will be collected.</w:t>
            </w:r>
          </w:p>
        </w:tc>
      </w:tr>
      <w:tr w:rsidR="004B7E2C" w:rsidRPr="000E4048" w14:paraId="6217FBB5"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7492D2B" w14:textId="77777777" w:rsidR="004B7E2C" w:rsidRPr="000E4048" w:rsidRDefault="00000000" w:rsidP="00BD4716">
            <w:pPr>
              <w:spacing w:before="40" w:after="80" w:line="240" w:lineRule="auto"/>
              <w:rPr>
                <w:rFonts w:cs="Times New Roman"/>
              </w:rPr>
            </w:pPr>
            <w:r w:rsidRPr="000E4048">
              <w:rPr>
                <w:rFonts w:cs="Times New Roman"/>
                <w:b/>
                <w:sz w:val="22"/>
              </w:rPr>
              <w:t>Sample interpretation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56B2D8" w14:textId="77777777" w:rsidR="004B7E2C" w:rsidRPr="000E4048" w:rsidRDefault="00000000" w:rsidP="00BD4716">
            <w:pPr>
              <w:spacing w:before="40" w:after="80" w:line="240" w:lineRule="auto"/>
              <w:rPr>
                <w:rFonts w:cs="Times New Roman"/>
              </w:rPr>
            </w:pPr>
            <w:r w:rsidRPr="000E4048">
              <w:rPr>
                <w:rFonts w:cs="Times New Roman"/>
                <w:sz w:val="22"/>
              </w:rPr>
              <w:t>“The enterprise both collects slowly ({E_AR} above the threshold) and faces supplier payment pressure while cash is thin ({b}% of revenue).” Do not state that one amount “is enough to offset” the other.</w:t>
            </w:r>
          </w:p>
        </w:tc>
      </w:tr>
      <w:tr w:rsidR="004B7E2C" w:rsidRPr="000E4048" w14:paraId="029D93E3"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D203687" w14:textId="77777777" w:rsidR="004B7E2C" w:rsidRPr="000E4048" w:rsidRDefault="00000000" w:rsidP="00BD4716">
            <w:pPr>
              <w:spacing w:before="40" w:after="80" w:line="240" w:lineRule="auto"/>
              <w:rPr>
                <w:rFonts w:cs="Times New Roman"/>
              </w:rPr>
            </w:pPr>
            <w:r w:rsidRPr="000E4048">
              <w:rPr>
                <w:rFonts w:cs="Times New Roman"/>
                <w:b/>
                <w:sz w:val="22"/>
              </w:rPr>
              <w:t>Answer when asked through the Chat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D8C8D5" w14:textId="77777777" w:rsidR="004B7E2C" w:rsidRPr="000E4048" w:rsidRDefault="00000000" w:rsidP="00BD4716">
            <w:pPr>
              <w:spacing w:before="40" w:after="80" w:line="240" w:lineRule="auto"/>
              <w:rPr>
                <w:rFonts w:cs="Times New Roman"/>
              </w:rPr>
            </w:pPr>
            <w:r w:rsidRPr="000E4048">
              <w:rPr>
                <w:rFonts w:cs="Times New Roman"/>
                <w:sz w:val="22"/>
              </w:rPr>
              <w:t>Asked “Can I use the cash collected from customers to pay suppliers?” → “Only the forecast of the new receipts and payments schedule shows the timing; see Forecast”, and open UC02.</w:t>
            </w:r>
          </w:p>
        </w:tc>
      </w:tr>
      <w:tr w:rsidR="004B7E2C" w:rsidRPr="000E4048" w14:paraId="2B8DDD53"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23F0C48" w14:textId="77777777" w:rsidR="004B7E2C" w:rsidRPr="000E4048" w:rsidRDefault="00000000" w:rsidP="00BD4716">
            <w:pPr>
              <w:spacing w:before="40" w:after="80" w:line="240" w:lineRule="auto"/>
              <w:rPr>
                <w:rFonts w:cs="Times New Roman"/>
              </w:rPr>
            </w:pPr>
            <w:r w:rsidRPr="000E4048">
              <w:rPr>
                <w:rFonts w:cs="Times New Roman"/>
                <w:b/>
                <w:sz w:val="22"/>
              </w:rPr>
              <w:lastRenderedPageBreak/>
              <w:t>Link to the cash shortfall episode</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C7156D" w14:textId="77777777" w:rsidR="004B7E2C" w:rsidRPr="000E4048" w:rsidRDefault="00000000" w:rsidP="00BD4716">
            <w:pPr>
              <w:spacing w:before="40" w:after="80" w:line="240" w:lineRule="auto"/>
              <w:rPr>
                <w:rFonts w:cs="Times New Roman"/>
              </w:rPr>
            </w:pPr>
            <w:r w:rsidRPr="000E4048">
              <w:rPr>
                <w:rFonts w:cs="Times New Roman"/>
                <w:sz w:val="22"/>
              </w:rPr>
              <w:t>Both sides are L1 when the slow receipt and the overdue payment fall in the same shortfall episode: UC02 records the label “squeezed from both sides”. If only one side falls in the shortfall episode, only that side is tagged L1.</w:t>
            </w:r>
          </w:p>
        </w:tc>
      </w:tr>
      <w:tr w:rsidR="004B7E2C" w:rsidRPr="000E4048" w14:paraId="2CA61AB5"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C709430" w14:textId="77777777" w:rsidR="004B7E2C" w:rsidRPr="000E4048" w:rsidRDefault="00000000" w:rsidP="00BD4716">
            <w:pPr>
              <w:spacing w:before="40" w:after="80" w:line="240" w:lineRule="auto"/>
              <w:rPr>
                <w:rFonts w:cs="Times New Roman"/>
              </w:rPr>
            </w:pPr>
            <w:r w:rsidRPr="000E4048">
              <w:rPr>
                <w:rFonts w:cs="Times New Roman"/>
                <w:b/>
                <w:sz w:val="22"/>
              </w:rPr>
              <w:t>Direction for UC03</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F1E9E1" w14:textId="77777777" w:rsidR="004B7E2C" w:rsidRPr="000E4048" w:rsidRDefault="00000000" w:rsidP="00BD4716">
            <w:pPr>
              <w:spacing w:before="40" w:after="80" w:line="240" w:lineRule="auto"/>
              <w:rPr>
                <w:rFonts w:cs="Times New Roman"/>
              </w:rPr>
            </w:pPr>
            <w:r w:rsidRPr="000E4048">
              <w:rPr>
                <w:rFonts w:cs="Times New Roman"/>
                <w:sz w:val="22"/>
              </w:rPr>
              <w:t>Follows the order of M3: AR before AP; M5: AR → INV → AP → borrowing.</w:t>
            </w:r>
          </w:p>
        </w:tc>
      </w:tr>
      <w:tr w:rsidR="004B7E2C" w:rsidRPr="000E4048" w14:paraId="31276123"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B5B4D8B" w14:textId="77777777" w:rsidR="004B7E2C" w:rsidRPr="000E4048" w:rsidRDefault="00000000" w:rsidP="00BD4716">
            <w:pPr>
              <w:spacing w:before="40" w:after="80" w:line="240" w:lineRule="auto"/>
              <w:rPr>
                <w:rFonts w:cs="Times New Roman"/>
              </w:rPr>
            </w:pPr>
            <w:r w:rsidRPr="000E4048">
              <w:rPr>
                <w:rFonts w:cs="Times New Roman"/>
                <w:b/>
                <w:sz w:val="22"/>
              </w:rPr>
              <w:t>Test cases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BACBBF" w14:textId="77777777" w:rsidR="004B7E2C" w:rsidRPr="000E4048" w:rsidRDefault="00000000" w:rsidP="00BD4716">
            <w:pPr>
              <w:spacing w:before="40" w:after="80" w:line="240" w:lineRule="auto"/>
              <w:rPr>
                <w:rFonts w:cs="Times New Roman"/>
              </w:rPr>
            </w:pPr>
            <w:r w:rsidRPr="000E4048">
              <w:rPr>
                <w:rFonts w:cs="Times New Roman"/>
                <w:sz w:val="22"/>
              </w:rPr>
              <w:t>BN-T11.</w:t>
            </w:r>
          </w:p>
        </w:tc>
      </w:tr>
    </w:tbl>
    <w:p w14:paraId="4EC65434" w14:textId="77777777" w:rsidR="004B7E2C" w:rsidRPr="000E4048" w:rsidRDefault="00000000" w:rsidP="00BD4716">
      <w:pPr>
        <w:pStyle w:val="Caption"/>
        <w:jc w:val="center"/>
        <w:rPr>
          <w:rFonts w:cs="Times New Roman"/>
        </w:rPr>
      </w:pPr>
      <w:r w:rsidRPr="000E4048">
        <w:rPr>
          <w:rFonts w:cs="Times New Roman"/>
        </w:rPr>
        <w:t>Table 2-39: Specification of scenario BN5 – Receivables combined with payables</w:t>
      </w:r>
    </w:p>
    <w:p w14:paraId="29993C9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2100"/>
        <w:gridCol w:w="6972"/>
      </w:tblGrid>
      <w:tr w:rsidR="004B7E2C" w:rsidRPr="000E4048" w14:paraId="0E1D2524" w14:textId="77777777">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6B61D55" w14:textId="77777777" w:rsidR="004B7E2C" w:rsidRPr="000E4048" w:rsidRDefault="00000000" w:rsidP="00BD4716">
            <w:pPr>
              <w:keepNext/>
              <w:spacing w:before="40" w:after="80" w:line="240" w:lineRule="auto"/>
              <w:rPr>
                <w:rFonts w:cs="Times New Roman"/>
              </w:rPr>
            </w:pPr>
            <w:r w:rsidRPr="000E4048">
              <w:rPr>
                <w:rFonts w:cs="Times New Roman"/>
                <w:b/>
                <w:sz w:val="22"/>
              </w:rPr>
              <w:t>Item</w:t>
            </w:r>
          </w:p>
        </w:tc>
        <w:tc>
          <w:tcPr>
            <w:tcW w:w="69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39033B9" w14:textId="77777777" w:rsidR="004B7E2C" w:rsidRPr="000E4048" w:rsidRDefault="00000000" w:rsidP="00BD4716">
            <w:pPr>
              <w:keepNext/>
              <w:spacing w:before="40" w:after="80" w:line="240" w:lineRule="auto"/>
              <w:rPr>
                <w:rFonts w:cs="Times New Roman"/>
              </w:rPr>
            </w:pPr>
            <w:r w:rsidRPr="000E4048">
              <w:rPr>
                <w:rFonts w:cs="Times New Roman"/>
                <w:b/>
                <w:sz w:val="22"/>
              </w:rPr>
              <w:t>Content</w:t>
            </w:r>
          </w:p>
        </w:tc>
      </w:tr>
      <w:tr w:rsidR="004B7E2C" w:rsidRPr="000E4048" w14:paraId="491A7BD8"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F267CE5" w14:textId="77777777" w:rsidR="004B7E2C" w:rsidRPr="000E4048" w:rsidRDefault="00000000" w:rsidP="00BD4716">
            <w:pPr>
              <w:spacing w:before="40" w:after="80" w:line="240" w:lineRule="auto"/>
              <w:rPr>
                <w:rFonts w:cs="Times New Roman"/>
              </w:rPr>
            </w:pPr>
            <w:r w:rsidRPr="000E4048">
              <w:rPr>
                <w:rFonts w:cs="Times New Roman"/>
                <w:b/>
                <w:sz w:val="22"/>
              </w:rPr>
              <w:t>Identification condition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92141D" w14:textId="77777777" w:rsidR="004B7E2C" w:rsidRPr="000E4048" w:rsidRDefault="00000000" w:rsidP="00BD4716">
            <w:pPr>
              <w:spacing w:before="40" w:after="80" w:line="240" w:lineRule="auto"/>
              <w:rPr>
                <w:rFonts w:cs="Times New Roman"/>
              </w:rPr>
            </w:pPr>
            <w:r w:rsidRPr="000E4048">
              <w:rPr>
                <w:rFonts w:cs="Times New Roman"/>
                <w:sz w:val="22"/>
              </w:rPr>
              <w:t>c_INV ≥ 1 and c_AP ≥ 1; c_AR = 0.</w:t>
            </w:r>
          </w:p>
        </w:tc>
      </w:tr>
      <w:tr w:rsidR="004B7E2C" w:rsidRPr="000E4048" w14:paraId="720F6A46"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80DE91C" w14:textId="77777777" w:rsidR="004B7E2C" w:rsidRPr="000E4048" w:rsidRDefault="00000000" w:rsidP="00BD4716">
            <w:pPr>
              <w:spacing w:before="40" w:after="80" w:line="240" w:lineRule="auto"/>
              <w:rPr>
                <w:rFonts w:cs="Times New Roman"/>
              </w:rPr>
            </w:pPr>
            <w:r w:rsidRPr="000E4048">
              <w:rPr>
                <w:rFonts w:cs="Times New Roman"/>
                <w:b/>
                <w:sz w:val="22"/>
              </w:rPr>
              <w:t>W classification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B49044" w14:textId="77777777" w:rsidR="004B7E2C" w:rsidRPr="000E4048" w:rsidRDefault="00000000" w:rsidP="00BD4716">
            <w:pPr>
              <w:spacing w:before="40" w:after="80" w:line="240" w:lineRule="auto"/>
              <w:rPr>
                <w:rFonts w:cs="Times New Roman"/>
              </w:rPr>
            </w:pPr>
            <w:r w:rsidRPr="000E4048">
              <w:rPr>
                <w:rFonts w:cs="Times New Roman"/>
                <w:sz w:val="22"/>
              </w:rPr>
              <w:t>W2 if c_INV = 2; otherwise W1.</w:t>
            </w:r>
          </w:p>
        </w:tc>
      </w:tr>
      <w:tr w:rsidR="004B7E2C" w:rsidRPr="000E4048" w14:paraId="686162E5"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46CFD02" w14:textId="77777777" w:rsidR="004B7E2C" w:rsidRPr="000E4048" w:rsidRDefault="00000000" w:rsidP="00BD4716">
            <w:pPr>
              <w:spacing w:before="40" w:after="80" w:line="240" w:lineRule="auto"/>
              <w:rPr>
                <w:rFonts w:cs="Times New Roman"/>
              </w:rPr>
            </w:pPr>
            <w:r w:rsidRPr="000E4048">
              <w:rPr>
                <w:rFonts w:cs="Times New Roman"/>
                <w:b/>
                <w:sz w:val="22"/>
              </w:rPr>
              <w:t>Handover result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33200C" w14:textId="77777777" w:rsidR="004B7E2C" w:rsidRPr="000E4048" w:rsidRDefault="00000000" w:rsidP="00BD4716">
            <w:pPr>
              <w:spacing w:before="40" w:after="80" w:line="240" w:lineRule="auto"/>
              <w:rPr>
                <w:rFonts w:cs="Times New Roman"/>
              </w:rPr>
            </w:pPr>
            <w:r w:rsidRPr="000E4048">
              <w:rPr>
                <w:rFonts w:cs="Times New Roman"/>
                <w:sz w:val="22"/>
              </w:rPr>
              <w:t>main_bottleneck by ranking; money_at_risk = E_INV; obligation_overdue = E_AP.</w:t>
            </w:r>
          </w:p>
        </w:tc>
      </w:tr>
      <w:tr w:rsidR="004B7E2C" w:rsidRPr="000E4048" w14:paraId="6AAD442F"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B1BD2D0" w14:textId="77777777" w:rsidR="004B7E2C" w:rsidRPr="000E4048" w:rsidRDefault="00000000" w:rsidP="00BD4716">
            <w:pPr>
              <w:spacing w:before="40" w:after="80" w:line="240" w:lineRule="auto"/>
              <w:rPr>
                <w:rFonts w:cs="Times New Roman"/>
              </w:rPr>
            </w:pPr>
            <w:r w:rsidRPr="000E4048">
              <w:rPr>
                <w:rFonts w:cs="Times New Roman"/>
                <w:b/>
                <w:sz w:val="22"/>
              </w:rPr>
              <w:t>Combined meaning</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737DC7" w14:textId="77777777" w:rsidR="004B7E2C" w:rsidRPr="000E4048" w:rsidRDefault="00000000" w:rsidP="00BD4716">
            <w:pPr>
              <w:spacing w:before="40" w:after="80" w:line="240" w:lineRule="auto"/>
              <w:rPr>
                <w:rFonts w:cs="Times New Roman"/>
              </w:rPr>
            </w:pPr>
            <w:r w:rsidRPr="000E4048">
              <w:rPr>
                <w:rFonts w:cs="Times New Roman"/>
                <w:sz w:val="22"/>
              </w:rPr>
              <w:t>Goods sit slowly in the warehouse while payables are paid quickly and cash is thin. If a lot has a supplier code, check shared_counterparty: a supplier that has both an overdue invoice and a slow-moving lot; if the code is missing, record “insufficient data”.</w:t>
            </w:r>
          </w:p>
        </w:tc>
      </w:tr>
      <w:tr w:rsidR="004B7E2C" w:rsidRPr="000E4048" w14:paraId="2C925E7E"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41DB9E2" w14:textId="77777777" w:rsidR="004B7E2C" w:rsidRPr="000E4048" w:rsidRDefault="00000000" w:rsidP="00BD4716">
            <w:pPr>
              <w:spacing w:before="40" w:after="80" w:line="240" w:lineRule="auto"/>
              <w:rPr>
                <w:rFonts w:cs="Times New Roman"/>
              </w:rPr>
            </w:pPr>
            <w:r w:rsidRPr="000E4048">
              <w:rPr>
                <w:rFonts w:cs="Times New Roman"/>
                <w:b/>
                <w:sz w:val="22"/>
              </w:rPr>
              <w:t>Sample interpretation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70E1C7" w14:textId="77777777" w:rsidR="004B7E2C" w:rsidRPr="000E4048" w:rsidRDefault="00000000" w:rsidP="00BD4716">
            <w:pPr>
              <w:spacing w:before="40" w:after="80" w:line="240" w:lineRule="auto"/>
              <w:rPr>
                <w:rFonts w:cs="Times New Roman"/>
              </w:rPr>
            </w:pPr>
            <w:r w:rsidRPr="000E4048">
              <w:rPr>
                <w:rFonts w:cs="Times New Roman"/>
                <w:sz w:val="22"/>
              </w:rPr>
              <w:t>“Inventory is slow-moving ({E_INV}) while supplier payment pressure is high; supplier {S1} has both a slow-moving lot and an overdue invoice.”</w:t>
            </w:r>
          </w:p>
        </w:tc>
      </w:tr>
      <w:tr w:rsidR="004B7E2C" w:rsidRPr="000E4048" w14:paraId="01DD5C7A"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63FE164" w14:textId="77777777" w:rsidR="004B7E2C" w:rsidRPr="000E4048" w:rsidRDefault="00000000" w:rsidP="00BD4716">
            <w:pPr>
              <w:spacing w:before="40" w:after="80" w:line="240" w:lineRule="auto"/>
              <w:rPr>
                <w:rFonts w:cs="Times New Roman"/>
              </w:rPr>
            </w:pPr>
            <w:r w:rsidRPr="000E4048">
              <w:rPr>
                <w:rFonts w:cs="Times New Roman"/>
                <w:b/>
                <w:sz w:val="22"/>
              </w:rPr>
              <w:t>Answer when asked through the Chat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B67618" w14:textId="77777777" w:rsidR="004B7E2C" w:rsidRPr="000E4048" w:rsidRDefault="00000000" w:rsidP="00BD4716">
            <w:pPr>
              <w:spacing w:before="40" w:after="80" w:line="240" w:lineRule="auto"/>
              <w:rPr>
                <w:rFonts w:cs="Times New Roman"/>
              </w:rPr>
            </w:pPr>
            <w:r w:rsidRPr="000E4048">
              <w:rPr>
                <w:rFonts w:cs="Times New Roman"/>
                <w:sz w:val="22"/>
              </w:rPr>
              <w:t>Asked “Should I return goods to the supplier?” → “Outside the scope of diagnosis; see Solutions or What-if Test.”</w:t>
            </w:r>
          </w:p>
        </w:tc>
      </w:tr>
      <w:tr w:rsidR="004B7E2C" w:rsidRPr="000E4048" w14:paraId="6CB26DA2"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4315B0F" w14:textId="77777777" w:rsidR="004B7E2C" w:rsidRPr="000E4048" w:rsidRDefault="00000000" w:rsidP="00BD4716">
            <w:pPr>
              <w:spacing w:before="40" w:after="80" w:line="240" w:lineRule="auto"/>
              <w:rPr>
                <w:rFonts w:cs="Times New Roman"/>
              </w:rPr>
            </w:pPr>
            <w:r w:rsidRPr="000E4048">
              <w:rPr>
                <w:rFonts w:cs="Times New Roman"/>
                <w:b/>
                <w:sz w:val="22"/>
              </w:rPr>
              <w:t>Link to the cash shortfall episode</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7F24C6" w14:textId="77777777" w:rsidR="004B7E2C" w:rsidRPr="000E4048" w:rsidRDefault="00000000" w:rsidP="00BD4716">
            <w:pPr>
              <w:spacing w:before="40" w:after="80" w:line="240" w:lineRule="auto"/>
              <w:rPr>
                <w:rFonts w:cs="Times New Roman"/>
              </w:rPr>
            </w:pPr>
            <w:r w:rsidRPr="000E4048">
              <w:rPr>
                <w:rFonts w:cs="Times New Roman"/>
                <w:sz w:val="22"/>
              </w:rPr>
              <w:t>Inventory: L2. Payables: L1 when the overdue payment falls within the shortfall episode; state clearly that this payment has no corresponding cash inflow from inventory within the forecast period.</w:t>
            </w:r>
          </w:p>
        </w:tc>
      </w:tr>
      <w:tr w:rsidR="004B7E2C" w:rsidRPr="000E4048" w14:paraId="60997CE3"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424D86A" w14:textId="77777777" w:rsidR="004B7E2C" w:rsidRPr="000E4048" w:rsidRDefault="00000000" w:rsidP="00BD4716">
            <w:pPr>
              <w:spacing w:before="40" w:after="80" w:line="240" w:lineRule="auto"/>
              <w:rPr>
                <w:rFonts w:cs="Times New Roman"/>
              </w:rPr>
            </w:pPr>
            <w:r w:rsidRPr="000E4048">
              <w:rPr>
                <w:rFonts w:cs="Times New Roman"/>
                <w:b/>
                <w:sz w:val="22"/>
              </w:rPr>
              <w:t>Direction for UC03</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8F1806" w14:textId="77777777" w:rsidR="004B7E2C" w:rsidRPr="000E4048" w:rsidRDefault="00000000" w:rsidP="00BD4716">
            <w:pPr>
              <w:spacing w:before="40" w:after="80" w:line="240" w:lineRule="auto"/>
              <w:rPr>
                <w:rFonts w:cs="Times New Roman"/>
              </w:rPr>
            </w:pPr>
            <w:r w:rsidRPr="000E4048">
              <w:rPr>
                <w:rFonts w:cs="Times New Roman"/>
                <w:sz w:val="22"/>
              </w:rPr>
              <w:t>M3: AR → AP (inventory is presented as a point to monitor); M5: INV → AP → borrowing after AR.</w:t>
            </w:r>
          </w:p>
        </w:tc>
      </w:tr>
      <w:tr w:rsidR="004B7E2C" w:rsidRPr="000E4048" w14:paraId="1D6FD908"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B590114" w14:textId="77777777" w:rsidR="004B7E2C" w:rsidRPr="000E4048" w:rsidRDefault="00000000" w:rsidP="00BD4716">
            <w:pPr>
              <w:spacing w:before="40" w:after="80" w:line="240" w:lineRule="auto"/>
              <w:rPr>
                <w:rFonts w:cs="Times New Roman"/>
              </w:rPr>
            </w:pPr>
            <w:r w:rsidRPr="000E4048">
              <w:rPr>
                <w:rFonts w:cs="Times New Roman"/>
                <w:b/>
                <w:sz w:val="22"/>
              </w:rPr>
              <w:t>Test cases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8B5CB2" w14:textId="77777777" w:rsidR="004B7E2C" w:rsidRPr="000E4048" w:rsidRDefault="00000000" w:rsidP="00BD4716">
            <w:pPr>
              <w:spacing w:before="40" w:after="80" w:line="240" w:lineRule="auto"/>
              <w:rPr>
                <w:rFonts w:cs="Times New Roman"/>
              </w:rPr>
            </w:pPr>
            <w:r w:rsidRPr="000E4048">
              <w:rPr>
                <w:rFonts w:cs="Times New Roman"/>
                <w:sz w:val="22"/>
              </w:rPr>
              <w:t>BN-T12.</w:t>
            </w:r>
          </w:p>
        </w:tc>
      </w:tr>
    </w:tbl>
    <w:p w14:paraId="66E5BC81" w14:textId="77777777" w:rsidR="004B7E2C" w:rsidRPr="000E4048" w:rsidRDefault="00000000" w:rsidP="00BD4716">
      <w:pPr>
        <w:pStyle w:val="Caption"/>
        <w:jc w:val="center"/>
        <w:rPr>
          <w:rFonts w:cs="Times New Roman"/>
        </w:rPr>
      </w:pPr>
      <w:r w:rsidRPr="000E4048">
        <w:rPr>
          <w:rFonts w:cs="Times New Roman"/>
        </w:rPr>
        <w:t>Table 2-40: Specification of scenario BN6 – Inventory combined with payables</w:t>
      </w:r>
    </w:p>
    <w:p w14:paraId="167D8E5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69CA3B2D"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2.7.11.9 Cause from all three items: BN7</w:t>
      </w:r>
    </w:p>
    <w:tbl>
      <w:tblPr>
        <w:tblW w:w="0" w:type="auto"/>
        <w:jc w:val="center"/>
        <w:tblLayout w:type="fixed"/>
        <w:tblLook w:val="04A0" w:firstRow="1" w:lastRow="0" w:firstColumn="1" w:lastColumn="0" w:noHBand="0" w:noVBand="1"/>
      </w:tblPr>
      <w:tblGrid>
        <w:gridCol w:w="2100"/>
        <w:gridCol w:w="6972"/>
      </w:tblGrid>
      <w:tr w:rsidR="004B7E2C" w:rsidRPr="000E4048" w14:paraId="52405254" w14:textId="77777777">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E4D278F" w14:textId="77777777" w:rsidR="004B7E2C" w:rsidRPr="000E4048" w:rsidRDefault="00000000" w:rsidP="00BD4716">
            <w:pPr>
              <w:keepNext/>
              <w:spacing w:before="40" w:after="80" w:line="240" w:lineRule="auto"/>
              <w:rPr>
                <w:rFonts w:cs="Times New Roman"/>
              </w:rPr>
            </w:pPr>
            <w:r w:rsidRPr="000E4048">
              <w:rPr>
                <w:rFonts w:cs="Times New Roman"/>
                <w:b/>
                <w:sz w:val="22"/>
              </w:rPr>
              <w:t>Item</w:t>
            </w:r>
          </w:p>
        </w:tc>
        <w:tc>
          <w:tcPr>
            <w:tcW w:w="69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0F3563E" w14:textId="77777777" w:rsidR="004B7E2C" w:rsidRPr="000E4048" w:rsidRDefault="00000000" w:rsidP="00BD4716">
            <w:pPr>
              <w:keepNext/>
              <w:spacing w:before="40" w:after="80" w:line="240" w:lineRule="auto"/>
              <w:rPr>
                <w:rFonts w:cs="Times New Roman"/>
              </w:rPr>
            </w:pPr>
            <w:r w:rsidRPr="000E4048">
              <w:rPr>
                <w:rFonts w:cs="Times New Roman"/>
                <w:b/>
                <w:sz w:val="22"/>
              </w:rPr>
              <w:t>Content</w:t>
            </w:r>
          </w:p>
        </w:tc>
      </w:tr>
      <w:tr w:rsidR="004B7E2C" w:rsidRPr="000E4048" w14:paraId="6B23C406"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8A33723" w14:textId="77777777" w:rsidR="004B7E2C" w:rsidRPr="000E4048" w:rsidRDefault="00000000" w:rsidP="00BD4716">
            <w:pPr>
              <w:spacing w:before="40" w:after="80" w:line="240" w:lineRule="auto"/>
              <w:rPr>
                <w:rFonts w:cs="Times New Roman"/>
              </w:rPr>
            </w:pPr>
            <w:r w:rsidRPr="000E4048">
              <w:rPr>
                <w:rFonts w:cs="Times New Roman"/>
                <w:b/>
                <w:sz w:val="22"/>
              </w:rPr>
              <w:t>Identification condition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86EC4A" w14:textId="77777777" w:rsidR="004B7E2C" w:rsidRPr="000E4048" w:rsidRDefault="00000000" w:rsidP="00BD4716">
            <w:pPr>
              <w:spacing w:before="40" w:after="80" w:line="240" w:lineRule="auto"/>
              <w:rPr>
                <w:rFonts w:cs="Times New Roman"/>
              </w:rPr>
            </w:pPr>
            <w:r w:rsidRPr="000E4048">
              <w:rPr>
                <w:rFonts w:cs="Times New Roman"/>
                <w:sz w:val="22"/>
              </w:rPr>
              <w:t>c_AR ≥ 1, c_INV ≥ 1 and c_AP ≥ 1.</w:t>
            </w:r>
          </w:p>
        </w:tc>
      </w:tr>
      <w:tr w:rsidR="004B7E2C" w:rsidRPr="000E4048" w14:paraId="339045ED"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623FECF" w14:textId="77777777" w:rsidR="004B7E2C" w:rsidRPr="000E4048" w:rsidRDefault="00000000" w:rsidP="00BD4716">
            <w:pPr>
              <w:spacing w:before="40" w:after="80" w:line="240" w:lineRule="auto"/>
              <w:rPr>
                <w:rFonts w:cs="Times New Roman"/>
              </w:rPr>
            </w:pPr>
            <w:r w:rsidRPr="000E4048">
              <w:rPr>
                <w:rFonts w:cs="Times New Roman"/>
                <w:b/>
                <w:sz w:val="22"/>
              </w:rPr>
              <w:t>W classification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F322F1" w14:textId="77777777" w:rsidR="004B7E2C" w:rsidRPr="000E4048" w:rsidRDefault="00000000" w:rsidP="00BD4716">
            <w:pPr>
              <w:spacing w:before="40" w:after="80" w:line="240" w:lineRule="auto"/>
              <w:rPr>
                <w:rFonts w:cs="Times New Roman"/>
              </w:rPr>
            </w:pPr>
            <w:r w:rsidRPr="000E4048">
              <w:rPr>
                <w:rFonts w:cs="Times New Roman"/>
                <w:sz w:val="22"/>
              </w:rPr>
              <w:t>W2 if at least one c_i = 2; otherwise W1.</w:t>
            </w:r>
          </w:p>
        </w:tc>
      </w:tr>
      <w:tr w:rsidR="004B7E2C" w:rsidRPr="000E4048" w14:paraId="64650387"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0D76EC9" w14:textId="77777777" w:rsidR="004B7E2C" w:rsidRPr="000E4048" w:rsidRDefault="00000000" w:rsidP="00BD4716">
            <w:pPr>
              <w:spacing w:before="40" w:after="80" w:line="240" w:lineRule="auto"/>
              <w:rPr>
                <w:rFonts w:cs="Times New Roman"/>
              </w:rPr>
            </w:pPr>
            <w:r w:rsidRPr="000E4048">
              <w:rPr>
                <w:rFonts w:cs="Times New Roman"/>
                <w:b/>
                <w:sz w:val="22"/>
              </w:rPr>
              <w:lastRenderedPageBreak/>
              <w:t>Handover result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C1FF1F" w14:textId="77777777" w:rsidR="004B7E2C" w:rsidRPr="000E4048" w:rsidRDefault="00000000" w:rsidP="00BD4716">
            <w:pPr>
              <w:spacing w:before="40" w:after="80" w:line="240" w:lineRule="auto"/>
              <w:rPr>
                <w:rFonts w:cs="Times New Roman"/>
              </w:rPr>
            </w:pPr>
            <w:r w:rsidRPr="000E4048">
              <w:rPr>
                <w:rFonts w:cs="Times New Roman"/>
                <w:sz w:val="22"/>
              </w:rPr>
              <w:t>main_bottleneck and the subsequent bottlenecks by ranking; money_at_risk = E_AR + E_INV; obligation_overdue = E_AP. The three E_i figures are not added.</w:t>
            </w:r>
          </w:p>
        </w:tc>
      </w:tr>
      <w:tr w:rsidR="004B7E2C" w:rsidRPr="000E4048" w14:paraId="60996361"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24545E3" w14:textId="77777777" w:rsidR="004B7E2C" w:rsidRPr="000E4048" w:rsidRDefault="00000000" w:rsidP="00BD4716">
            <w:pPr>
              <w:spacing w:before="40" w:after="80" w:line="240" w:lineRule="auto"/>
              <w:rPr>
                <w:rFonts w:cs="Times New Roman"/>
              </w:rPr>
            </w:pPr>
            <w:r w:rsidRPr="000E4048">
              <w:rPr>
                <w:rFonts w:cs="Times New Roman"/>
                <w:b/>
                <w:sz w:val="22"/>
              </w:rPr>
              <w:t>Presentation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96C1E7" w14:textId="77777777" w:rsidR="004B7E2C" w:rsidRPr="000E4048" w:rsidRDefault="00000000" w:rsidP="00BD4716">
            <w:pPr>
              <w:spacing w:before="40" w:after="80" w:line="240" w:lineRule="auto"/>
              <w:rPr>
                <w:rFonts w:cs="Times New Roman"/>
              </w:rPr>
            </w:pPr>
            <w:r w:rsidRPr="000E4048">
              <w:rPr>
                <w:rFonts w:cs="Times New Roman"/>
                <w:sz w:val="22"/>
              </w:rPr>
              <w:t>The concluding sentence states the three items by rank, with one short clause for each item; the details are placed on the item cards. The reason for the ranking is stated through c_i and E_i, without using the words “primary cause”.</w:t>
            </w:r>
          </w:p>
        </w:tc>
      </w:tr>
      <w:tr w:rsidR="004B7E2C" w:rsidRPr="000E4048" w14:paraId="6BD83DEA"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7865D5F" w14:textId="77777777" w:rsidR="004B7E2C" w:rsidRPr="000E4048" w:rsidRDefault="00000000" w:rsidP="00BD4716">
            <w:pPr>
              <w:spacing w:before="40" w:after="80" w:line="240" w:lineRule="auto"/>
              <w:rPr>
                <w:rFonts w:cs="Times New Roman"/>
              </w:rPr>
            </w:pPr>
            <w:r w:rsidRPr="000E4048">
              <w:rPr>
                <w:rFonts w:cs="Times New Roman"/>
                <w:b/>
                <w:sz w:val="22"/>
              </w:rPr>
              <w:t>Sample interpretation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B8FD3E" w14:textId="77777777" w:rsidR="004B7E2C" w:rsidRPr="000E4048" w:rsidRDefault="00000000" w:rsidP="00BD4716">
            <w:pPr>
              <w:spacing w:before="40" w:after="80" w:line="240" w:lineRule="auto"/>
              <w:rPr>
                <w:rFonts w:cs="Times New Roman"/>
              </w:rPr>
            </w:pPr>
            <w:r w:rsidRPr="000E4048">
              <w:rPr>
                <w:rFonts w:cs="Times New Roman"/>
                <w:sz w:val="22"/>
              </w:rPr>
              <w:t>“There are signs in all three items. The primary bottleneck is {main} (materiality level {m}%, capital above the threshold {E_main}); next are {second} ({E2}) and payables ({E_AP}, which is an obligation).”</w:t>
            </w:r>
          </w:p>
        </w:tc>
      </w:tr>
      <w:tr w:rsidR="004B7E2C" w:rsidRPr="000E4048" w14:paraId="62F17392"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1CC26BA" w14:textId="77777777" w:rsidR="004B7E2C" w:rsidRPr="000E4048" w:rsidRDefault="00000000" w:rsidP="00BD4716">
            <w:pPr>
              <w:spacing w:before="40" w:after="80" w:line="240" w:lineRule="auto"/>
              <w:rPr>
                <w:rFonts w:cs="Times New Roman"/>
              </w:rPr>
            </w:pPr>
            <w:r w:rsidRPr="000E4048">
              <w:rPr>
                <w:rFonts w:cs="Times New Roman"/>
                <w:b/>
                <w:sz w:val="22"/>
              </w:rPr>
              <w:t>Answer when asked through the Chat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F69CFC" w14:textId="77777777" w:rsidR="004B7E2C" w:rsidRPr="000E4048" w:rsidRDefault="00000000" w:rsidP="00BD4716">
            <w:pPr>
              <w:spacing w:before="40" w:after="80" w:line="240" w:lineRule="auto"/>
              <w:rPr>
                <w:rFonts w:cs="Times New Roman"/>
              </w:rPr>
            </w:pPr>
            <w:r w:rsidRPr="000E4048">
              <w:rPr>
                <w:rFonts w:cs="Times New Roman"/>
                <w:sz w:val="22"/>
              </w:rPr>
              <w:t>Asked “Is the situation serious?” → state W and the materiality level against 5%; do not use words such as “critical” or “bankruptcy”.</w:t>
            </w:r>
          </w:p>
        </w:tc>
      </w:tr>
      <w:tr w:rsidR="004B7E2C" w:rsidRPr="000E4048" w14:paraId="0433387A"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3EB83F9" w14:textId="77777777" w:rsidR="004B7E2C" w:rsidRPr="000E4048" w:rsidRDefault="00000000" w:rsidP="00BD4716">
            <w:pPr>
              <w:spacing w:before="40" w:after="80" w:line="240" w:lineRule="auto"/>
              <w:rPr>
                <w:rFonts w:cs="Times New Roman"/>
              </w:rPr>
            </w:pPr>
            <w:r w:rsidRPr="000E4048">
              <w:rPr>
                <w:rFonts w:cs="Times New Roman"/>
                <w:b/>
                <w:sz w:val="22"/>
              </w:rPr>
              <w:t>Link to the cash shortfall episode</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32E2CA" w14:textId="77777777" w:rsidR="004B7E2C" w:rsidRPr="000E4048" w:rsidRDefault="00000000" w:rsidP="00BD4716">
            <w:pPr>
              <w:spacing w:before="40" w:after="80" w:line="240" w:lineRule="auto"/>
              <w:rPr>
                <w:rFonts w:cs="Times New Roman"/>
              </w:rPr>
            </w:pPr>
            <w:r w:rsidRPr="000E4048">
              <w:rPr>
                <w:rFonts w:cs="Times New Roman"/>
                <w:sz w:val="22"/>
              </w:rPr>
              <w:t>Each item is tagged separately: receivables L1, inventory L2, payables L1. When several items contribute to a shortfall episode, UC02 lists all of them and does not select a single item as the only cause.</w:t>
            </w:r>
          </w:p>
        </w:tc>
      </w:tr>
      <w:tr w:rsidR="004B7E2C" w:rsidRPr="000E4048" w14:paraId="24E1BFB0"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C0A52AC" w14:textId="77777777" w:rsidR="004B7E2C" w:rsidRPr="000E4048" w:rsidRDefault="00000000" w:rsidP="00BD4716">
            <w:pPr>
              <w:spacing w:before="40" w:after="80" w:line="240" w:lineRule="auto"/>
              <w:rPr>
                <w:rFonts w:cs="Times New Roman"/>
              </w:rPr>
            </w:pPr>
            <w:r w:rsidRPr="000E4048">
              <w:rPr>
                <w:rFonts w:cs="Times New Roman"/>
                <w:b/>
                <w:sz w:val="22"/>
              </w:rPr>
              <w:t>Direction for UC03</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126CB8" w14:textId="77777777" w:rsidR="004B7E2C" w:rsidRPr="000E4048" w:rsidRDefault="00000000" w:rsidP="00BD4716">
            <w:pPr>
              <w:spacing w:before="40" w:after="80" w:line="240" w:lineRule="auto"/>
              <w:rPr>
                <w:rFonts w:cs="Times New Roman"/>
              </w:rPr>
            </w:pPr>
            <w:r w:rsidRPr="000E4048">
              <w:rPr>
                <w:rFonts w:cs="Times New Roman"/>
                <w:sz w:val="22"/>
              </w:rPr>
              <w:t>Follows the priority order of the matrix cell; M5: AR → INV → AP → borrow the remaining gap.</w:t>
            </w:r>
          </w:p>
        </w:tc>
      </w:tr>
      <w:tr w:rsidR="004B7E2C" w:rsidRPr="000E4048" w14:paraId="67AC410C"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3838BB2" w14:textId="77777777" w:rsidR="004B7E2C" w:rsidRPr="000E4048" w:rsidRDefault="00000000" w:rsidP="00BD4716">
            <w:pPr>
              <w:spacing w:before="40" w:after="80" w:line="240" w:lineRule="auto"/>
              <w:rPr>
                <w:rFonts w:cs="Times New Roman"/>
              </w:rPr>
            </w:pPr>
            <w:r w:rsidRPr="000E4048">
              <w:rPr>
                <w:rFonts w:cs="Times New Roman"/>
                <w:b/>
                <w:sz w:val="22"/>
              </w:rPr>
              <w:t>Test cases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92ED73" w14:textId="77777777" w:rsidR="004B7E2C" w:rsidRPr="000E4048" w:rsidRDefault="00000000" w:rsidP="00BD4716">
            <w:pPr>
              <w:spacing w:before="40" w:after="80" w:line="240" w:lineRule="auto"/>
              <w:rPr>
                <w:rFonts w:cs="Times New Roman"/>
              </w:rPr>
            </w:pPr>
            <w:r w:rsidRPr="000E4048">
              <w:rPr>
                <w:rFonts w:cs="Times New Roman"/>
                <w:sz w:val="22"/>
              </w:rPr>
              <w:t>BN-T13.</w:t>
            </w:r>
          </w:p>
        </w:tc>
      </w:tr>
    </w:tbl>
    <w:p w14:paraId="56485541" w14:textId="77777777" w:rsidR="004B7E2C" w:rsidRPr="000E4048" w:rsidRDefault="00000000" w:rsidP="00BD4716">
      <w:pPr>
        <w:pStyle w:val="Caption"/>
        <w:jc w:val="center"/>
        <w:rPr>
          <w:rFonts w:cs="Times New Roman"/>
        </w:rPr>
      </w:pPr>
      <w:r w:rsidRPr="000E4048">
        <w:rPr>
          <w:rFonts w:cs="Times New Roman"/>
        </w:rPr>
        <w:t>Table 2-41: Specification of scenario BN7 – All three items</w:t>
      </w:r>
    </w:p>
    <w:p w14:paraId="2FFB8E08"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6084A691"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2.7.11.10 Link to the cash shortfall episode and direction for UC03</w:t>
      </w:r>
    </w:p>
    <w:p w14:paraId="5BF6E476" w14:textId="77777777" w:rsidR="004B7E2C" w:rsidRPr="000E4048" w:rsidRDefault="00000000" w:rsidP="00BD4716">
      <w:pPr>
        <w:jc w:val="both"/>
        <w:rPr>
          <w:rFonts w:cs="Times New Roman"/>
        </w:rPr>
      </w:pPr>
      <w:r w:rsidRPr="000E4048">
        <w:rPr>
          <w:rFonts w:cs="Times New Roman"/>
        </w:rPr>
        <w:t>The cash shortfall episode is determined by UC02 according to the Miller–Orr thresholds (days when cash is below L). UC02.5 lists the receipts and payments that contribute to the shortfall episode. The two sides are linked through the three link types below; each link carries an evidence level.</w:t>
      </w:r>
    </w:p>
    <w:tbl>
      <w:tblPr>
        <w:tblW w:w="0" w:type="auto"/>
        <w:jc w:val="center"/>
        <w:tblLayout w:type="fixed"/>
        <w:tblLook w:val="04A0" w:firstRow="1" w:lastRow="0" w:firstColumn="1" w:lastColumn="0" w:noHBand="0" w:noVBand="1"/>
      </w:tblPr>
      <w:tblGrid>
        <w:gridCol w:w="1600"/>
        <w:gridCol w:w="2900"/>
        <w:gridCol w:w="2900"/>
        <w:gridCol w:w="1672"/>
      </w:tblGrid>
      <w:tr w:rsidR="004B7E2C" w:rsidRPr="000E4048" w14:paraId="235F64C7" w14:textId="77777777">
        <w:trPr>
          <w:cantSplit/>
          <w:tblHeader/>
          <w:jc w:val="center"/>
        </w:trPr>
        <w:tc>
          <w:tcPr>
            <w:tcW w:w="16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9A77044" w14:textId="77777777" w:rsidR="004B7E2C" w:rsidRPr="000E4048" w:rsidRDefault="00000000" w:rsidP="00BD4716">
            <w:pPr>
              <w:keepNext/>
              <w:spacing w:before="40" w:after="80" w:line="240" w:lineRule="auto"/>
              <w:rPr>
                <w:rFonts w:cs="Times New Roman"/>
              </w:rPr>
            </w:pPr>
            <w:r w:rsidRPr="000E4048">
              <w:rPr>
                <w:rFonts w:cs="Times New Roman"/>
                <w:b/>
                <w:sz w:val="22"/>
              </w:rPr>
              <w:t>Type</w:t>
            </w:r>
          </w:p>
        </w:tc>
        <w:tc>
          <w:tcPr>
            <w:tcW w:w="29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78A9BAD" w14:textId="77777777" w:rsidR="004B7E2C" w:rsidRPr="000E4048" w:rsidRDefault="00000000" w:rsidP="00BD4716">
            <w:pPr>
              <w:keepNext/>
              <w:spacing w:before="40" w:after="80" w:line="240" w:lineRule="auto"/>
              <w:rPr>
                <w:rFonts w:cs="Times New Roman"/>
              </w:rPr>
            </w:pPr>
            <w:r w:rsidRPr="000E4048">
              <w:rPr>
                <w:rFonts w:cs="Times New Roman"/>
                <w:b/>
                <w:sz w:val="22"/>
              </w:rPr>
              <w:t>Condition</w:t>
            </w:r>
          </w:p>
        </w:tc>
        <w:tc>
          <w:tcPr>
            <w:tcW w:w="29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B82ED73" w14:textId="77777777" w:rsidR="004B7E2C" w:rsidRPr="000E4048" w:rsidRDefault="00000000" w:rsidP="00BD4716">
            <w:pPr>
              <w:keepNext/>
              <w:spacing w:before="40" w:after="80" w:line="240" w:lineRule="auto"/>
              <w:rPr>
                <w:rFonts w:cs="Times New Roman"/>
              </w:rPr>
            </w:pPr>
            <w:r w:rsidRPr="000E4048">
              <w:rPr>
                <w:rFonts w:cs="Times New Roman"/>
                <w:b/>
                <w:sz w:val="22"/>
              </w:rPr>
              <w:t>How displayed</w:t>
            </w:r>
          </w:p>
        </w:tc>
        <w:tc>
          <w:tcPr>
            <w:tcW w:w="16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8DC380F" w14:textId="77777777" w:rsidR="004B7E2C" w:rsidRPr="000E4048" w:rsidRDefault="00000000" w:rsidP="00BD4716">
            <w:pPr>
              <w:keepNext/>
              <w:spacing w:before="40" w:after="80" w:line="240" w:lineRule="auto"/>
              <w:rPr>
                <w:rFonts w:cs="Times New Roman"/>
              </w:rPr>
            </w:pPr>
            <w:r w:rsidRPr="000E4048">
              <w:rPr>
                <w:rFonts w:cs="Times New Roman"/>
                <w:b/>
                <w:sz w:val="22"/>
              </w:rPr>
              <w:t>Maximum evidence level</w:t>
            </w:r>
          </w:p>
        </w:tc>
      </w:tr>
      <w:tr w:rsidR="004B7E2C" w:rsidRPr="000E4048" w14:paraId="43808923" w14:textId="77777777">
        <w:trPr>
          <w:cantSplit/>
          <w:jc w:val="center"/>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A9EB28" w14:textId="77777777" w:rsidR="004B7E2C" w:rsidRPr="000E4048" w:rsidRDefault="00000000" w:rsidP="00BD4716">
            <w:pPr>
              <w:spacing w:before="40" w:after="80" w:line="240" w:lineRule="auto"/>
              <w:rPr>
                <w:rFonts w:cs="Times New Roman"/>
              </w:rPr>
            </w:pPr>
            <w:r w:rsidRPr="000E4048">
              <w:rPr>
                <w:rFonts w:cs="Times New Roman"/>
                <w:sz w:val="22"/>
              </w:rPr>
              <w:t>L1 – direct</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AF0E3D" w14:textId="77777777" w:rsidR="004B7E2C" w:rsidRPr="000E4048" w:rsidRDefault="00000000" w:rsidP="00BD4716">
            <w:pPr>
              <w:spacing w:before="40" w:after="80" w:line="240" w:lineRule="auto"/>
              <w:rPr>
                <w:rFonts w:cs="Times New Roman"/>
              </w:rPr>
            </w:pPr>
            <w:r w:rsidRPr="000E4048">
              <w:rPr>
                <w:rFonts w:cs="Times New Roman"/>
                <w:sz w:val="22"/>
              </w:rPr>
              <w:t>A receipt or payment contributing to the shortfall episode belongs to a subject that has a UC01 finding (an AR customer, an AP supplier).</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C1F02F" w14:textId="77777777" w:rsidR="004B7E2C" w:rsidRPr="000E4048" w:rsidRDefault="00000000" w:rsidP="00BD4716">
            <w:pPr>
              <w:spacing w:before="40" w:after="80" w:line="240" w:lineRule="auto"/>
              <w:rPr>
                <w:rFonts w:cs="Times New Roman"/>
              </w:rPr>
            </w:pPr>
            <w:r w:rsidRPr="000E4048">
              <w:rPr>
                <w:rFonts w:cs="Times New Roman"/>
                <w:sz w:val="22"/>
              </w:rPr>
              <w:t>Attach the finding code to the receipt or payment; state “this item both contributes to the shortfall episode and exceeds the threshold in the diagnosis”.</w:t>
            </w:r>
          </w:p>
        </w:tc>
        <w:tc>
          <w:tcPr>
            <w:tcW w:w="1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28137D" w14:textId="77777777" w:rsidR="004B7E2C" w:rsidRPr="000E4048" w:rsidRDefault="00000000" w:rsidP="00BD4716">
            <w:pPr>
              <w:spacing w:before="40" w:after="80" w:line="240" w:lineRule="auto"/>
              <w:rPr>
                <w:rFonts w:cs="Times New Roman"/>
              </w:rPr>
            </w:pPr>
            <w:r w:rsidRPr="000E4048">
              <w:rPr>
                <w:rFonts w:cs="Times New Roman"/>
                <w:sz w:val="22"/>
              </w:rPr>
              <w:t>candidate; supported if the delay is taken from the history of the subject itself</w:t>
            </w:r>
          </w:p>
        </w:tc>
      </w:tr>
      <w:tr w:rsidR="004B7E2C" w:rsidRPr="000E4048" w14:paraId="0EC2F02A" w14:textId="77777777">
        <w:trPr>
          <w:cantSplit/>
          <w:jc w:val="center"/>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519DEAE" w14:textId="77777777" w:rsidR="004B7E2C" w:rsidRPr="000E4048" w:rsidRDefault="00000000" w:rsidP="00BD4716">
            <w:pPr>
              <w:spacing w:before="40" w:after="80" w:line="240" w:lineRule="auto"/>
              <w:rPr>
                <w:rFonts w:cs="Times New Roman"/>
              </w:rPr>
            </w:pPr>
            <w:r w:rsidRPr="000E4048">
              <w:rPr>
                <w:rFonts w:cs="Times New Roman"/>
                <w:sz w:val="22"/>
              </w:rPr>
              <w:t>L2 – indirect</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808052" w14:textId="77777777" w:rsidR="004B7E2C" w:rsidRPr="000E4048" w:rsidRDefault="00000000" w:rsidP="00BD4716">
            <w:pPr>
              <w:spacing w:before="40" w:after="80" w:line="240" w:lineRule="auto"/>
              <w:rPr>
                <w:rFonts w:cs="Times New Roman"/>
              </w:rPr>
            </w:pPr>
            <w:r w:rsidRPr="000E4048">
              <w:rPr>
                <w:rFonts w:cs="Times New Roman"/>
                <w:sz w:val="22"/>
              </w:rPr>
              <w:t>The item with a signal is INV: there is no cash event to attach.</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C78BBA" w14:textId="77777777" w:rsidR="004B7E2C" w:rsidRPr="000E4048" w:rsidRDefault="00000000" w:rsidP="00BD4716">
            <w:pPr>
              <w:spacing w:before="40" w:after="80" w:line="240" w:lineRule="auto"/>
              <w:rPr>
                <w:rFonts w:cs="Times New Roman"/>
              </w:rPr>
            </w:pPr>
            <w:r w:rsidRPr="000E4048">
              <w:rPr>
                <w:rFonts w:cs="Times New Roman"/>
                <w:sz w:val="22"/>
              </w:rPr>
              <w:t>State “cash already spent on goods that have not turned over” when the shortfall episode contains a purchasing payment; do not attach it to a receipt.</w:t>
            </w:r>
          </w:p>
        </w:tc>
        <w:tc>
          <w:tcPr>
            <w:tcW w:w="1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48326B" w14:textId="77777777" w:rsidR="004B7E2C" w:rsidRPr="000E4048" w:rsidRDefault="00000000" w:rsidP="00BD4716">
            <w:pPr>
              <w:spacing w:before="40" w:after="80" w:line="240" w:lineRule="auto"/>
              <w:rPr>
                <w:rFonts w:cs="Times New Roman"/>
              </w:rPr>
            </w:pPr>
            <w:r w:rsidRPr="000E4048">
              <w:rPr>
                <w:rFonts w:cs="Times New Roman"/>
                <w:sz w:val="22"/>
              </w:rPr>
              <w:t>candidate</w:t>
            </w:r>
          </w:p>
        </w:tc>
      </w:tr>
      <w:tr w:rsidR="004B7E2C" w:rsidRPr="000E4048" w14:paraId="5EC6CE24" w14:textId="77777777">
        <w:trPr>
          <w:cantSplit/>
          <w:jc w:val="center"/>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84450F" w14:textId="77777777" w:rsidR="004B7E2C" w:rsidRPr="000E4048" w:rsidRDefault="00000000" w:rsidP="00BD4716">
            <w:pPr>
              <w:spacing w:before="40" w:after="80" w:line="240" w:lineRule="auto"/>
              <w:rPr>
                <w:rFonts w:cs="Times New Roman"/>
              </w:rPr>
            </w:pPr>
            <w:r w:rsidRPr="000E4048">
              <w:rPr>
                <w:rFonts w:cs="Times New Roman"/>
                <w:sz w:val="22"/>
              </w:rPr>
              <w:lastRenderedPageBreak/>
              <w:t>L3 – timing_only</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5A4D6E" w14:textId="77777777" w:rsidR="004B7E2C" w:rsidRPr="000E4048" w:rsidRDefault="00000000" w:rsidP="00BD4716">
            <w:pPr>
              <w:spacing w:before="40" w:after="80" w:line="240" w:lineRule="auto"/>
              <w:rPr>
                <w:rFonts w:cs="Times New Roman"/>
              </w:rPr>
            </w:pPr>
            <w:r w:rsidRPr="000E4048">
              <w:rPr>
                <w:rFonts w:cs="Times New Roman"/>
                <w:sz w:val="22"/>
              </w:rPr>
              <w:t>cause_items is empty (BN0), or no subject with a finding contributes to the shortfall episode.</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594DE7" w14:textId="77777777" w:rsidR="004B7E2C" w:rsidRPr="000E4048" w:rsidRDefault="00000000" w:rsidP="00BD4716">
            <w:pPr>
              <w:spacing w:before="40" w:after="80" w:line="240" w:lineRule="auto"/>
              <w:rPr>
                <w:rFonts w:cs="Times New Roman"/>
              </w:rPr>
            </w:pPr>
            <w:r w:rsidRPr="000E4048">
              <w:rPr>
                <w:rFonts w:cs="Times New Roman"/>
                <w:sz w:val="22"/>
              </w:rPr>
              <w:t>State that the shortfall episode is due to the receipts and payments schedule; do not attach any UC01 item.</w:t>
            </w:r>
          </w:p>
        </w:tc>
        <w:tc>
          <w:tcPr>
            <w:tcW w:w="1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C0E61B2" w14:textId="77777777" w:rsidR="004B7E2C" w:rsidRPr="000E4048" w:rsidRDefault="00000000" w:rsidP="00BD4716">
            <w:pPr>
              <w:spacing w:before="40" w:after="80" w:line="240" w:lineRule="auto"/>
              <w:rPr>
                <w:rFonts w:cs="Times New Roman"/>
              </w:rPr>
            </w:pPr>
            <w:r w:rsidRPr="000E4048">
              <w:rPr>
                <w:rFonts w:cs="Times New Roman"/>
                <w:sz w:val="22"/>
              </w:rPr>
              <w:t>Not applicable</w:t>
            </w:r>
          </w:p>
        </w:tc>
      </w:tr>
    </w:tbl>
    <w:p w14:paraId="0BDF2B2D" w14:textId="77777777" w:rsidR="004B7E2C" w:rsidRPr="000E4048" w:rsidRDefault="00000000" w:rsidP="00BD4716">
      <w:pPr>
        <w:pStyle w:val="Caption"/>
        <w:jc w:val="center"/>
        <w:rPr>
          <w:rFonts w:cs="Times New Roman"/>
        </w:rPr>
      </w:pPr>
      <w:r w:rsidRPr="000E4048">
        <w:rPr>
          <w:rFonts w:cs="Times New Roman"/>
        </w:rPr>
        <w:t>Table 2-42: Link types between a UC01 bottleneck and a UC02 shortfall episode</w:t>
      </w:r>
    </w:p>
    <w:p w14:paraId="0B8806A3"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7C7351E9"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candidate</w:t>
      </w:r>
      <w:r w:rsidRPr="000E4048">
        <w:rPr>
          <w:rFonts w:cs="Times New Roman"/>
        </w:rPr>
        <w:t xml:space="preserve"> – the item has a finding and the subject is present among the contributing factors of the shortfall episode.</w:t>
      </w:r>
    </w:p>
    <w:p w14:paraId="6F1A4869"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supported</w:t>
      </w:r>
      <w:r w:rsidRPr="000E4048">
        <w:rPr>
          <w:rFonts w:cs="Times New Roman"/>
        </w:rPr>
        <w:t xml:space="preserve"> – candidate, and the collection delay or the payment date of the subject is taken from the history of that subject itself.</w:t>
      </w:r>
    </w:p>
    <w:p w14:paraId="5E58CC38"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confirmed</w:t>
      </w:r>
      <w:r w:rsidRPr="000E4048">
        <w:rPr>
          <w:rFonts w:cs="Times New Roman"/>
        </w:rPr>
        <w:t xml:space="preserve"> – granted only when a UC04 test shows that removing that factor reduces the shortfall below L by more than 80%. This version does not grant the level confirmed.</w:t>
      </w:r>
    </w:p>
    <w:p w14:paraId="0F9F65BA" w14:textId="77777777" w:rsidR="004B7E2C" w:rsidRPr="000E4048" w:rsidRDefault="00000000" w:rsidP="00BD4716">
      <w:pPr>
        <w:jc w:val="both"/>
        <w:rPr>
          <w:rFonts w:cs="Times New Roman"/>
        </w:rPr>
      </w:pPr>
      <w:r w:rsidRPr="000E4048">
        <w:rPr>
          <w:rFonts w:cs="Times New Roman"/>
        </w:rPr>
        <w:t>The amount attached to each link is a reference figure; it cannot be added across links and is not the shortfall caused by that item. UC02 does not add money_at_risk or obligation_overdue to the cash shortfall.</w:t>
      </w:r>
    </w:p>
    <w:tbl>
      <w:tblPr>
        <w:tblW w:w="0" w:type="auto"/>
        <w:jc w:val="center"/>
        <w:tblLayout w:type="fixed"/>
        <w:tblLook w:val="04A0" w:firstRow="1" w:lastRow="0" w:firstColumn="1" w:lastColumn="0" w:noHBand="0" w:noVBand="1"/>
      </w:tblPr>
      <w:tblGrid>
        <w:gridCol w:w="1300"/>
        <w:gridCol w:w="1500"/>
        <w:gridCol w:w="3500"/>
        <w:gridCol w:w="2772"/>
      </w:tblGrid>
      <w:tr w:rsidR="004B7E2C" w:rsidRPr="000E4048" w14:paraId="10D9A001" w14:textId="77777777">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10E3AD4" w14:textId="77777777" w:rsidR="004B7E2C" w:rsidRPr="000E4048" w:rsidRDefault="00000000" w:rsidP="00BD4716">
            <w:pPr>
              <w:keepNext/>
              <w:spacing w:before="40" w:after="80" w:line="240" w:lineRule="auto"/>
              <w:rPr>
                <w:rFonts w:cs="Times New Roman"/>
              </w:rPr>
            </w:pPr>
            <w:r w:rsidRPr="000E4048">
              <w:rPr>
                <w:rFonts w:cs="Times New Roman"/>
                <w:b/>
                <w:sz w:val="22"/>
              </w:rPr>
              <w:t>Scenario</w:t>
            </w:r>
          </w:p>
        </w:tc>
        <w:tc>
          <w:tcPr>
            <w:tcW w:w="15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9F3C1F0" w14:textId="77777777" w:rsidR="004B7E2C" w:rsidRPr="000E4048" w:rsidRDefault="00000000" w:rsidP="00BD4716">
            <w:pPr>
              <w:keepNext/>
              <w:spacing w:before="40" w:after="80" w:line="240" w:lineRule="auto"/>
              <w:rPr>
                <w:rFonts w:cs="Times New Roman"/>
              </w:rPr>
            </w:pPr>
            <w:r w:rsidRPr="000E4048">
              <w:rPr>
                <w:rFonts w:cs="Times New Roman"/>
                <w:b/>
                <w:sz w:val="22"/>
              </w:rPr>
              <w:t>Item</w:t>
            </w:r>
          </w:p>
        </w:tc>
        <w:tc>
          <w:tcPr>
            <w:tcW w:w="35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763F5D2" w14:textId="77777777" w:rsidR="004B7E2C" w:rsidRPr="000E4048" w:rsidRDefault="00000000" w:rsidP="00BD4716">
            <w:pPr>
              <w:keepNext/>
              <w:spacing w:before="40" w:after="80" w:line="240" w:lineRule="auto"/>
              <w:rPr>
                <w:rFonts w:cs="Times New Roman"/>
              </w:rPr>
            </w:pPr>
            <w:r w:rsidRPr="000E4048">
              <w:rPr>
                <w:rFonts w:cs="Times New Roman"/>
                <w:b/>
                <w:sz w:val="22"/>
              </w:rPr>
              <w:t>When cash is short (TH01)</w:t>
            </w:r>
          </w:p>
        </w:tc>
        <w:tc>
          <w:tcPr>
            <w:tcW w:w="27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0DA46C4" w14:textId="77777777" w:rsidR="004B7E2C" w:rsidRPr="000E4048" w:rsidRDefault="00000000" w:rsidP="00BD4716">
            <w:pPr>
              <w:keepNext/>
              <w:spacing w:before="40" w:after="80" w:line="240" w:lineRule="auto"/>
              <w:rPr>
                <w:rFonts w:cs="Times New Roman"/>
              </w:rPr>
            </w:pPr>
            <w:r w:rsidRPr="000E4048">
              <w:rPr>
                <w:rFonts w:cs="Times New Roman"/>
                <w:b/>
                <w:sz w:val="22"/>
              </w:rPr>
              <w:t>When cash is in surplus (TH02)</w:t>
            </w:r>
          </w:p>
        </w:tc>
      </w:tr>
      <w:tr w:rsidR="004B7E2C" w:rsidRPr="000E4048" w14:paraId="0C751CFC"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DBEED4" w14:textId="77777777" w:rsidR="004B7E2C" w:rsidRPr="000E4048" w:rsidRDefault="00000000" w:rsidP="00BD4716">
            <w:pPr>
              <w:spacing w:before="40" w:after="80" w:line="240" w:lineRule="auto"/>
              <w:rPr>
                <w:rFonts w:cs="Times New Roman"/>
              </w:rPr>
            </w:pPr>
            <w:r w:rsidRPr="000E4048">
              <w:rPr>
                <w:rFonts w:cs="Times New Roman"/>
                <w:sz w:val="22"/>
              </w:rPr>
              <w:t>BN0</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65F1CA" w14:textId="77777777" w:rsidR="004B7E2C" w:rsidRPr="000E4048" w:rsidRDefault="00000000" w:rsidP="00BD4716">
            <w:pPr>
              <w:spacing w:before="40" w:after="80" w:line="240" w:lineRule="auto"/>
              <w:rPr>
                <w:rFonts w:cs="Times New Roman"/>
              </w:rPr>
            </w:pPr>
            <w:r w:rsidRPr="000E4048">
              <w:rPr>
                <w:rFonts w:cs="Times New Roman"/>
                <w:sz w:val="22"/>
              </w:rPr>
              <w:t>None</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F9A3C2" w14:textId="77777777" w:rsidR="004B7E2C" w:rsidRPr="000E4048" w:rsidRDefault="00000000" w:rsidP="00BD4716">
            <w:pPr>
              <w:spacing w:before="40" w:after="80" w:line="240" w:lineRule="auto"/>
              <w:rPr>
                <w:rFonts w:cs="Times New Roman"/>
              </w:rPr>
            </w:pPr>
            <w:r w:rsidRPr="000E4048">
              <w:rPr>
                <w:rFonts w:cs="Times New Roman"/>
                <w:sz w:val="22"/>
              </w:rPr>
              <w:t>M1: appropriate short-term borrowing.</w:t>
            </w:r>
          </w:p>
        </w:tc>
        <w:tc>
          <w:tcPr>
            <w:tcW w:w="2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0C06FD" w14:textId="77777777" w:rsidR="004B7E2C" w:rsidRPr="000E4048" w:rsidRDefault="00000000" w:rsidP="00BD4716">
            <w:pPr>
              <w:spacing w:before="40" w:after="80" w:line="240" w:lineRule="auto"/>
              <w:rPr>
                <w:rFonts w:cs="Times New Roman"/>
              </w:rPr>
            </w:pPr>
            <w:r w:rsidRPr="000E4048">
              <w:rPr>
                <w:rFonts w:cs="Times New Roman"/>
                <w:sz w:val="22"/>
              </w:rPr>
              <w:t>M2: short-term investment of the allocable portion of Cash − Z.</w:t>
            </w:r>
          </w:p>
        </w:tc>
      </w:tr>
      <w:tr w:rsidR="004B7E2C" w:rsidRPr="000E4048" w14:paraId="062590C6"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E5B9CE" w14:textId="77777777" w:rsidR="004B7E2C" w:rsidRPr="000E4048" w:rsidRDefault="00000000" w:rsidP="00BD4716">
            <w:pPr>
              <w:spacing w:before="40" w:after="80" w:line="240" w:lineRule="auto"/>
              <w:rPr>
                <w:rFonts w:cs="Times New Roman"/>
              </w:rPr>
            </w:pPr>
            <w:r w:rsidRPr="000E4048">
              <w:rPr>
                <w:rFonts w:cs="Times New Roman"/>
                <w:sz w:val="22"/>
              </w:rPr>
              <w:t>BN1</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15C78A" w14:textId="77777777" w:rsidR="004B7E2C" w:rsidRPr="000E4048" w:rsidRDefault="00000000" w:rsidP="00BD4716">
            <w:pPr>
              <w:spacing w:before="40" w:after="80" w:line="240" w:lineRule="auto"/>
              <w:rPr>
                <w:rFonts w:cs="Times New Roman"/>
              </w:rPr>
            </w:pPr>
            <w:r w:rsidRPr="000E4048">
              <w:rPr>
                <w:rFonts w:cs="Times New Roman"/>
                <w:sz w:val="22"/>
              </w:rPr>
              <w:t>Receivables</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94B959" w14:textId="77777777" w:rsidR="004B7E2C" w:rsidRPr="000E4048" w:rsidRDefault="00000000" w:rsidP="00BD4716">
            <w:pPr>
              <w:spacing w:before="40" w:after="80" w:line="240" w:lineRule="auto"/>
              <w:rPr>
                <w:rFonts w:cs="Times New Roman"/>
              </w:rPr>
            </w:pPr>
            <w:r w:rsidRPr="000E4048">
              <w:rPr>
                <w:rFonts w:cs="Times New Roman"/>
                <w:sz w:val="22"/>
              </w:rPr>
              <w:t>W1 → M3: recover receivables, then extend supplier payment terms. W2 → M5: AR → INV → AP → borrowing.</w:t>
            </w:r>
          </w:p>
        </w:tc>
        <w:tc>
          <w:tcPr>
            <w:tcW w:w="2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97585B" w14:textId="77777777" w:rsidR="004B7E2C" w:rsidRPr="000E4048" w:rsidRDefault="00000000" w:rsidP="00BD4716">
            <w:pPr>
              <w:spacing w:before="40" w:after="80" w:line="240" w:lineRule="auto"/>
              <w:rPr>
                <w:rFonts w:cs="Times New Roman"/>
              </w:rPr>
            </w:pPr>
            <w:r w:rsidRPr="000E4048">
              <w:rPr>
                <w:rFonts w:cs="Times New Roman"/>
                <w:sz w:val="22"/>
              </w:rPr>
              <w:t>M4 / M6: maintain the reserve; monitor collection from customers with a finding.</w:t>
            </w:r>
          </w:p>
        </w:tc>
      </w:tr>
      <w:tr w:rsidR="004B7E2C" w:rsidRPr="000E4048" w14:paraId="1ECF4F22"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2FBD1D" w14:textId="77777777" w:rsidR="004B7E2C" w:rsidRPr="000E4048" w:rsidRDefault="00000000" w:rsidP="00BD4716">
            <w:pPr>
              <w:spacing w:before="40" w:after="80" w:line="240" w:lineRule="auto"/>
              <w:rPr>
                <w:rFonts w:cs="Times New Roman"/>
              </w:rPr>
            </w:pPr>
            <w:r w:rsidRPr="000E4048">
              <w:rPr>
                <w:rFonts w:cs="Times New Roman"/>
                <w:sz w:val="22"/>
              </w:rPr>
              <w:t>BN2</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7702C9" w14:textId="77777777" w:rsidR="004B7E2C" w:rsidRPr="000E4048" w:rsidRDefault="00000000" w:rsidP="00BD4716">
            <w:pPr>
              <w:spacing w:before="40" w:after="80" w:line="240" w:lineRule="auto"/>
              <w:rPr>
                <w:rFonts w:cs="Times New Roman"/>
              </w:rPr>
            </w:pPr>
            <w:r w:rsidRPr="000E4048">
              <w:rPr>
                <w:rFonts w:cs="Times New Roman"/>
                <w:sz w:val="22"/>
              </w:rPr>
              <w:t>Inventory</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B2BF86" w14:textId="77777777" w:rsidR="004B7E2C" w:rsidRPr="000E4048" w:rsidRDefault="00000000" w:rsidP="00BD4716">
            <w:pPr>
              <w:spacing w:before="40" w:after="80" w:line="240" w:lineRule="auto"/>
              <w:rPr>
                <w:rFonts w:cs="Times New Roman"/>
              </w:rPr>
            </w:pPr>
            <w:r w:rsidRPr="000E4048">
              <w:rPr>
                <w:rFonts w:cs="Times New Roman"/>
                <w:sz w:val="22"/>
              </w:rPr>
              <w:t>W1 → M3: AR → AP, presenting inventory as a point to monitor. W2 → M5: AR → INV → AP → borrowing.</w:t>
            </w:r>
          </w:p>
        </w:tc>
        <w:tc>
          <w:tcPr>
            <w:tcW w:w="2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6A3DBC" w14:textId="77777777" w:rsidR="004B7E2C" w:rsidRPr="000E4048" w:rsidRDefault="00000000" w:rsidP="00BD4716">
            <w:pPr>
              <w:spacing w:before="40" w:after="80" w:line="240" w:lineRule="auto"/>
              <w:rPr>
                <w:rFonts w:cs="Times New Roman"/>
              </w:rPr>
            </w:pPr>
            <w:r w:rsidRPr="000E4048">
              <w:rPr>
                <w:rFonts w:cs="Times New Roman"/>
                <w:sz w:val="22"/>
              </w:rPr>
              <w:t>M4 / M6: maintain the reserve; monitor slow lots.</w:t>
            </w:r>
          </w:p>
        </w:tc>
      </w:tr>
      <w:tr w:rsidR="004B7E2C" w:rsidRPr="000E4048" w14:paraId="46659432"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1B8C51" w14:textId="77777777" w:rsidR="004B7E2C" w:rsidRPr="000E4048" w:rsidRDefault="00000000" w:rsidP="00BD4716">
            <w:pPr>
              <w:spacing w:before="40" w:after="80" w:line="240" w:lineRule="auto"/>
              <w:rPr>
                <w:rFonts w:cs="Times New Roman"/>
              </w:rPr>
            </w:pPr>
            <w:r w:rsidRPr="000E4048">
              <w:rPr>
                <w:rFonts w:cs="Times New Roman"/>
                <w:sz w:val="22"/>
              </w:rPr>
              <w:t>BN3</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E2C569" w14:textId="77777777" w:rsidR="004B7E2C" w:rsidRPr="000E4048" w:rsidRDefault="00000000" w:rsidP="00BD4716">
            <w:pPr>
              <w:spacing w:before="40" w:after="80" w:line="240" w:lineRule="auto"/>
              <w:rPr>
                <w:rFonts w:cs="Times New Roman"/>
              </w:rPr>
            </w:pPr>
            <w:r w:rsidRPr="000E4048">
              <w:rPr>
                <w:rFonts w:cs="Times New Roman"/>
                <w:sz w:val="22"/>
              </w:rPr>
              <w:t>Payables</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BC19A6" w14:textId="77777777" w:rsidR="004B7E2C" w:rsidRPr="000E4048" w:rsidRDefault="00000000" w:rsidP="00BD4716">
            <w:pPr>
              <w:spacing w:before="40" w:after="80" w:line="240" w:lineRule="auto"/>
              <w:rPr>
                <w:rFonts w:cs="Times New Roman"/>
              </w:rPr>
            </w:pPr>
            <w:r w:rsidRPr="000E4048">
              <w:rPr>
                <w:rFonts w:cs="Times New Roman"/>
                <w:sz w:val="22"/>
              </w:rPr>
              <w:t>M3: AR → AP; E_AP is not counted as cash to be released.</w:t>
            </w:r>
          </w:p>
        </w:tc>
        <w:tc>
          <w:tcPr>
            <w:tcW w:w="2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30BA3C" w14:textId="77777777" w:rsidR="004B7E2C" w:rsidRPr="000E4048" w:rsidRDefault="00000000" w:rsidP="00BD4716">
            <w:pPr>
              <w:spacing w:before="40" w:after="80" w:line="240" w:lineRule="auto"/>
              <w:rPr>
                <w:rFonts w:cs="Times New Roman"/>
              </w:rPr>
            </w:pPr>
            <w:r w:rsidRPr="000E4048">
              <w:rPr>
                <w:rFonts w:cs="Times New Roman"/>
                <w:sz w:val="22"/>
              </w:rPr>
              <w:t>M4: maintain the reserve; arrange the payment schedule for overdue suppliers.</w:t>
            </w:r>
          </w:p>
        </w:tc>
      </w:tr>
      <w:tr w:rsidR="004B7E2C" w:rsidRPr="000E4048" w14:paraId="5C21BF22"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F31A81" w14:textId="77777777" w:rsidR="004B7E2C" w:rsidRPr="000E4048" w:rsidRDefault="00000000" w:rsidP="00BD4716">
            <w:pPr>
              <w:spacing w:before="40" w:after="80" w:line="240" w:lineRule="auto"/>
              <w:rPr>
                <w:rFonts w:cs="Times New Roman"/>
              </w:rPr>
            </w:pPr>
            <w:r w:rsidRPr="000E4048">
              <w:rPr>
                <w:rFonts w:cs="Times New Roman"/>
                <w:sz w:val="22"/>
              </w:rPr>
              <w:t>BN4 – BN7</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4CA6A0" w14:textId="77777777" w:rsidR="004B7E2C" w:rsidRPr="000E4048" w:rsidRDefault="00000000" w:rsidP="00BD4716">
            <w:pPr>
              <w:spacing w:before="40" w:after="80" w:line="240" w:lineRule="auto"/>
              <w:rPr>
                <w:rFonts w:cs="Times New Roman"/>
              </w:rPr>
            </w:pPr>
            <w:r w:rsidRPr="000E4048">
              <w:rPr>
                <w:rFonts w:cs="Times New Roman"/>
                <w:sz w:val="22"/>
              </w:rPr>
              <w:t>By ranking</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A100D8" w14:textId="77777777" w:rsidR="004B7E2C" w:rsidRPr="000E4048" w:rsidRDefault="00000000" w:rsidP="00BD4716">
            <w:pPr>
              <w:spacing w:before="40" w:after="80" w:line="240" w:lineRule="auto"/>
              <w:rPr>
                <w:rFonts w:cs="Times New Roman"/>
              </w:rPr>
            </w:pPr>
            <w:r w:rsidRPr="000E4048">
              <w:rPr>
                <w:rFonts w:cs="Times New Roman"/>
                <w:sz w:val="22"/>
              </w:rPr>
              <w:t>The order of source groups follows the cell (M3 or M5); the primary item is stated first in the answer.</w:t>
            </w:r>
          </w:p>
        </w:tc>
        <w:tc>
          <w:tcPr>
            <w:tcW w:w="2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AA4B90" w14:textId="77777777" w:rsidR="004B7E2C" w:rsidRPr="000E4048" w:rsidRDefault="00000000" w:rsidP="00BD4716">
            <w:pPr>
              <w:spacing w:before="40" w:after="80" w:line="240" w:lineRule="auto"/>
              <w:rPr>
                <w:rFonts w:cs="Times New Roman"/>
              </w:rPr>
            </w:pPr>
            <w:r w:rsidRPr="000E4048">
              <w:rPr>
                <w:rFonts w:cs="Times New Roman"/>
                <w:sz w:val="22"/>
              </w:rPr>
              <w:t>M4 / M6: maintain the reserve.</w:t>
            </w:r>
          </w:p>
        </w:tc>
      </w:tr>
    </w:tbl>
    <w:p w14:paraId="15AE63E1" w14:textId="77777777" w:rsidR="004B7E2C" w:rsidRPr="000E4048" w:rsidRDefault="00000000" w:rsidP="00BD4716">
      <w:pPr>
        <w:pStyle w:val="Caption"/>
        <w:jc w:val="center"/>
        <w:rPr>
          <w:rFonts w:cs="Times New Roman"/>
        </w:rPr>
      </w:pPr>
      <w:r w:rsidRPr="000E4048">
        <w:rPr>
          <w:rFonts w:cs="Times New Roman"/>
        </w:rPr>
        <w:t>Table 2-43: Handling-source direction for UC03 by bottleneck scenario and cash state</w:t>
      </w:r>
    </w:p>
    <w:p w14:paraId="5E3A7120"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0312AFEC" w14:textId="77777777" w:rsidR="004B7E2C" w:rsidRPr="000E4048" w:rsidRDefault="00000000" w:rsidP="00BD4716">
      <w:pPr>
        <w:jc w:val="both"/>
        <w:rPr>
          <w:rFonts w:cs="Times New Roman"/>
        </w:rPr>
      </w:pPr>
      <w:r w:rsidRPr="000E4048">
        <w:rPr>
          <w:rFonts w:cs="Times New Roman"/>
        </w:rPr>
        <w:t>The table above only gives UC03 a direction; the official priority order follows Table 2-110. UC01 does not propose, select or rank solutions.</w:t>
      </w:r>
    </w:p>
    <w:p w14:paraId="7EF3954C"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lastRenderedPageBreak/>
        <w:t>2.7.11.11 Missing data, edge cases and test cases</w:t>
      </w:r>
    </w:p>
    <w:tbl>
      <w:tblPr>
        <w:tblW w:w="0" w:type="auto"/>
        <w:jc w:val="center"/>
        <w:tblLayout w:type="fixed"/>
        <w:tblLook w:val="04A0" w:firstRow="1" w:lastRow="0" w:firstColumn="1" w:lastColumn="0" w:noHBand="0" w:noVBand="1"/>
      </w:tblPr>
      <w:tblGrid>
        <w:gridCol w:w="3300"/>
        <w:gridCol w:w="5772"/>
      </w:tblGrid>
      <w:tr w:rsidR="004B7E2C" w:rsidRPr="000E4048" w14:paraId="7CDBC099" w14:textId="77777777">
        <w:trPr>
          <w:cantSplit/>
          <w:tblHeader/>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1B37707" w14:textId="77777777" w:rsidR="004B7E2C" w:rsidRPr="000E4048" w:rsidRDefault="00000000" w:rsidP="00BD4716">
            <w:pPr>
              <w:keepNext/>
              <w:spacing w:before="40" w:after="80" w:line="240" w:lineRule="auto"/>
              <w:rPr>
                <w:rFonts w:cs="Times New Roman"/>
              </w:rPr>
            </w:pPr>
            <w:r w:rsidRPr="000E4048">
              <w:rPr>
                <w:rFonts w:cs="Times New Roman"/>
                <w:b/>
                <w:sz w:val="22"/>
              </w:rPr>
              <w:t>Situation</w:t>
            </w:r>
          </w:p>
        </w:tc>
        <w:tc>
          <w:tcPr>
            <w:tcW w:w="57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CEA2009" w14:textId="77777777" w:rsidR="004B7E2C" w:rsidRPr="000E4048" w:rsidRDefault="00000000" w:rsidP="00BD4716">
            <w:pPr>
              <w:keepNext/>
              <w:spacing w:before="40" w:after="80" w:line="240" w:lineRule="auto"/>
              <w:rPr>
                <w:rFonts w:cs="Times New Roman"/>
              </w:rPr>
            </w:pPr>
            <w:r w:rsidRPr="000E4048">
              <w:rPr>
                <w:rFonts w:cs="Times New Roman"/>
                <w:b/>
                <w:sz w:val="22"/>
              </w:rPr>
              <w:t>Handling</w:t>
            </w:r>
          </w:p>
        </w:tc>
      </w:tr>
      <w:tr w:rsidR="004B7E2C" w:rsidRPr="000E4048" w14:paraId="24DBB8F0"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78AACA" w14:textId="77777777" w:rsidR="004B7E2C" w:rsidRPr="000E4048" w:rsidRDefault="00000000" w:rsidP="00BD4716">
            <w:pPr>
              <w:spacing w:before="40" w:after="80" w:line="240" w:lineRule="auto"/>
              <w:rPr>
                <w:rFonts w:cs="Times New Roman"/>
              </w:rPr>
            </w:pPr>
            <w:r w:rsidRPr="000E4048">
              <w:rPr>
                <w:rFonts w:cs="Times New Roman"/>
                <w:sz w:val="22"/>
              </w:rPr>
              <w:t>Core data of an item is missing</w:t>
            </w:r>
          </w:p>
        </w:tc>
        <w:tc>
          <w:tcPr>
            <w:tcW w:w="5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3CCEF0" w14:textId="77777777" w:rsidR="004B7E2C" w:rsidRPr="000E4048" w:rsidRDefault="00000000" w:rsidP="00BD4716">
            <w:pPr>
              <w:spacing w:before="40" w:after="80" w:line="240" w:lineRule="auto"/>
              <w:rPr>
                <w:rFonts w:cs="Times New Roman"/>
              </w:rPr>
            </w:pPr>
            <w:r w:rsidRPr="000E4048">
              <w:rPr>
                <w:rFonts w:cs="Times New Roman"/>
                <w:sz w:val="22"/>
              </w:rPr>
              <w:t>bn_pattern = unknown; no matrix cell is assigned; item_states[] still displays the items with sufficient data and records the names of the missing fields.</w:t>
            </w:r>
          </w:p>
        </w:tc>
      </w:tr>
      <w:tr w:rsidR="004B7E2C" w:rsidRPr="000E4048" w14:paraId="3BF8D733"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528A4F" w14:textId="77777777" w:rsidR="004B7E2C" w:rsidRPr="000E4048" w:rsidRDefault="00000000" w:rsidP="00BD4716">
            <w:pPr>
              <w:spacing w:before="40" w:after="80" w:line="240" w:lineRule="auto"/>
              <w:rPr>
                <w:rFonts w:cs="Times New Roman"/>
              </w:rPr>
            </w:pPr>
            <w:r w:rsidRPr="000E4048">
              <w:rPr>
                <w:rFonts w:cs="Times New Roman"/>
                <w:sz w:val="22"/>
              </w:rPr>
              <w:t>A data group has the status provisional</w:t>
            </w:r>
          </w:p>
        </w:tc>
        <w:tc>
          <w:tcPr>
            <w:tcW w:w="5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90B83E" w14:textId="77777777" w:rsidR="004B7E2C" w:rsidRPr="000E4048" w:rsidRDefault="00000000" w:rsidP="00BD4716">
            <w:pPr>
              <w:spacing w:before="40" w:after="80" w:line="240" w:lineRule="auto"/>
              <w:rPr>
                <w:rFonts w:cs="Times New Roman"/>
              </w:rPr>
            </w:pPr>
            <w:r w:rsidRPr="000E4048">
              <w:rPr>
                <w:rFonts w:cs="Times New Roman"/>
                <w:sz w:val="22"/>
              </w:rPr>
              <w:t>bn_pattern is still calculated; the label “provisional” is attached to the affected item and to the conclusion.</w:t>
            </w:r>
          </w:p>
        </w:tc>
      </w:tr>
      <w:tr w:rsidR="004B7E2C" w:rsidRPr="000E4048" w14:paraId="7FFE6CD7"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4648D9A" w14:textId="77777777" w:rsidR="004B7E2C" w:rsidRPr="000E4048" w:rsidRDefault="00000000" w:rsidP="00BD4716">
            <w:pPr>
              <w:spacing w:before="40" w:after="80" w:line="240" w:lineRule="auto"/>
              <w:rPr>
                <w:rFonts w:cs="Times New Roman"/>
              </w:rPr>
            </w:pPr>
            <w:r w:rsidRPr="000E4048">
              <w:rPr>
                <w:rFonts w:cs="Times New Roman"/>
                <w:sz w:val="22"/>
              </w:rPr>
              <w:t>An indicator exactly equals the threshold (for example DSO = 58.2)</w:t>
            </w:r>
          </w:p>
        </w:tc>
        <w:tc>
          <w:tcPr>
            <w:tcW w:w="5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993120" w14:textId="77777777" w:rsidR="004B7E2C" w:rsidRPr="000E4048" w:rsidRDefault="00000000" w:rsidP="00BD4716">
            <w:pPr>
              <w:spacing w:before="40" w:after="80" w:line="240" w:lineRule="auto"/>
              <w:rPr>
                <w:rFonts w:cs="Times New Roman"/>
              </w:rPr>
            </w:pPr>
            <w:r w:rsidRPr="000E4048">
              <w:rPr>
                <w:rFonts w:cs="Times New Roman"/>
                <w:sz w:val="22"/>
              </w:rPr>
              <w:t>No signal (the condition is “greater than”); c_i = 0.</w:t>
            </w:r>
          </w:p>
        </w:tc>
      </w:tr>
      <w:tr w:rsidR="004B7E2C" w:rsidRPr="000E4048" w14:paraId="144ED097"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A27A9A" w14:textId="77777777" w:rsidR="004B7E2C" w:rsidRPr="000E4048" w:rsidRDefault="00000000" w:rsidP="00BD4716">
            <w:pPr>
              <w:spacing w:before="40" w:after="80" w:line="240" w:lineRule="auto"/>
              <w:rPr>
                <w:rFonts w:cs="Times New Roman"/>
              </w:rPr>
            </w:pPr>
            <w:r w:rsidRPr="000E4048">
              <w:rPr>
                <w:rFonts w:cs="Times New Roman"/>
                <w:sz w:val="22"/>
              </w:rPr>
              <w:t>Two items are equal in c_i and E_i</w:t>
            </w:r>
          </w:p>
        </w:tc>
        <w:tc>
          <w:tcPr>
            <w:tcW w:w="5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464196" w14:textId="77777777" w:rsidR="004B7E2C" w:rsidRPr="000E4048" w:rsidRDefault="00000000" w:rsidP="00BD4716">
            <w:pPr>
              <w:spacing w:before="40" w:after="80" w:line="240" w:lineRule="auto"/>
              <w:rPr>
                <w:rFonts w:cs="Times New Roman"/>
              </w:rPr>
            </w:pPr>
            <w:r w:rsidRPr="000E4048">
              <w:rPr>
                <w:rFonts w:cs="Times New Roman"/>
                <w:sz w:val="22"/>
              </w:rPr>
              <w:t>Fixed order AR, INV, AP.</w:t>
            </w:r>
          </w:p>
        </w:tc>
      </w:tr>
      <w:tr w:rsidR="004B7E2C" w:rsidRPr="000E4048" w14:paraId="2C0C71A7"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A4F411" w14:textId="77777777" w:rsidR="004B7E2C" w:rsidRPr="000E4048" w:rsidRDefault="00000000" w:rsidP="00BD4716">
            <w:pPr>
              <w:spacing w:before="40" w:after="80" w:line="240" w:lineRule="auto"/>
              <w:rPr>
                <w:rFonts w:cs="Times New Roman"/>
              </w:rPr>
            </w:pPr>
            <w:r w:rsidRPr="000E4048">
              <w:rPr>
                <w:rFonts w:cs="Times New Roman"/>
                <w:sz w:val="22"/>
              </w:rPr>
              <w:t>An invoice or lot is missing a due date or receipt date</w:t>
            </w:r>
          </w:p>
        </w:tc>
        <w:tc>
          <w:tcPr>
            <w:tcW w:w="5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9340765" w14:textId="77777777" w:rsidR="004B7E2C" w:rsidRPr="000E4048" w:rsidRDefault="00000000" w:rsidP="00BD4716">
            <w:pPr>
              <w:spacing w:before="40" w:after="80" w:line="240" w:lineRule="auto"/>
              <w:rPr>
                <w:rFonts w:cs="Times New Roman"/>
              </w:rPr>
            </w:pPr>
            <w:r w:rsidRPr="000E4048">
              <w:rPr>
                <w:rFonts w:cs="Times New Roman"/>
                <w:sz w:val="22"/>
              </w:rPr>
              <w:t>Not called overdue or aged stock; no detail-level signal is created.</w:t>
            </w:r>
          </w:p>
        </w:tc>
      </w:tr>
      <w:tr w:rsidR="004B7E2C" w:rsidRPr="000E4048" w14:paraId="4E5AA61F"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70E3D7" w14:textId="77777777" w:rsidR="004B7E2C" w:rsidRPr="000E4048" w:rsidRDefault="00000000" w:rsidP="00BD4716">
            <w:pPr>
              <w:spacing w:before="40" w:after="80" w:line="240" w:lineRule="auto"/>
              <w:rPr>
                <w:rFonts w:cs="Times New Roman"/>
              </w:rPr>
            </w:pPr>
            <w:r w:rsidRPr="000E4048">
              <w:rPr>
                <w:rFonts w:cs="Times New Roman"/>
                <w:sz w:val="22"/>
              </w:rPr>
              <w:t>Data period of 181 days, industry thresholds on an annual average</w:t>
            </w:r>
          </w:p>
        </w:tc>
        <w:tc>
          <w:tcPr>
            <w:tcW w:w="5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E19695" w14:textId="77777777" w:rsidR="004B7E2C" w:rsidRPr="000E4048" w:rsidRDefault="00000000" w:rsidP="00BD4716">
            <w:pPr>
              <w:spacing w:before="40" w:after="80" w:line="240" w:lineRule="auto"/>
              <w:rPr>
                <w:rFonts w:cs="Times New Roman"/>
              </w:rPr>
            </w:pPr>
            <w:r w:rsidRPr="000E4048">
              <w:rPr>
                <w:rFonts w:cs="Times New Roman"/>
                <w:sz w:val="22"/>
              </w:rPr>
              <w:t>Comparison labelled “different balance basis”; thresholds are not scaled by the ratio 181/365.</w:t>
            </w:r>
          </w:p>
        </w:tc>
      </w:tr>
      <w:tr w:rsidR="004B7E2C" w:rsidRPr="000E4048" w14:paraId="1073E7A2"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A3E4DB" w14:textId="77777777" w:rsidR="004B7E2C" w:rsidRPr="000E4048" w:rsidRDefault="00000000" w:rsidP="00BD4716">
            <w:pPr>
              <w:spacing w:before="40" w:after="80" w:line="240" w:lineRule="auto"/>
              <w:rPr>
                <w:rFonts w:cs="Times New Roman"/>
              </w:rPr>
            </w:pPr>
            <w:r w:rsidRPr="000E4048">
              <w:rPr>
                <w:rFonts w:cs="Times New Roman"/>
                <w:sz w:val="22"/>
              </w:rPr>
              <w:t>Two runs on the same snapshot yield different bn_pattern values</w:t>
            </w:r>
          </w:p>
        </w:tc>
        <w:tc>
          <w:tcPr>
            <w:tcW w:w="5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8F671F" w14:textId="77777777" w:rsidR="004B7E2C" w:rsidRPr="000E4048" w:rsidRDefault="00000000" w:rsidP="00BD4716">
            <w:pPr>
              <w:spacing w:before="40" w:after="80" w:line="240" w:lineRule="auto"/>
              <w:rPr>
                <w:rFonts w:cs="Times New Roman"/>
              </w:rPr>
            </w:pPr>
            <w:r w:rsidRPr="000E4048">
              <w:rPr>
                <w:rFonts w:cs="Times New Roman"/>
                <w:sz w:val="22"/>
              </w:rPr>
              <w:t>Must not occur; if it does, the result is not released and an operational error is reported.</w:t>
            </w:r>
          </w:p>
        </w:tc>
      </w:tr>
      <w:tr w:rsidR="004B7E2C" w:rsidRPr="000E4048" w14:paraId="75ECC76A"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989DD62" w14:textId="77777777" w:rsidR="004B7E2C" w:rsidRPr="000E4048" w:rsidRDefault="00000000" w:rsidP="00BD4716">
            <w:pPr>
              <w:spacing w:before="40" w:after="80" w:line="240" w:lineRule="auto"/>
              <w:rPr>
                <w:rFonts w:cs="Times New Roman"/>
              </w:rPr>
            </w:pPr>
            <w:r w:rsidRPr="000E4048">
              <w:rPr>
                <w:rFonts w:cs="Times New Roman"/>
                <w:sz w:val="22"/>
              </w:rPr>
              <w:t>The Business Owner changes the threshold policy (UC01.4)</w:t>
            </w:r>
          </w:p>
        </w:tc>
        <w:tc>
          <w:tcPr>
            <w:tcW w:w="5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FEE6E5" w14:textId="77777777" w:rsidR="004B7E2C" w:rsidRPr="000E4048" w:rsidRDefault="00000000" w:rsidP="00BD4716">
            <w:pPr>
              <w:spacing w:before="40" w:after="80" w:line="240" w:lineRule="auto"/>
              <w:rPr>
                <w:rFonts w:cs="Times New Roman"/>
              </w:rPr>
            </w:pPr>
            <w:r w:rsidRPr="000E4048">
              <w:rPr>
                <w:rFonts w:cs="Times New Roman"/>
                <w:sz w:val="22"/>
              </w:rPr>
              <w:t>bn_pattern is recalculated with the new configuration version; the earlier result is labelled “outdated”.</w:t>
            </w:r>
          </w:p>
        </w:tc>
      </w:tr>
    </w:tbl>
    <w:p w14:paraId="17AB20C0" w14:textId="77777777" w:rsidR="004B7E2C" w:rsidRPr="000E4048" w:rsidRDefault="00000000" w:rsidP="00BD4716">
      <w:pPr>
        <w:pStyle w:val="Caption"/>
        <w:jc w:val="center"/>
        <w:rPr>
          <w:rFonts w:cs="Times New Roman"/>
        </w:rPr>
      </w:pPr>
      <w:r w:rsidRPr="000E4048">
        <w:rPr>
          <w:rFonts w:cs="Times New Roman"/>
        </w:rPr>
        <w:t>Table 2-44: Edge cases of the bottleneck pattern</w:t>
      </w:r>
    </w:p>
    <w:p w14:paraId="1B142751"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1100"/>
        <w:gridCol w:w="3100"/>
        <w:gridCol w:w="4872"/>
      </w:tblGrid>
      <w:tr w:rsidR="004B7E2C" w:rsidRPr="000E4048" w14:paraId="6444464A" w14:textId="77777777">
        <w:trPr>
          <w:cantSplit/>
          <w:tblHeader/>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F34FF6D"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3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F37F0DB" w14:textId="77777777" w:rsidR="004B7E2C" w:rsidRPr="000E4048" w:rsidRDefault="00000000" w:rsidP="00BD4716">
            <w:pPr>
              <w:keepNext/>
              <w:spacing w:before="40" w:after="80" w:line="240" w:lineRule="auto"/>
              <w:rPr>
                <w:rFonts w:cs="Times New Roman"/>
              </w:rPr>
            </w:pPr>
            <w:r w:rsidRPr="000E4048">
              <w:rPr>
                <w:rFonts w:cs="Times New Roman"/>
                <w:b/>
                <w:sz w:val="22"/>
              </w:rPr>
              <w:t>Setup</w:t>
            </w:r>
          </w:p>
        </w:tc>
        <w:tc>
          <w:tcPr>
            <w:tcW w:w="48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01FEFEF" w14:textId="77777777" w:rsidR="004B7E2C" w:rsidRPr="000E4048" w:rsidRDefault="00000000" w:rsidP="00BD4716">
            <w:pPr>
              <w:keepNext/>
              <w:spacing w:before="40" w:after="80" w:line="240" w:lineRule="auto"/>
              <w:rPr>
                <w:rFonts w:cs="Times New Roman"/>
              </w:rPr>
            </w:pPr>
            <w:r w:rsidRPr="000E4048">
              <w:rPr>
                <w:rFonts w:cs="Times New Roman"/>
                <w:b/>
                <w:sz w:val="22"/>
              </w:rPr>
              <w:t>Expected result</w:t>
            </w:r>
          </w:p>
        </w:tc>
      </w:tr>
      <w:tr w:rsidR="004B7E2C" w:rsidRPr="000E4048" w14:paraId="179001CF"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497401" w14:textId="77777777" w:rsidR="004B7E2C" w:rsidRPr="000E4048" w:rsidRDefault="00000000" w:rsidP="00BD4716">
            <w:pPr>
              <w:spacing w:before="40" w:after="80" w:line="240" w:lineRule="auto"/>
              <w:rPr>
                <w:rFonts w:cs="Times New Roman"/>
              </w:rPr>
            </w:pPr>
            <w:r w:rsidRPr="000E4048">
              <w:rPr>
                <w:rFonts w:cs="Times New Roman"/>
                <w:sz w:val="22"/>
              </w:rPr>
              <w:t>BN-T01</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F41A89" w14:textId="77777777" w:rsidR="004B7E2C" w:rsidRPr="000E4048" w:rsidRDefault="00000000" w:rsidP="00BD4716">
            <w:pPr>
              <w:spacing w:before="40" w:after="80" w:line="240" w:lineRule="auto"/>
              <w:rPr>
                <w:rFonts w:cs="Times New Roman"/>
              </w:rPr>
            </w:pPr>
            <w:r w:rsidRPr="000E4048">
              <w:rPr>
                <w:rFonts w:cs="Times New Roman"/>
                <w:sz w:val="22"/>
              </w:rPr>
              <w:t>DSO 40, DIO 60, DPO 30, cash buffer 12%</w:t>
            </w:r>
          </w:p>
        </w:tc>
        <w:tc>
          <w:tcPr>
            <w:tcW w:w="4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AAE13F" w14:textId="77777777" w:rsidR="004B7E2C" w:rsidRPr="000E4048" w:rsidRDefault="00000000" w:rsidP="00BD4716">
            <w:pPr>
              <w:spacing w:before="40" w:after="80" w:line="240" w:lineRule="auto"/>
              <w:rPr>
                <w:rFonts w:cs="Times New Roman"/>
              </w:rPr>
            </w:pPr>
            <w:r w:rsidRPr="000E4048">
              <w:rPr>
                <w:rFonts w:cs="Times New Roman"/>
                <w:sz w:val="22"/>
              </w:rPr>
              <w:t>BN0, W0; the answer “no item exceeds the threshold”, without the words “no problem with cash”.</w:t>
            </w:r>
          </w:p>
        </w:tc>
      </w:tr>
      <w:tr w:rsidR="004B7E2C" w:rsidRPr="000E4048" w14:paraId="08A3FD67"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A22676" w14:textId="77777777" w:rsidR="004B7E2C" w:rsidRPr="000E4048" w:rsidRDefault="00000000" w:rsidP="00BD4716">
            <w:pPr>
              <w:spacing w:before="40" w:after="80" w:line="240" w:lineRule="auto"/>
              <w:rPr>
                <w:rFonts w:cs="Times New Roman"/>
              </w:rPr>
            </w:pPr>
            <w:r w:rsidRPr="000E4048">
              <w:rPr>
                <w:rFonts w:cs="Times New Roman"/>
                <w:sz w:val="22"/>
              </w:rPr>
              <w:t>BN-T02</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9AA428E" w14:textId="77777777" w:rsidR="004B7E2C" w:rsidRPr="000E4048" w:rsidRDefault="00000000" w:rsidP="00BD4716">
            <w:pPr>
              <w:spacing w:before="40" w:after="80" w:line="240" w:lineRule="auto"/>
              <w:rPr>
                <w:rFonts w:cs="Times New Roman"/>
              </w:rPr>
            </w:pPr>
            <w:r w:rsidRPr="000E4048">
              <w:rPr>
                <w:rFonts w:cs="Times New Roman"/>
                <w:sz w:val="22"/>
              </w:rPr>
              <w:t>DSO 55 (≥ 90% of 58.2)</w:t>
            </w:r>
          </w:p>
        </w:tc>
        <w:tc>
          <w:tcPr>
            <w:tcW w:w="4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C7F236" w14:textId="77777777" w:rsidR="004B7E2C" w:rsidRPr="000E4048" w:rsidRDefault="00000000" w:rsidP="00BD4716">
            <w:pPr>
              <w:spacing w:before="40" w:after="80" w:line="240" w:lineRule="auto"/>
              <w:rPr>
                <w:rFonts w:cs="Times New Roman"/>
              </w:rPr>
            </w:pPr>
            <w:r w:rsidRPr="000E4048">
              <w:rPr>
                <w:rFonts w:cs="Times New Roman"/>
                <w:sz w:val="22"/>
              </w:rPr>
              <w:t>BN0, W0, flag near_threshold; the sentence “Receivables are at 94.5% of the watch threshold”.</w:t>
            </w:r>
          </w:p>
        </w:tc>
      </w:tr>
      <w:tr w:rsidR="004B7E2C" w:rsidRPr="000E4048" w14:paraId="7723A65F"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3D0E98" w14:textId="77777777" w:rsidR="004B7E2C" w:rsidRPr="000E4048" w:rsidRDefault="00000000" w:rsidP="00BD4716">
            <w:pPr>
              <w:spacing w:before="40" w:after="80" w:line="240" w:lineRule="auto"/>
              <w:rPr>
                <w:rFonts w:cs="Times New Roman"/>
              </w:rPr>
            </w:pPr>
            <w:r w:rsidRPr="000E4048">
              <w:rPr>
                <w:rFonts w:cs="Times New Roman"/>
                <w:sz w:val="22"/>
              </w:rPr>
              <w:t>BN-T03</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659D35" w14:textId="77777777" w:rsidR="004B7E2C" w:rsidRPr="000E4048" w:rsidRDefault="00000000" w:rsidP="00BD4716">
            <w:pPr>
              <w:spacing w:before="40" w:after="80" w:line="240" w:lineRule="auto"/>
              <w:rPr>
                <w:rFonts w:cs="Times New Roman"/>
              </w:rPr>
            </w:pPr>
            <w:r w:rsidRPr="000E4048">
              <w:rPr>
                <w:rFonts w:cs="Times New Roman"/>
                <w:sz w:val="22"/>
              </w:rPr>
              <w:t>BN0 and UC02 TH01</w:t>
            </w:r>
          </w:p>
        </w:tc>
        <w:tc>
          <w:tcPr>
            <w:tcW w:w="4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4CD8BD" w14:textId="77777777" w:rsidR="004B7E2C" w:rsidRPr="000E4048" w:rsidRDefault="00000000" w:rsidP="00BD4716">
            <w:pPr>
              <w:spacing w:before="40" w:after="80" w:line="240" w:lineRule="auto"/>
              <w:rPr>
                <w:rFonts w:cs="Times New Roman"/>
              </w:rPr>
            </w:pPr>
            <w:r w:rsidRPr="000E4048">
              <w:rPr>
                <w:rFonts w:cs="Times New Roman"/>
                <w:sz w:val="22"/>
              </w:rPr>
              <w:t>Cell M1; link L3 timing_only; no finding attached.</w:t>
            </w:r>
          </w:p>
        </w:tc>
      </w:tr>
      <w:tr w:rsidR="004B7E2C" w:rsidRPr="000E4048" w14:paraId="1F988D51"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B270F1" w14:textId="77777777" w:rsidR="004B7E2C" w:rsidRPr="000E4048" w:rsidRDefault="00000000" w:rsidP="00BD4716">
            <w:pPr>
              <w:spacing w:before="40" w:after="80" w:line="240" w:lineRule="auto"/>
              <w:rPr>
                <w:rFonts w:cs="Times New Roman"/>
              </w:rPr>
            </w:pPr>
            <w:r w:rsidRPr="000E4048">
              <w:rPr>
                <w:rFonts w:cs="Times New Roman"/>
                <w:sz w:val="22"/>
              </w:rPr>
              <w:t>BN-T04</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A38CB7" w14:textId="77777777" w:rsidR="004B7E2C" w:rsidRPr="000E4048" w:rsidRDefault="00000000" w:rsidP="00BD4716">
            <w:pPr>
              <w:spacing w:before="40" w:after="80" w:line="240" w:lineRule="auto"/>
              <w:rPr>
                <w:rFonts w:cs="Times New Roman"/>
              </w:rPr>
            </w:pPr>
            <w:r w:rsidRPr="000E4048">
              <w:rPr>
                <w:rFonts w:cs="Times New Roman"/>
                <w:sz w:val="22"/>
              </w:rPr>
              <w:t>DSO 62, E_AR 3% of current assets</w:t>
            </w:r>
          </w:p>
        </w:tc>
        <w:tc>
          <w:tcPr>
            <w:tcW w:w="4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5A270A" w14:textId="77777777" w:rsidR="004B7E2C" w:rsidRPr="000E4048" w:rsidRDefault="00000000" w:rsidP="00BD4716">
            <w:pPr>
              <w:spacing w:before="40" w:after="80" w:line="240" w:lineRule="auto"/>
              <w:rPr>
                <w:rFonts w:cs="Times New Roman"/>
              </w:rPr>
            </w:pPr>
            <w:r w:rsidRPr="000E4048">
              <w:rPr>
                <w:rFonts w:cs="Times New Roman"/>
                <w:sz w:val="22"/>
              </w:rPr>
              <w:t>BN1, W1, shape H.</w:t>
            </w:r>
          </w:p>
        </w:tc>
      </w:tr>
      <w:tr w:rsidR="004B7E2C" w:rsidRPr="000E4048" w14:paraId="7AE86A05"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72185E" w14:textId="77777777" w:rsidR="004B7E2C" w:rsidRPr="000E4048" w:rsidRDefault="00000000" w:rsidP="00BD4716">
            <w:pPr>
              <w:spacing w:before="40" w:after="80" w:line="240" w:lineRule="auto"/>
              <w:rPr>
                <w:rFonts w:cs="Times New Roman"/>
              </w:rPr>
            </w:pPr>
            <w:r w:rsidRPr="000E4048">
              <w:rPr>
                <w:rFonts w:cs="Times New Roman"/>
                <w:sz w:val="22"/>
              </w:rPr>
              <w:t>BN-T05</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1DB3FA" w14:textId="77777777" w:rsidR="004B7E2C" w:rsidRPr="000E4048" w:rsidRDefault="00000000" w:rsidP="00BD4716">
            <w:pPr>
              <w:spacing w:before="40" w:after="80" w:line="240" w:lineRule="auto"/>
              <w:rPr>
                <w:rFonts w:cs="Times New Roman"/>
              </w:rPr>
            </w:pPr>
            <w:r w:rsidRPr="000E4048">
              <w:rPr>
                <w:rFonts w:cs="Times New Roman"/>
                <w:sz w:val="22"/>
              </w:rPr>
              <w:t>DSO 70 (&gt; 66.3)</w:t>
            </w:r>
          </w:p>
        </w:tc>
        <w:tc>
          <w:tcPr>
            <w:tcW w:w="4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C8E51E3" w14:textId="77777777" w:rsidR="004B7E2C" w:rsidRPr="000E4048" w:rsidRDefault="00000000" w:rsidP="00BD4716">
            <w:pPr>
              <w:spacing w:before="40" w:after="80" w:line="240" w:lineRule="auto"/>
              <w:rPr>
                <w:rFonts w:cs="Times New Roman"/>
              </w:rPr>
            </w:pPr>
            <w:r w:rsidRPr="000E4048">
              <w:rPr>
                <w:rFonts w:cs="Times New Roman"/>
                <w:sz w:val="22"/>
              </w:rPr>
              <w:t>BN1, W2 because of R-AR-2 even though m_AR &lt; 5%.</w:t>
            </w:r>
          </w:p>
        </w:tc>
      </w:tr>
      <w:tr w:rsidR="004B7E2C" w:rsidRPr="000E4048" w14:paraId="5E31D2C2"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384C0F" w14:textId="77777777" w:rsidR="004B7E2C" w:rsidRPr="000E4048" w:rsidRDefault="00000000" w:rsidP="00BD4716">
            <w:pPr>
              <w:spacing w:before="40" w:after="80" w:line="240" w:lineRule="auto"/>
              <w:rPr>
                <w:rFonts w:cs="Times New Roman"/>
              </w:rPr>
            </w:pPr>
            <w:r w:rsidRPr="000E4048">
              <w:rPr>
                <w:rFonts w:cs="Times New Roman"/>
                <w:sz w:val="22"/>
              </w:rPr>
              <w:t>BN-T06</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CABA3C" w14:textId="77777777" w:rsidR="004B7E2C" w:rsidRPr="000E4048" w:rsidRDefault="00000000" w:rsidP="00BD4716">
            <w:pPr>
              <w:spacing w:before="40" w:after="80" w:line="240" w:lineRule="auto"/>
              <w:rPr>
                <w:rFonts w:cs="Times New Roman"/>
              </w:rPr>
            </w:pPr>
            <w:r w:rsidRPr="000E4048">
              <w:rPr>
                <w:rFonts w:cs="Times New Roman"/>
                <w:sz w:val="22"/>
              </w:rPr>
              <w:t>DIO 95, m_INV 6%</w:t>
            </w:r>
          </w:p>
        </w:tc>
        <w:tc>
          <w:tcPr>
            <w:tcW w:w="4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576105" w14:textId="77777777" w:rsidR="004B7E2C" w:rsidRPr="000E4048" w:rsidRDefault="00000000" w:rsidP="00BD4716">
            <w:pPr>
              <w:spacing w:before="40" w:after="80" w:line="240" w:lineRule="auto"/>
              <w:rPr>
                <w:rFonts w:cs="Times New Roman"/>
              </w:rPr>
            </w:pPr>
            <w:r w:rsidRPr="000E4048">
              <w:rPr>
                <w:rFonts w:cs="Times New Roman"/>
                <w:sz w:val="22"/>
              </w:rPr>
              <w:t>BN2, W2 because of materiality (R-MAT).</w:t>
            </w:r>
          </w:p>
        </w:tc>
      </w:tr>
      <w:tr w:rsidR="004B7E2C" w:rsidRPr="000E4048" w14:paraId="24B666AB"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6F436E" w14:textId="77777777" w:rsidR="004B7E2C" w:rsidRPr="000E4048" w:rsidRDefault="00000000" w:rsidP="00BD4716">
            <w:pPr>
              <w:spacing w:before="40" w:after="80" w:line="240" w:lineRule="auto"/>
              <w:rPr>
                <w:rFonts w:cs="Times New Roman"/>
              </w:rPr>
            </w:pPr>
            <w:r w:rsidRPr="000E4048">
              <w:rPr>
                <w:rFonts w:cs="Times New Roman"/>
                <w:sz w:val="22"/>
              </w:rPr>
              <w:t>BN-T07</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7A9C78" w14:textId="77777777" w:rsidR="004B7E2C" w:rsidRPr="000E4048" w:rsidRDefault="00000000" w:rsidP="00BD4716">
            <w:pPr>
              <w:spacing w:before="40" w:after="80" w:line="240" w:lineRule="auto"/>
              <w:rPr>
                <w:rFonts w:cs="Times New Roman"/>
              </w:rPr>
            </w:pPr>
            <w:r w:rsidRPr="000E4048">
              <w:rPr>
                <w:rFonts w:cs="Times New Roman"/>
                <w:sz w:val="22"/>
              </w:rPr>
              <w:t>DIO 80 but a lot of 150 days</w:t>
            </w:r>
          </w:p>
        </w:tc>
        <w:tc>
          <w:tcPr>
            <w:tcW w:w="4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D16257" w14:textId="77777777" w:rsidR="004B7E2C" w:rsidRPr="000E4048" w:rsidRDefault="00000000" w:rsidP="00BD4716">
            <w:pPr>
              <w:spacing w:before="40" w:after="80" w:line="240" w:lineRule="auto"/>
              <w:rPr>
                <w:rFonts w:cs="Times New Roman"/>
              </w:rPr>
            </w:pPr>
            <w:r w:rsidRPr="000E4048">
              <w:rPr>
                <w:rFonts w:cs="Times New Roman"/>
                <w:sz w:val="22"/>
              </w:rPr>
              <w:t>BN0 with the flag detail_only for inventory; W0; the answer contains the clause “the aggregate figure is within the threshold but there is…”.</w:t>
            </w:r>
          </w:p>
        </w:tc>
      </w:tr>
      <w:tr w:rsidR="004B7E2C" w:rsidRPr="000E4048" w14:paraId="3E09D698"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48D7768" w14:textId="77777777" w:rsidR="004B7E2C" w:rsidRPr="000E4048" w:rsidRDefault="00000000" w:rsidP="00BD4716">
            <w:pPr>
              <w:spacing w:before="40" w:after="80" w:line="240" w:lineRule="auto"/>
              <w:rPr>
                <w:rFonts w:cs="Times New Roman"/>
              </w:rPr>
            </w:pPr>
            <w:r w:rsidRPr="000E4048">
              <w:rPr>
                <w:rFonts w:cs="Times New Roman"/>
                <w:sz w:val="22"/>
              </w:rPr>
              <w:lastRenderedPageBreak/>
              <w:t>BN-T08</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2A769F" w14:textId="77777777" w:rsidR="004B7E2C" w:rsidRPr="000E4048" w:rsidRDefault="00000000" w:rsidP="00BD4716">
            <w:pPr>
              <w:spacing w:before="40" w:after="80" w:line="240" w:lineRule="auto"/>
              <w:rPr>
                <w:rFonts w:cs="Times New Roman"/>
              </w:rPr>
            </w:pPr>
            <w:r w:rsidRPr="000E4048">
              <w:rPr>
                <w:rFonts w:cs="Times New Roman"/>
                <w:sz w:val="22"/>
              </w:rPr>
              <w:t>DPO 12, cash buffer 6%</w:t>
            </w:r>
          </w:p>
        </w:tc>
        <w:tc>
          <w:tcPr>
            <w:tcW w:w="4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15812F" w14:textId="77777777" w:rsidR="004B7E2C" w:rsidRPr="000E4048" w:rsidRDefault="00000000" w:rsidP="00BD4716">
            <w:pPr>
              <w:spacing w:before="40" w:after="80" w:line="240" w:lineRule="auto"/>
              <w:rPr>
                <w:rFonts w:cs="Times New Roman"/>
              </w:rPr>
            </w:pPr>
            <w:r w:rsidRPr="000E4048">
              <w:rPr>
                <w:rFonts w:cs="Times New Roman"/>
                <w:sz w:val="22"/>
              </w:rPr>
              <w:t>BN3, W1; money_at_risk = 0.</w:t>
            </w:r>
          </w:p>
        </w:tc>
      </w:tr>
      <w:tr w:rsidR="004B7E2C" w:rsidRPr="000E4048" w14:paraId="7E4546C7"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7A5C10" w14:textId="77777777" w:rsidR="004B7E2C" w:rsidRPr="000E4048" w:rsidRDefault="00000000" w:rsidP="00BD4716">
            <w:pPr>
              <w:spacing w:before="40" w:after="80" w:line="240" w:lineRule="auto"/>
              <w:rPr>
                <w:rFonts w:cs="Times New Roman"/>
              </w:rPr>
            </w:pPr>
            <w:r w:rsidRPr="000E4048">
              <w:rPr>
                <w:rFonts w:cs="Times New Roman"/>
                <w:sz w:val="22"/>
              </w:rPr>
              <w:t>BN-T09</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2A994B" w14:textId="77777777" w:rsidR="004B7E2C" w:rsidRPr="000E4048" w:rsidRDefault="00000000" w:rsidP="00BD4716">
            <w:pPr>
              <w:spacing w:before="40" w:after="80" w:line="240" w:lineRule="auto"/>
              <w:rPr>
                <w:rFonts w:cs="Times New Roman"/>
              </w:rPr>
            </w:pPr>
            <w:r w:rsidRPr="000E4048">
              <w:rPr>
                <w:rFonts w:cs="Times New Roman"/>
                <w:sz w:val="22"/>
              </w:rPr>
              <w:t>DPO 75, cash buffer 20%</w:t>
            </w:r>
          </w:p>
        </w:tc>
        <w:tc>
          <w:tcPr>
            <w:tcW w:w="4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47B706" w14:textId="77777777" w:rsidR="004B7E2C" w:rsidRPr="000E4048" w:rsidRDefault="00000000" w:rsidP="00BD4716">
            <w:pPr>
              <w:spacing w:before="40" w:after="80" w:line="240" w:lineRule="auto"/>
              <w:rPr>
                <w:rFonts w:cs="Times New Roman"/>
              </w:rPr>
            </w:pPr>
            <w:r w:rsidRPr="000E4048">
              <w:rPr>
                <w:rFonts w:cs="Times New Roman"/>
                <w:sz w:val="22"/>
              </w:rPr>
              <w:t>No BN3 (R-AP-INFO is information only); the payables card states “check overdue status”.</w:t>
            </w:r>
          </w:p>
        </w:tc>
      </w:tr>
      <w:tr w:rsidR="004B7E2C" w:rsidRPr="000E4048" w14:paraId="6BA2FF9A"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B94C2F" w14:textId="77777777" w:rsidR="004B7E2C" w:rsidRPr="000E4048" w:rsidRDefault="00000000" w:rsidP="00BD4716">
            <w:pPr>
              <w:spacing w:before="40" w:after="80" w:line="240" w:lineRule="auto"/>
              <w:rPr>
                <w:rFonts w:cs="Times New Roman"/>
              </w:rPr>
            </w:pPr>
            <w:r w:rsidRPr="000E4048">
              <w:rPr>
                <w:rFonts w:cs="Times New Roman"/>
                <w:sz w:val="22"/>
              </w:rPr>
              <w:t>BN-T10</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AC85B5" w14:textId="77777777" w:rsidR="004B7E2C" w:rsidRPr="000E4048" w:rsidRDefault="00000000" w:rsidP="00BD4716">
            <w:pPr>
              <w:spacing w:before="40" w:after="80" w:line="240" w:lineRule="auto"/>
              <w:rPr>
                <w:rFonts w:cs="Times New Roman"/>
              </w:rPr>
            </w:pPr>
            <w:r w:rsidRPr="000E4048">
              <w:rPr>
                <w:rFonts w:cs="Times New Roman"/>
                <w:sz w:val="22"/>
              </w:rPr>
              <w:t>DSO 62 (m 2%) and DIO 140</w:t>
            </w:r>
          </w:p>
        </w:tc>
        <w:tc>
          <w:tcPr>
            <w:tcW w:w="4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925A67" w14:textId="77777777" w:rsidR="004B7E2C" w:rsidRPr="000E4048" w:rsidRDefault="00000000" w:rsidP="00BD4716">
            <w:pPr>
              <w:spacing w:before="40" w:after="80" w:line="240" w:lineRule="auto"/>
              <w:rPr>
                <w:rFonts w:cs="Times New Roman"/>
              </w:rPr>
            </w:pPr>
            <w:r w:rsidRPr="000E4048">
              <w:rPr>
                <w:rFonts w:cs="Times New Roman"/>
                <w:sz w:val="22"/>
              </w:rPr>
              <w:t>BN4, W2; main_bottleneck = INV because c_INV = 2.</w:t>
            </w:r>
          </w:p>
        </w:tc>
      </w:tr>
      <w:tr w:rsidR="004B7E2C" w:rsidRPr="000E4048" w14:paraId="4D2BC8FB"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349D25" w14:textId="77777777" w:rsidR="004B7E2C" w:rsidRPr="000E4048" w:rsidRDefault="00000000" w:rsidP="00BD4716">
            <w:pPr>
              <w:spacing w:before="40" w:after="80" w:line="240" w:lineRule="auto"/>
              <w:rPr>
                <w:rFonts w:cs="Times New Roman"/>
              </w:rPr>
            </w:pPr>
            <w:r w:rsidRPr="000E4048">
              <w:rPr>
                <w:rFonts w:cs="Times New Roman"/>
                <w:sz w:val="22"/>
              </w:rPr>
              <w:t>BN-T11</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7D8B5A" w14:textId="77777777" w:rsidR="004B7E2C" w:rsidRPr="000E4048" w:rsidRDefault="00000000" w:rsidP="00BD4716">
            <w:pPr>
              <w:spacing w:before="40" w:after="80" w:line="240" w:lineRule="auto"/>
              <w:rPr>
                <w:rFonts w:cs="Times New Roman"/>
              </w:rPr>
            </w:pPr>
            <w:r w:rsidRPr="000E4048">
              <w:rPr>
                <w:rFonts w:cs="Times New Roman"/>
                <w:sz w:val="22"/>
              </w:rPr>
              <w:t>DSO 60 and R-AP-1</w:t>
            </w:r>
          </w:p>
        </w:tc>
        <w:tc>
          <w:tcPr>
            <w:tcW w:w="4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57DFA7" w14:textId="77777777" w:rsidR="004B7E2C" w:rsidRPr="000E4048" w:rsidRDefault="00000000" w:rsidP="00BD4716">
            <w:pPr>
              <w:spacing w:before="40" w:after="80" w:line="240" w:lineRule="auto"/>
              <w:rPr>
                <w:rFonts w:cs="Times New Roman"/>
              </w:rPr>
            </w:pPr>
            <w:r w:rsidRPr="000E4048">
              <w:rPr>
                <w:rFonts w:cs="Times New Roman"/>
                <w:sz w:val="22"/>
              </w:rPr>
              <w:t>BN5, W1; the label “squeezed from both sides” if both fall in the shortfall episode.</w:t>
            </w:r>
          </w:p>
        </w:tc>
      </w:tr>
      <w:tr w:rsidR="004B7E2C" w:rsidRPr="000E4048" w14:paraId="00888936"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CA31AF" w14:textId="77777777" w:rsidR="004B7E2C" w:rsidRPr="000E4048" w:rsidRDefault="00000000" w:rsidP="00BD4716">
            <w:pPr>
              <w:spacing w:before="40" w:after="80" w:line="240" w:lineRule="auto"/>
              <w:rPr>
                <w:rFonts w:cs="Times New Roman"/>
              </w:rPr>
            </w:pPr>
            <w:r w:rsidRPr="000E4048">
              <w:rPr>
                <w:rFonts w:cs="Times New Roman"/>
                <w:sz w:val="22"/>
              </w:rPr>
              <w:t>BN-T12</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E0BAA7" w14:textId="77777777" w:rsidR="004B7E2C" w:rsidRPr="000E4048" w:rsidRDefault="00000000" w:rsidP="00BD4716">
            <w:pPr>
              <w:spacing w:before="40" w:after="80" w:line="240" w:lineRule="auto"/>
              <w:rPr>
                <w:rFonts w:cs="Times New Roman"/>
              </w:rPr>
            </w:pPr>
            <w:r w:rsidRPr="000E4048">
              <w:rPr>
                <w:rFonts w:cs="Times New Roman"/>
                <w:sz w:val="22"/>
              </w:rPr>
              <w:t>DIO 90 and R-AP-1, same supplier</w:t>
            </w:r>
          </w:p>
        </w:tc>
        <w:tc>
          <w:tcPr>
            <w:tcW w:w="4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65555C" w14:textId="77777777" w:rsidR="004B7E2C" w:rsidRPr="000E4048" w:rsidRDefault="00000000" w:rsidP="00BD4716">
            <w:pPr>
              <w:spacing w:before="40" w:after="80" w:line="240" w:lineRule="auto"/>
              <w:rPr>
                <w:rFonts w:cs="Times New Roman"/>
              </w:rPr>
            </w:pPr>
            <w:r w:rsidRPr="000E4048">
              <w:rPr>
                <w:rFonts w:cs="Times New Roman"/>
                <w:sz w:val="22"/>
              </w:rPr>
              <w:t>BN6, W1; shared_counterparty is stated.</w:t>
            </w:r>
          </w:p>
        </w:tc>
      </w:tr>
      <w:tr w:rsidR="004B7E2C" w:rsidRPr="000E4048" w14:paraId="261000F0"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104877B" w14:textId="77777777" w:rsidR="004B7E2C" w:rsidRPr="000E4048" w:rsidRDefault="00000000" w:rsidP="00BD4716">
            <w:pPr>
              <w:spacing w:before="40" w:after="80" w:line="240" w:lineRule="auto"/>
              <w:rPr>
                <w:rFonts w:cs="Times New Roman"/>
              </w:rPr>
            </w:pPr>
            <w:r w:rsidRPr="000E4048">
              <w:rPr>
                <w:rFonts w:cs="Times New Roman"/>
                <w:sz w:val="22"/>
              </w:rPr>
              <w:t>BN-T13</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CE2943" w14:textId="77777777" w:rsidR="004B7E2C" w:rsidRPr="000E4048" w:rsidRDefault="00000000" w:rsidP="00BD4716">
            <w:pPr>
              <w:spacing w:before="40" w:after="80" w:line="240" w:lineRule="auto"/>
              <w:rPr>
                <w:rFonts w:cs="Times New Roman"/>
              </w:rPr>
            </w:pPr>
            <w:r w:rsidRPr="000E4048">
              <w:rPr>
                <w:rFonts w:cs="Times New Roman"/>
                <w:sz w:val="22"/>
              </w:rPr>
              <w:t>All three items show signs</w:t>
            </w:r>
          </w:p>
        </w:tc>
        <w:tc>
          <w:tcPr>
            <w:tcW w:w="4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111E1CC" w14:textId="77777777" w:rsidR="004B7E2C" w:rsidRPr="000E4048" w:rsidRDefault="00000000" w:rsidP="00BD4716">
            <w:pPr>
              <w:spacing w:before="40" w:after="80" w:line="240" w:lineRule="auto"/>
              <w:rPr>
                <w:rFonts w:cs="Times New Roman"/>
              </w:rPr>
            </w:pPr>
            <w:r w:rsidRPr="000E4048">
              <w:rPr>
                <w:rFonts w:cs="Times New Roman"/>
                <w:sz w:val="22"/>
              </w:rPr>
              <w:t>BN7; three items by rank; money_at_risk = E_AR + E_INV.</w:t>
            </w:r>
          </w:p>
        </w:tc>
      </w:tr>
      <w:tr w:rsidR="004B7E2C" w:rsidRPr="000E4048" w14:paraId="5F983157"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00C903" w14:textId="77777777" w:rsidR="004B7E2C" w:rsidRPr="000E4048" w:rsidRDefault="00000000" w:rsidP="00BD4716">
            <w:pPr>
              <w:spacing w:before="40" w:after="80" w:line="240" w:lineRule="auto"/>
              <w:rPr>
                <w:rFonts w:cs="Times New Roman"/>
              </w:rPr>
            </w:pPr>
            <w:r w:rsidRPr="000E4048">
              <w:rPr>
                <w:rFonts w:cs="Times New Roman"/>
                <w:sz w:val="22"/>
              </w:rPr>
              <w:t>BN-T14</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2C448D" w14:textId="77777777" w:rsidR="004B7E2C" w:rsidRPr="000E4048" w:rsidRDefault="00000000" w:rsidP="00BD4716">
            <w:pPr>
              <w:spacing w:before="40" w:after="80" w:line="240" w:lineRule="auto"/>
              <w:rPr>
                <w:rFonts w:cs="Times New Roman"/>
              </w:rPr>
            </w:pPr>
            <w:r w:rsidRPr="000E4048">
              <w:rPr>
                <w:rFonts w:cs="Times New Roman"/>
                <w:sz w:val="22"/>
              </w:rPr>
              <w:t>F01 data at 30/06/2026</w:t>
            </w:r>
          </w:p>
        </w:tc>
        <w:tc>
          <w:tcPr>
            <w:tcW w:w="4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4ED040" w14:textId="77777777" w:rsidR="004B7E2C" w:rsidRPr="000E4048" w:rsidRDefault="00000000" w:rsidP="00BD4716">
            <w:pPr>
              <w:spacing w:before="40" w:after="80" w:line="240" w:lineRule="auto"/>
              <w:rPr>
                <w:rFonts w:cs="Times New Roman"/>
              </w:rPr>
            </w:pPr>
            <w:r w:rsidRPr="000E4048">
              <w:rPr>
                <w:rFonts w:cs="Times New Roman"/>
                <w:sz w:val="22"/>
              </w:rPr>
              <w:t>BN1, W1; E_AR = VND 2,524.3 million; m_AR = 4.25%; inventory detail_only; overdue payables of VND 979.4 million are an obligation.</w:t>
            </w:r>
          </w:p>
        </w:tc>
      </w:tr>
    </w:tbl>
    <w:p w14:paraId="6CA9CDD0" w14:textId="77777777" w:rsidR="004B7E2C" w:rsidRPr="000E4048" w:rsidRDefault="00000000" w:rsidP="00BD4716">
      <w:pPr>
        <w:pStyle w:val="Caption"/>
        <w:jc w:val="center"/>
        <w:rPr>
          <w:rFonts w:cs="Times New Roman"/>
        </w:rPr>
      </w:pPr>
      <w:r w:rsidRPr="000E4048">
        <w:rPr>
          <w:rFonts w:cs="Times New Roman"/>
        </w:rPr>
        <w:t>Table 2-45: Test cases for the bottleneck scenarios</w:t>
      </w:r>
    </w:p>
    <w:p w14:paraId="4949A464"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293465AC" w14:textId="77777777" w:rsidR="004B7E2C" w:rsidRPr="000E4048" w:rsidRDefault="00000000" w:rsidP="00BD4716">
      <w:pPr>
        <w:pStyle w:val="Heading2"/>
        <w:pageBreakBefore/>
        <w:jc w:val="both"/>
        <w:rPr>
          <w:rFonts w:ascii="Times New Roman" w:hAnsi="Times New Roman" w:cs="Times New Roman"/>
        </w:rPr>
      </w:pPr>
      <w:r w:rsidRPr="000E4048">
        <w:rPr>
          <w:rFonts w:ascii="Times New Roman" w:hAnsi="Times New Roman" w:cs="Times New Roman"/>
        </w:rPr>
        <w:lastRenderedPageBreak/>
        <w:t>2.8 UC02 Cash forecast and warning</w:t>
      </w:r>
    </w:p>
    <w:p w14:paraId="5A2D4D0D" w14:textId="77777777" w:rsidR="004B7E2C" w:rsidRPr="000E4048" w:rsidRDefault="00000000" w:rsidP="00BD4716">
      <w:pPr>
        <w:jc w:val="both"/>
        <w:rPr>
          <w:rFonts w:cs="Times New Roman"/>
        </w:rPr>
      </w:pPr>
      <w:r w:rsidRPr="000E4048">
        <w:rPr>
          <w:rFonts w:cs="Times New Roman"/>
        </w:rPr>
        <w:t>UC02 prepares a daily receipts-and-payments schedule for up to 13 weeks, displays weekly aggregates and determines the two branches shortfall/surplus under the Base scenario. The result must indicate the timing, the amount, the event and the related subject, and also show the change under the Conservative and Positive scenarios. The Miller–Orr model provides cash control thresholds; it does not itself create receipts, payments or forecast probabilities.</w:t>
      </w:r>
    </w:p>
    <w:p w14:paraId="16F1D633"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2.8.1 View the forecast and Q&amp;A</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48D3A08C"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6B31A46"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03CEAA" w14:textId="77777777" w:rsidR="004B7E2C" w:rsidRPr="000E4048" w:rsidRDefault="00000000" w:rsidP="00BD4716">
            <w:pPr>
              <w:keepNext/>
              <w:spacing w:before="40" w:after="80" w:line="240" w:lineRule="auto"/>
              <w:rPr>
                <w:rFonts w:cs="Times New Roman"/>
              </w:rPr>
            </w:pPr>
            <w:r w:rsidRPr="000E4048">
              <w:rPr>
                <w:rFonts w:cs="Times New Roman"/>
                <w:sz w:val="22"/>
              </w:rPr>
              <w:t>UC02.1</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D1C246E"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AE4D2D" w14:textId="77777777" w:rsidR="004B7E2C" w:rsidRPr="000E4048" w:rsidRDefault="00000000" w:rsidP="00BD4716">
            <w:pPr>
              <w:keepNext/>
              <w:spacing w:before="40" w:after="80" w:line="240" w:lineRule="auto"/>
              <w:rPr>
                <w:rFonts w:cs="Times New Roman"/>
              </w:rPr>
            </w:pPr>
            <w:r w:rsidRPr="000E4048">
              <w:rPr>
                <w:rFonts w:cs="Times New Roman"/>
                <w:sz w:val="22"/>
              </w:rPr>
              <w:t>View the forecast and Q&amp;A</w:t>
            </w:r>
          </w:p>
        </w:tc>
      </w:tr>
      <w:tr w:rsidR="004B7E2C" w:rsidRPr="000E4048" w14:paraId="1A68CB42"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9C2F598"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754C726"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7299B600"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14A5D45"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CE9060B" w14:textId="77777777" w:rsidR="004B7E2C" w:rsidRPr="000E4048" w:rsidRDefault="00000000" w:rsidP="00BD4716">
            <w:pPr>
              <w:rPr>
                <w:rFonts w:cs="Times New Roman"/>
              </w:rPr>
            </w:pPr>
            <w:r w:rsidRPr="000E4048">
              <w:rPr>
                <w:rFonts w:cs="Times New Roman"/>
                <w:sz w:val="22"/>
              </w:rPr>
              <w:t>Know whether cash is short during the period, when, and because of which receipts and payments.</w:t>
            </w:r>
          </w:p>
        </w:tc>
      </w:tr>
      <w:tr w:rsidR="004B7E2C" w:rsidRPr="000E4048" w14:paraId="59DFD6C0"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DE80E52"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A7A1E0F" w14:textId="77777777" w:rsidR="004B7E2C" w:rsidRPr="000E4048" w:rsidRDefault="00000000" w:rsidP="00BD4716">
            <w:pPr>
              <w:rPr>
                <w:rFonts w:cs="Times New Roman"/>
              </w:rPr>
            </w:pPr>
            <w:r w:rsidRPr="000E4048">
              <w:rPr>
                <w:rFonts w:cs="Times New Roman"/>
                <w:sz w:val="22"/>
              </w:rPr>
              <w:t>Open Forecast or ask about liquidity.</w:t>
            </w:r>
          </w:p>
        </w:tc>
      </w:tr>
      <w:tr w:rsidR="004B7E2C" w:rsidRPr="000E4048" w14:paraId="00B78A5A"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B3E7184"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595D921" w14:textId="77777777" w:rsidR="004B7E2C" w:rsidRPr="000E4048" w:rsidRDefault="00000000" w:rsidP="00BD4716">
            <w:pPr>
              <w:rPr>
                <w:rFonts w:cs="Times New Roman"/>
              </w:rPr>
            </w:pPr>
            <w:r w:rsidRPr="000E4048">
              <w:rPr>
                <w:rFonts w:cs="Times New Roman"/>
                <w:sz w:val="22"/>
              </w:rPr>
              <w:t>Cash0, the schedule of obligations, sources of receipts and the cash policy are available with sufficient basis. The enterprise code and permission are checked on the server side; no technical code needs to be entered.</w:t>
            </w:r>
          </w:p>
        </w:tc>
      </w:tr>
      <w:tr w:rsidR="004B7E2C" w:rsidRPr="000E4048" w14:paraId="4C8BE0C5"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C435D7D"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F664021"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35657088"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70B70E69"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39B0C130"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4CF02FC5"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24798562"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0F9AF4B1"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46A9D143"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7BCDE28F" w14:textId="77777777" w:rsidR="004B7E2C" w:rsidRPr="000E4048" w:rsidRDefault="00000000" w:rsidP="00BD4716">
                  <w:pPr>
                    <w:spacing w:before="40" w:after="60"/>
                    <w:rPr>
                      <w:rFonts w:cs="Times New Roman"/>
                    </w:rPr>
                  </w:pPr>
                  <w:r w:rsidRPr="000E4048">
                    <w:rPr>
                      <w:rFonts w:cs="Times New Roman"/>
                      <w:sz w:val="21"/>
                    </w:rPr>
                    <w:t>Open Forecast; the default is the Base scenario and the saved 13-week period.</w:t>
                  </w:r>
                </w:p>
              </w:tc>
            </w:tr>
            <w:tr w:rsidR="004B7E2C" w:rsidRPr="000E4048" w14:paraId="1F0DA74B"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4FEB6C6"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1AB6B049"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6D9598A3" w14:textId="77777777" w:rsidR="004B7E2C" w:rsidRPr="000E4048" w:rsidRDefault="00000000" w:rsidP="00BD4716">
                  <w:pPr>
                    <w:spacing w:before="40" w:after="60"/>
                    <w:rPr>
                      <w:rFonts w:cs="Times New Roman"/>
                    </w:rPr>
                  </w:pPr>
                  <w:r w:rsidRPr="000E4048">
                    <w:rPr>
                      <w:rFonts w:cs="Times New Roman"/>
                      <w:sz w:val="21"/>
                    </w:rPr>
                    <w:t>Check permission, dataset, Cash0 and policy; take customer/lot/supplier information from UC01 where available.</w:t>
                  </w:r>
                </w:p>
              </w:tc>
            </w:tr>
            <w:tr w:rsidR="004B7E2C" w:rsidRPr="000E4048" w14:paraId="089B7048"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9D7A84F"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1160C428"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4851E3C2" w14:textId="77777777" w:rsidR="004B7E2C" w:rsidRPr="000E4048" w:rsidRDefault="00000000" w:rsidP="00BD4716">
                  <w:pPr>
                    <w:spacing w:before="40" w:after="60"/>
                    <w:rPr>
                      <w:rFonts w:cs="Times New Roman"/>
                    </w:rPr>
                  </w:pPr>
                  <w:r w:rsidRPr="000E4048">
                    <w:rPr>
                      <w:rFonts w:cs="Times New Roman"/>
                      <w:sz w:val="21"/>
                    </w:rPr>
                    <w:t>Prepare the daily receipts-and-payments schedule and run exactly three scenarios on the same source.</w:t>
                  </w:r>
                </w:p>
              </w:tc>
            </w:tr>
            <w:tr w:rsidR="004B7E2C" w:rsidRPr="000E4048" w14:paraId="517785AA"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4E2F35B9"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042CE38F"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4922A743" w14:textId="77777777" w:rsidR="004B7E2C" w:rsidRPr="000E4048" w:rsidRDefault="00000000" w:rsidP="00BD4716">
                  <w:pPr>
                    <w:spacing w:before="40" w:after="60"/>
                    <w:rPr>
                      <w:rFonts w:cs="Times New Roman"/>
                    </w:rPr>
                  </w:pPr>
                  <w:r w:rsidRPr="000E4048">
                    <w:rPr>
                      <w:rFonts w:cs="Times New Roman"/>
                      <w:sz w:val="21"/>
                    </w:rPr>
                    <w:t>Calculate the balance, the shortfall below L, the gap to Z, warnings, shortfall episodes and the six cells if W is available.</w:t>
                  </w:r>
                </w:p>
              </w:tc>
            </w:tr>
            <w:tr w:rsidR="004B7E2C" w:rsidRPr="000E4048" w14:paraId="40869D22"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714F99CE" w14:textId="77777777" w:rsidR="004B7E2C" w:rsidRPr="000E4048" w:rsidRDefault="00000000" w:rsidP="00BD4716">
                  <w:pPr>
                    <w:spacing w:before="40" w:after="60"/>
                    <w:rPr>
                      <w:rFonts w:cs="Times New Roman"/>
                    </w:rPr>
                  </w:pPr>
                  <w:r w:rsidRPr="000E4048">
                    <w:rPr>
                      <w:rFonts w:cs="Times New Roman"/>
                      <w:sz w:val="21"/>
                    </w:rPr>
                    <w:t>5</w:t>
                  </w:r>
                </w:p>
              </w:tc>
              <w:tc>
                <w:tcPr>
                  <w:tcW w:w="1512" w:type="dxa"/>
                  <w:tcBorders>
                    <w:top w:val="single" w:sz="4" w:space="0" w:color="000000"/>
                    <w:left w:val="single" w:sz="4" w:space="0" w:color="000000"/>
                    <w:bottom w:val="single" w:sz="4" w:space="0" w:color="000000"/>
                    <w:right w:val="single" w:sz="4" w:space="0" w:color="000000"/>
                  </w:tcBorders>
                </w:tcPr>
                <w:p w14:paraId="15CC65E1"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5D6D2DE5" w14:textId="77777777" w:rsidR="004B7E2C" w:rsidRPr="000E4048" w:rsidRDefault="00000000" w:rsidP="00BD4716">
                  <w:pPr>
                    <w:spacing w:before="40" w:after="60"/>
                    <w:rPr>
                      <w:rFonts w:cs="Times New Roman"/>
                    </w:rPr>
                  </w:pPr>
                  <w:r w:rsidRPr="000E4048">
                    <w:rPr>
                      <w:rFonts w:cs="Times New Roman"/>
                      <w:sz w:val="21"/>
                    </w:rPr>
                    <w:t>Reconcile the totals and trace events; interpret the timing and the contributing factors.</w:t>
                  </w:r>
                </w:p>
              </w:tc>
            </w:tr>
            <w:tr w:rsidR="004B7E2C" w:rsidRPr="000E4048" w14:paraId="5EBF25D7"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0746ED42" w14:textId="77777777" w:rsidR="004B7E2C" w:rsidRPr="000E4048" w:rsidRDefault="00000000" w:rsidP="00BD4716">
                  <w:pPr>
                    <w:spacing w:before="40" w:after="60"/>
                    <w:rPr>
                      <w:rFonts w:cs="Times New Roman"/>
                    </w:rPr>
                  </w:pPr>
                  <w:r w:rsidRPr="000E4048">
                    <w:rPr>
                      <w:rFonts w:cs="Times New Roman"/>
                      <w:sz w:val="21"/>
                    </w:rPr>
                    <w:t>6</w:t>
                  </w:r>
                </w:p>
              </w:tc>
              <w:tc>
                <w:tcPr>
                  <w:tcW w:w="1512" w:type="dxa"/>
                  <w:tcBorders>
                    <w:top w:val="single" w:sz="4" w:space="0" w:color="000000"/>
                    <w:left w:val="single" w:sz="4" w:space="0" w:color="000000"/>
                    <w:bottom w:val="single" w:sz="4" w:space="0" w:color="000000"/>
                    <w:right w:val="single" w:sz="4" w:space="0" w:color="000000"/>
                  </w:tcBorders>
                </w:tcPr>
                <w:p w14:paraId="4708B087"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336903AF" w14:textId="77777777" w:rsidR="004B7E2C" w:rsidRPr="000E4048" w:rsidRDefault="00000000" w:rsidP="00BD4716">
                  <w:pPr>
                    <w:spacing w:before="40" w:after="60"/>
                    <w:rPr>
                      <w:rFonts w:cs="Times New Roman"/>
                    </w:rPr>
                  </w:pPr>
                  <w:r w:rsidRPr="000E4048">
                    <w:rPr>
                      <w:rFonts w:cs="Times New Roman"/>
                      <w:sz w:val="21"/>
                    </w:rPr>
                    <w:t>Display the overview; allow switching scenarios or opening Solutions directly.</w:t>
                  </w:r>
                </w:p>
              </w:tc>
            </w:tr>
          </w:tbl>
          <w:p w14:paraId="661B9E11" w14:textId="77777777" w:rsidR="004B7E2C" w:rsidRPr="000E4048" w:rsidRDefault="004B7E2C" w:rsidP="00BD4716">
            <w:pPr>
              <w:jc w:val="both"/>
              <w:rPr>
                <w:rFonts w:cs="Times New Roman"/>
              </w:rPr>
            </w:pPr>
          </w:p>
        </w:tc>
      </w:tr>
      <w:tr w:rsidR="004B7E2C" w:rsidRPr="000E4048" w14:paraId="26B4D9BA"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D3AC34E" w14:textId="77777777" w:rsidR="004B7E2C" w:rsidRPr="000E4048" w:rsidRDefault="00000000" w:rsidP="00BD4716">
            <w:pPr>
              <w:jc w:val="both"/>
              <w:rPr>
                <w:rFonts w:cs="Times New Roman"/>
              </w:rPr>
            </w:pPr>
            <w:r w:rsidRPr="000E4048">
              <w:rPr>
                <w:rFonts w:cs="Times New Roman"/>
                <w:b/>
                <w:sz w:val="22"/>
              </w:rPr>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26343BA"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16C51F80"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752A1FD7"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6C14832C"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69F929CA"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6431EA8C"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2356214E"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3A4882D4" w14:textId="77777777" w:rsidR="004B7E2C" w:rsidRPr="000E4048" w:rsidRDefault="00000000" w:rsidP="00BD4716">
                  <w:pPr>
                    <w:spacing w:before="40" w:after="60"/>
                    <w:rPr>
                      <w:rFonts w:cs="Times New Roman"/>
                    </w:rPr>
                  </w:pPr>
                  <w:r w:rsidRPr="000E4048">
                    <w:rPr>
                      <w:rFonts w:cs="Times New Roman"/>
                      <w:sz w:val="21"/>
                    </w:rPr>
                    <w:t>Cash0 or a mandatory payment source is missing</w:t>
                  </w:r>
                </w:p>
              </w:tc>
              <w:tc>
                <w:tcPr>
                  <w:tcW w:w="4212" w:type="dxa"/>
                  <w:tcBorders>
                    <w:top w:val="single" w:sz="4" w:space="0" w:color="000000"/>
                    <w:left w:val="single" w:sz="4" w:space="0" w:color="000000"/>
                    <w:bottom w:val="single" w:sz="4" w:space="0" w:color="000000"/>
                    <w:right w:val="single" w:sz="4" w:space="0" w:color="000000"/>
                  </w:tcBorders>
                </w:tcPr>
                <w:p w14:paraId="0ACFE286" w14:textId="77777777" w:rsidR="004B7E2C" w:rsidRPr="000E4048" w:rsidRDefault="00000000" w:rsidP="00BD4716">
                  <w:pPr>
                    <w:spacing w:before="40" w:after="60"/>
                    <w:rPr>
                      <w:rFonts w:cs="Times New Roman"/>
                    </w:rPr>
                  </w:pPr>
                  <w:r w:rsidRPr="000E4048">
                    <w:rPr>
                      <w:rFonts w:cs="Times New Roman"/>
                      <w:sz w:val="21"/>
                    </w:rPr>
                    <w:t>Return a list of items to supplement; do not release a cash path that appears complete.</w:t>
                  </w:r>
                </w:p>
              </w:tc>
            </w:tr>
            <w:tr w:rsidR="004B7E2C" w:rsidRPr="000E4048" w14:paraId="7E6A42AE"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69FFDBB7"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179CFA0A" w14:textId="77777777" w:rsidR="004B7E2C" w:rsidRPr="000E4048" w:rsidRDefault="00000000" w:rsidP="00BD4716">
                  <w:pPr>
                    <w:spacing w:before="40" w:after="60"/>
                    <w:rPr>
                      <w:rFonts w:cs="Times New Roman"/>
                    </w:rPr>
                  </w:pPr>
                  <w:r w:rsidRPr="000E4048">
                    <w:rPr>
                      <w:rFonts w:cs="Times New Roman"/>
                      <w:sz w:val="21"/>
                    </w:rPr>
                    <w:t>UC01 has no W yet</w:t>
                  </w:r>
                </w:p>
              </w:tc>
              <w:tc>
                <w:tcPr>
                  <w:tcW w:w="4212" w:type="dxa"/>
                  <w:tcBorders>
                    <w:top w:val="single" w:sz="4" w:space="0" w:color="000000"/>
                    <w:left w:val="single" w:sz="4" w:space="0" w:color="000000"/>
                    <w:bottom w:val="single" w:sz="4" w:space="0" w:color="000000"/>
                    <w:right w:val="single" w:sz="4" w:space="0" w:color="000000"/>
                  </w:tcBorders>
                </w:tcPr>
                <w:p w14:paraId="7C30FD16" w14:textId="77777777" w:rsidR="004B7E2C" w:rsidRPr="000E4048" w:rsidRDefault="00000000" w:rsidP="00BD4716">
                  <w:pPr>
                    <w:spacing w:before="40" w:after="60"/>
                    <w:rPr>
                      <w:rFonts w:cs="Times New Roman"/>
                    </w:rPr>
                  </w:pPr>
                  <w:r w:rsidRPr="000E4048">
                    <w:rPr>
                      <w:rFonts w:cs="Times New Roman"/>
                      <w:sz w:val="21"/>
                    </w:rPr>
                    <w:t>The forecast may be displayed independently if the UC02 data is sufficient; the matrix cell or the solution order that depends on W is not yet released.</w:t>
                  </w:r>
                </w:p>
              </w:tc>
            </w:tr>
            <w:tr w:rsidR="004B7E2C" w:rsidRPr="000E4048" w14:paraId="1A5B0309"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4D8CF9A2" w14:textId="77777777" w:rsidR="004B7E2C" w:rsidRPr="000E4048" w:rsidRDefault="00000000" w:rsidP="00BD4716">
                  <w:pPr>
                    <w:spacing w:before="40" w:after="60"/>
                    <w:rPr>
                      <w:rFonts w:cs="Times New Roman"/>
                    </w:rPr>
                  </w:pPr>
                  <w:r w:rsidRPr="000E4048">
                    <w:rPr>
                      <w:rFonts w:cs="Times New Roman"/>
                      <w:sz w:val="21"/>
                    </w:rPr>
                    <w:lastRenderedPageBreak/>
                    <w:t>A3</w:t>
                  </w:r>
                </w:p>
              </w:tc>
              <w:tc>
                <w:tcPr>
                  <w:tcW w:w="2100" w:type="dxa"/>
                  <w:tcBorders>
                    <w:top w:val="single" w:sz="4" w:space="0" w:color="000000"/>
                    <w:left w:val="single" w:sz="4" w:space="0" w:color="000000"/>
                    <w:bottom w:val="single" w:sz="4" w:space="0" w:color="000000"/>
                    <w:right w:val="single" w:sz="4" w:space="0" w:color="000000"/>
                  </w:tcBorders>
                </w:tcPr>
                <w:p w14:paraId="34518F66" w14:textId="77777777" w:rsidR="004B7E2C" w:rsidRPr="000E4048" w:rsidRDefault="00000000" w:rsidP="00BD4716">
                  <w:pPr>
                    <w:spacing w:before="40" w:after="60"/>
                    <w:rPr>
                      <w:rFonts w:cs="Times New Roman"/>
                    </w:rPr>
                  </w:pPr>
                  <w:r w:rsidRPr="000E4048">
                    <w:rPr>
                      <w:rFonts w:cs="Times New Roman"/>
                      <w:sz w:val="21"/>
                    </w:rPr>
                    <w:t>A scenario has an unconfirmed assumption</w:t>
                  </w:r>
                </w:p>
              </w:tc>
              <w:tc>
                <w:tcPr>
                  <w:tcW w:w="4212" w:type="dxa"/>
                  <w:tcBorders>
                    <w:top w:val="single" w:sz="4" w:space="0" w:color="000000"/>
                    <w:left w:val="single" w:sz="4" w:space="0" w:color="000000"/>
                    <w:bottom w:val="single" w:sz="4" w:space="0" w:color="000000"/>
                    <w:right w:val="single" w:sz="4" w:space="0" w:color="000000"/>
                  </w:tcBorders>
                </w:tcPr>
                <w:p w14:paraId="37F703D6" w14:textId="77777777" w:rsidR="004B7E2C" w:rsidRPr="000E4048" w:rsidRDefault="00000000" w:rsidP="00BD4716">
                  <w:pPr>
                    <w:spacing w:before="40" w:after="60"/>
                    <w:rPr>
                      <w:rFonts w:cs="Times New Roman"/>
                    </w:rPr>
                  </w:pPr>
                  <w:r w:rsidRPr="000E4048">
                    <w:rPr>
                      <w:rFonts w:cs="Times New Roman"/>
                      <w:sz w:val="21"/>
                    </w:rPr>
                    <w:t>Display the provisional label and the assumption; do not treat it as a committed forecast.</w:t>
                  </w:r>
                </w:p>
              </w:tc>
            </w:tr>
            <w:tr w:rsidR="004B7E2C" w:rsidRPr="000E4048" w14:paraId="7F90698E"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30901F07" w14:textId="77777777" w:rsidR="004B7E2C" w:rsidRPr="000E4048" w:rsidRDefault="00000000" w:rsidP="00BD4716">
                  <w:pPr>
                    <w:spacing w:before="40" w:after="60"/>
                    <w:rPr>
                      <w:rFonts w:cs="Times New Roman"/>
                    </w:rPr>
                  </w:pPr>
                  <w:r w:rsidRPr="000E4048">
                    <w:rPr>
                      <w:rFonts w:cs="Times New Roman"/>
                      <w:sz w:val="21"/>
                    </w:rPr>
                    <w:t>A4</w:t>
                  </w:r>
                </w:p>
              </w:tc>
              <w:tc>
                <w:tcPr>
                  <w:tcW w:w="2100" w:type="dxa"/>
                  <w:tcBorders>
                    <w:top w:val="single" w:sz="4" w:space="0" w:color="000000"/>
                    <w:left w:val="single" w:sz="4" w:space="0" w:color="000000"/>
                    <w:bottom w:val="single" w:sz="4" w:space="0" w:color="000000"/>
                    <w:right w:val="single" w:sz="4" w:space="0" w:color="000000"/>
                  </w:tcBorders>
                </w:tcPr>
                <w:p w14:paraId="24031035" w14:textId="77777777" w:rsidR="004B7E2C" w:rsidRPr="000E4048" w:rsidRDefault="00000000" w:rsidP="00BD4716">
                  <w:pPr>
                    <w:spacing w:before="40" w:after="60"/>
                    <w:rPr>
                      <w:rFonts w:cs="Times New Roman"/>
                    </w:rPr>
                  </w:pPr>
                  <w:r w:rsidRPr="000E4048">
                    <w:rPr>
                      <w:rFonts w:cs="Times New Roman"/>
                      <w:sz w:val="21"/>
                    </w:rPr>
                    <w:t>Only aggregated financial statements are available</w:t>
                  </w:r>
                </w:p>
              </w:tc>
              <w:tc>
                <w:tcPr>
                  <w:tcW w:w="4212" w:type="dxa"/>
                  <w:tcBorders>
                    <w:top w:val="single" w:sz="4" w:space="0" w:color="000000"/>
                    <w:left w:val="single" w:sz="4" w:space="0" w:color="000000"/>
                    <w:bottom w:val="single" w:sz="4" w:space="0" w:color="000000"/>
                    <w:right w:val="single" w:sz="4" w:space="0" w:color="000000"/>
                  </w:tcBorders>
                </w:tcPr>
                <w:p w14:paraId="249191BB" w14:textId="77777777" w:rsidR="004B7E2C" w:rsidRPr="000E4048" w:rsidRDefault="00000000" w:rsidP="00BD4716">
                  <w:pPr>
                    <w:spacing w:before="40" w:after="60"/>
                    <w:rPr>
                      <w:rFonts w:cs="Times New Roman"/>
                    </w:rPr>
                  </w:pPr>
                  <w:r w:rsidRPr="000E4048">
                    <w:rPr>
                      <w:rFonts w:cs="Times New Roman"/>
                      <w:sz w:val="21"/>
                    </w:rPr>
                    <w:t>Explain that a receivables/payables schedule, cash and obligations are needed; do not construct a fictitious daily schedule.</w:t>
                  </w:r>
                </w:p>
              </w:tc>
            </w:tr>
          </w:tbl>
          <w:p w14:paraId="622E5662" w14:textId="77777777" w:rsidR="004B7E2C" w:rsidRPr="000E4048" w:rsidRDefault="004B7E2C" w:rsidP="00BD4716">
            <w:pPr>
              <w:jc w:val="both"/>
              <w:rPr>
                <w:rFonts w:cs="Times New Roman"/>
              </w:rPr>
            </w:pPr>
          </w:p>
        </w:tc>
      </w:tr>
      <w:tr w:rsidR="004B7E2C" w:rsidRPr="000E4048" w14:paraId="2664DA49"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3116C2C" w14:textId="77777777" w:rsidR="004B7E2C" w:rsidRPr="000E4048" w:rsidRDefault="00000000" w:rsidP="00BD4716">
            <w:pPr>
              <w:jc w:val="both"/>
              <w:rPr>
                <w:rFonts w:cs="Times New Roman"/>
              </w:rPr>
            </w:pPr>
            <w:r w:rsidRPr="000E4048">
              <w:rPr>
                <w:rFonts w:cs="Times New Roman"/>
                <w:b/>
                <w:sz w:val="22"/>
              </w:rPr>
              <w:lastRenderedPageBreak/>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E6F7EEB" w14:textId="77777777" w:rsidR="004B7E2C" w:rsidRPr="000E4048" w:rsidRDefault="00000000" w:rsidP="00BD4716">
            <w:pPr>
              <w:jc w:val="both"/>
              <w:rPr>
                <w:rFonts w:cs="Times New Roman"/>
              </w:rPr>
            </w:pPr>
            <w:r w:rsidRPr="000E4048">
              <w:rPr>
                <w:rFonts w:cs="Times New Roman"/>
                <w:sz w:val="22"/>
              </w:rPr>
              <w:t>Three cash paths, the day of touching or falling below the floor, the amount, the cause and the evidence are available; no third cash state class is created. On failure, state the reason and the part to be supplemented; do not release dependent conclusions and do not create an additional classification layer.</w:t>
            </w:r>
          </w:p>
        </w:tc>
      </w:tr>
      <w:tr w:rsidR="004B7E2C" w:rsidRPr="000E4048" w14:paraId="0D737468"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616F5FE"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39E7D216" w14:textId="77777777" w:rsidR="004B7E2C" w:rsidRPr="000E4048" w:rsidRDefault="00000000" w:rsidP="00BD4716">
            <w:pPr>
              <w:jc w:val="both"/>
              <w:rPr>
                <w:rFonts w:cs="Times New Roman"/>
              </w:rPr>
            </w:pPr>
            <w:r w:rsidRPr="000E4048">
              <w:rPr>
                <w:rFonts w:cs="Times New Roman"/>
                <w:sz w:val="22"/>
              </w:rPr>
              <w:t>The BR-02 rules in the corresponding business section; data, permission and interpretation controls in Section 3. Limit: do not edit accounting data or carry out transactions.</w:t>
            </w:r>
          </w:p>
        </w:tc>
      </w:tr>
    </w:tbl>
    <w:p w14:paraId="2145682A"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7EB9D770" w14:textId="77777777" w:rsidR="004B7E2C" w:rsidRPr="000E4048" w:rsidRDefault="00000000" w:rsidP="00BD4716">
      <w:pPr>
        <w:pStyle w:val="Caption"/>
        <w:jc w:val="center"/>
        <w:rPr>
          <w:rFonts w:cs="Times New Roman"/>
        </w:rPr>
      </w:pPr>
      <w:r w:rsidRPr="000E4048">
        <w:rPr>
          <w:rFonts w:cs="Times New Roman"/>
        </w:rPr>
        <w:t>Table 2-46: Specification of use case UC02.1</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26D5CD7B"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A8AEF21"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F04A02C"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F81BA5B"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ED7375B"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1739978"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AD34A4A"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0DD858C0"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38A965"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C76CFE" w14:textId="77777777" w:rsidR="004B7E2C" w:rsidRPr="000E4048" w:rsidRDefault="00000000" w:rsidP="00BD4716">
            <w:pPr>
              <w:spacing w:before="40" w:after="80" w:line="240" w:lineRule="auto"/>
              <w:rPr>
                <w:rFonts w:cs="Times New Roman"/>
              </w:rPr>
            </w:pPr>
            <w:r w:rsidRPr="000E4048">
              <w:rPr>
                <w:rFonts w:cs="Times New Roman"/>
                <w:sz w:val="22"/>
              </w:rPr>
              <w:t>Date and horizon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0AD3C4C" w14:textId="77777777" w:rsidR="004B7E2C" w:rsidRPr="000E4048" w:rsidRDefault="00000000" w:rsidP="00BD4716">
            <w:pPr>
              <w:spacing w:before="40" w:after="80" w:line="240" w:lineRule="auto"/>
              <w:rPr>
                <w:rFonts w:cs="Times New Roman"/>
              </w:rPr>
            </w:pPr>
            <w:r w:rsidRPr="000E4048">
              <w:rPr>
                <w:rFonts w:cs="Times New Roman"/>
                <w:sz w:val="22"/>
              </w:rPr>
              <w:t>Automatically take the period in use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EED1EE"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F85248" w14:textId="77777777" w:rsidR="004B7E2C" w:rsidRPr="000E4048" w:rsidRDefault="00000000" w:rsidP="00BD4716">
            <w:pPr>
              <w:spacing w:before="40" w:after="80" w:line="240" w:lineRule="auto"/>
              <w:rPr>
                <w:rFonts w:cs="Times New Roman"/>
              </w:rPr>
            </w:pPr>
            <w:r w:rsidRPr="000E4048">
              <w:rPr>
                <w:rFonts w:cs="Times New Roman"/>
                <w:sz w:val="22"/>
              </w:rPr>
              <w:t>1–13 weeks; first day = as_of + 1</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57969B0" w14:textId="77777777" w:rsidR="004B7E2C" w:rsidRPr="000E4048" w:rsidRDefault="00000000" w:rsidP="00BD4716">
            <w:pPr>
              <w:spacing w:before="40" w:after="80" w:line="240" w:lineRule="auto"/>
              <w:rPr>
                <w:rFonts w:cs="Times New Roman"/>
              </w:rPr>
            </w:pPr>
            <w:r w:rsidRPr="000E4048">
              <w:rPr>
                <w:rFonts w:cs="Times New Roman"/>
                <w:sz w:val="22"/>
              </w:rPr>
              <w:t>13 weeks</w:t>
            </w:r>
          </w:p>
        </w:tc>
      </w:tr>
      <w:tr w:rsidR="004B7E2C" w:rsidRPr="000E4048" w14:paraId="678BDC7F"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D1646A"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0605DB" w14:textId="77777777" w:rsidR="004B7E2C" w:rsidRPr="000E4048" w:rsidRDefault="00000000" w:rsidP="00BD4716">
            <w:pPr>
              <w:spacing w:before="40" w:after="80" w:line="240" w:lineRule="auto"/>
              <w:rPr>
                <w:rFonts w:cs="Times New Roman"/>
              </w:rPr>
            </w:pPr>
            <w:r w:rsidRPr="000E4048">
              <w:rPr>
                <w:rFonts w:cs="Times New Roman"/>
                <w:sz w:val="22"/>
              </w:rPr>
              <w:t>Cash0 and L/Z/H</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1B8A1D" w14:textId="77777777" w:rsidR="004B7E2C" w:rsidRPr="000E4048" w:rsidRDefault="00000000" w:rsidP="00BD4716">
            <w:pPr>
              <w:spacing w:before="40" w:after="80" w:line="240" w:lineRule="auto"/>
              <w:rPr>
                <w:rFonts w:cs="Times New Roman"/>
              </w:rPr>
            </w:pPr>
            <w:r w:rsidRPr="000E4048">
              <w:rPr>
                <w:rFonts w:cs="Times New Roman"/>
                <w:sz w:val="22"/>
              </w:rPr>
              <w:t>The server retrieves the confirmed version</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8E2F10"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B038F3" w14:textId="77777777" w:rsidR="004B7E2C" w:rsidRPr="000E4048" w:rsidRDefault="00000000" w:rsidP="00BD4716">
            <w:pPr>
              <w:spacing w:before="40" w:after="80" w:line="240" w:lineRule="auto"/>
              <w:rPr>
                <w:rFonts w:cs="Times New Roman"/>
              </w:rPr>
            </w:pPr>
            <w:r w:rsidRPr="000E4048">
              <w:rPr>
                <w:rFonts w:cs="Times New Roman"/>
                <w:sz w:val="22"/>
              </w:rPr>
              <w:t>Correct source and policy</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85AEB4" w14:textId="77777777" w:rsidR="004B7E2C" w:rsidRPr="000E4048" w:rsidRDefault="00000000" w:rsidP="00BD4716">
            <w:pPr>
              <w:spacing w:before="40" w:after="80" w:line="240" w:lineRule="auto"/>
              <w:rPr>
                <w:rFonts w:cs="Times New Roman"/>
              </w:rPr>
            </w:pPr>
            <w:r w:rsidRPr="000E4048">
              <w:rPr>
                <w:rFonts w:cs="Times New Roman"/>
                <w:sz w:val="22"/>
              </w:rPr>
              <w:t>Not entered through the Chat</w:t>
            </w:r>
          </w:p>
        </w:tc>
      </w:tr>
      <w:tr w:rsidR="004B7E2C" w:rsidRPr="000E4048" w14:paraId="70C4B515"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B96DB4F" w14:textId="77777777" w:rsidR="004B7E2C" w:rsidRPr="000E4048" w:rsidRDefault="00000000" w:rsidP="00BD4716">
            <w:pPr>
              <w:spacing w:before="40" w:after="80" w:line="240" w:lineRule="auto"/>
              <w:rPr>
                <w:rFonts w:cs="Times New Roman"/>
              </w:rPr>
            </w:pPr>
            <w:r w:rsidRPr="000E4048">
              <w:rPr>
                <w:rFonts w:cs="Times New Roman"/>
                <w:sz w:val="22"/>
              </w:rPr>
              <w:t>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686A78" w14:textId="77777777" w:rsidR="004B7E2C" w:rsidRPr="000E4048" w:rsidRDefault="00000000" w:rsidP="00BD4716">
            <w:pPr>
              <w:spacing w:before="40" w:after="80" w:line="240" w:lineRule="auto"/>
              <w:rPr>
                <w:rFonts w:cs="Times New Roman"/>
              </w:rPr>
            </w:pPr>
            <w:r w:rsidRPr="000E4048">
              <w:rPr>
                <w:rFonts w:cs="Times New Roman"/>
                <w:sz w:val="22"/>
              </w:rPr>
              <w:t>Operating scope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1C978B3" w14:textId="77777777" w:rsidR="004B7E2C" w:rsidRPr="000E4048" w:rsidRDefault="00000000" w:rsidP="00BD4716">
            <w:pPr>
              <w:spacing w:before="40" w:after="80" w:line="240" w:lineRule="auto"/>
              <w:rPr>
                <w:rFonts w:cs="Times New Roman"/>
              </w:rPr>
            </w:pPr>
            <w:r w:rsidRPr="000E4048">
              <w:rPr>
                <w:rFonts w:cs="Times New Roman"/>
                <w:sz w:val="22"/>
              </w:rPr>
              <w:t>Known plans / new orders with sufficient receipts and payments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285593"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B67CDA1" w14:textId="77777777" w:rsidR="004B7E2C" w:rsidRPr="000E4048" w:rsidRDefault="00000000" w:rsidP="00BD4716">
            <w:pPr>
              <w:spacing w:before="40" w:after="80" w:line="240" w:lineRule="auto"/>
              <w:rPr>
                <w:rFonts w:cs="Times New Roman"/>
              </w:rPr>
            </w:pPr>
            <w:r w:rsidRPr="000E4048">
              <w:rPr>
                <w:rFonts w:cs="Times New Roman"/>
                <w:sz w:val="22"/>
              </w:rPr>
              <w:t>Mandatory obligations are not omitted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488289" w14:textId="77777777" w:rsidR="004B7E2C" w:rsidRPr="000E4048" w:rsidRDefault="00000000" w:rsidP="00BD4716">
            <w:pPr>
              <w:spacing w:before="40" w:after="80" w:line="240" w:lineRule="auto"/>
              <w:rPr>
                <w:rFonts w:cs="Times New Roman"/>
              </w:rPr>
            </w:pPr>
            <w:r w:rsidRPr="000E4048">
              <w:rPr>
                <w:rFonts w:cs="Times New Roman"/>
                <w:sz w:val="22"/>
              </w:rPr>
              <w:t>Display scope</w:t>
            </w:r>
          </w:p>
        </w:tc>
      </w:tr>
    </w:tbl>
    <w:p w14:paraId="4563D55F" w14:textId="77777777" w:rsidR="004B7E2C" w:rsidRPr="000E4048" w:rsidRDefault="00000000" w:rsidP="00BD4716">
      <w:pPr>
        <w:pStyle w:val="Caption"/>
        <w:jc w:val="center"/>
        <w:rPr>
          <w:rFonts w:cs="Times New Roman"/>
        </w:rPr>
      </w:pPr>
      <w:r w:rsidRPr="000E4048">
        <w:rPr>
          <w:rFonts w:cs="Times New Roman"/>
        </w:rPr>
        <w:t>Table 2-47: Input data of UC02.1</w:t>
      </w:r>
    </w:p>
    <w:p w14:paraId="21FD895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5141DB55"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68A6A55"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71DFA4C"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4181106"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A51DDBC"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1B444DF"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BC2F51C"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7D4653A2"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883381"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2CBDB9" w14:textId="77777777" w:rsidR="004B7E2C" w:rsidRPr="000E4048" w:rsidRDefault="00000000" w:rsidP="00BD4716">
            <w:pPr>
              <w:spacing w:before="40" w:after="80" w:line="240" w:lineRule="auto"/>
              <w:rPr>
                <w:rFonts w:cs="Times New Roman"/>
              </w:rPr>
            </w:pPr>
            <w:r w:rsidRPr="000E4048">
              <w:rPr>
                <w:rFonts w:cs="Times New Roman"/>
                <w:sz w:val="22"/>
              </w:rPr>
              <w:t>Cash path</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771E39" w14:textId="77777777" w:rsidR="004B7E2C" w:rsidRPr="000E4048" w:rsidRDefault="00000000" w:rsidP="00BD4716">
            <w:pPr>
              <w:spacing w:before="40" w:after="80" w:line="240" w:lineRule="auto"/>
              <w:rPr>
                <w:rFonts w:cs="Times New Roman"/>
              </w:rPr>
            </w:pPr>
            <w:r w:rsidRPr="000E4048">
              <w:rPr>
                <w:rFonts w:cs="Times New Roman"/>
                <w:sz w:val="22"/>
              </w:rPr>
              <w:t>By day, aggregated by week</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9CF5D81"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42EDD0" w14:textId="77777777" w:rsidR="004B7E2C" w:rsidRPr="000E4048" w:rsidRDefault="00000000" w:rsidP="00BD4716">
            <w:pPr>
              <w:spacing w:before="40" w:after="80" w:line="240" w:lineRule="auto"/>
              <w:rPr>
                <w:rFonts w:cs="Times New Roman"/>
              </w:rPr>
            </w:pPr>
            <w:r w:rsidRPr="000E4048">
              <w:rPr>
                <w:rFonts w:cs="Times New Roman"/>
                <w:sz w:val="22"/>
              </w:rPr>
              <w:t>Exactly three scenarios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AA1723" w14:textId="77777777" w:rsidR="004B7E2C" w:rsidRPr="000E4048" w:rsidRDefault="00000000" w:rsidP="00BD4716">
            <w:pPr>
              <w:spacing w:before="40" w:after="80" w:line="240" w:lineRule="auto"/>
              <w:rPr>
                <w:rFonts w:cs="Times New Roman"/>
              </w:rPr>
            </w:pPr>
            <w:r w:rsidRPr="000E4048">
              <w:rPr>
                <w:rFonts w:cs="Times New Roman"/>
                <w:sz w:val="22"/>
              </w:rPr>
              <w:t>Base by default</w:t>
            </w:r>
          </w:p>
        </w:tc>
      </w:tr>
      <w:tr w:rsidR="004B7E2C" w:rsidRPr="000E4048" w14:paraId="7B4AB8CF"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03575B"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3AE7F2" w14:textId="77777777" w:rsidR="004B7E2C" w:rsidRPr="000E4048" w:rsidRDefault="00000000" w:rsidP="00BD4716">
            <w:pPr>
              <w:spacing w:before="40" w:after="80" w:line="240" w:lineRule="auto"/>
              <w:rPr>
                <w:rFonts w:cs="Times New Roman"/>
              </w:rPr>
            </w:pPr>
            <w:r w:rsidRPr="000E4048">
              <w:rPr>
                <w:rFonts w:cs="Times New Roman"/>
                <w:sz w:val="22"/>
              </w:rPr>
              <w:t>Shortfall / surplus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BE0F6FF" w14:textId="77777777" w:rsidR="004B7E2C" w:rsidRPr="000E4048" w:rsidRDefault="00000000" w:rsidP="00BD4716">
            <w:pPr>
              <w:spacing w:before="40" w:after="80" w:line="240" w:lineRule="auto"/>
              <w:rPr>
                <w:rFonts w:cs="Times New Roman"/>
              </w:rPr>
            </w:pPr>
            <w:r w:rsidRPr="000E4048">
              <w:rPr>
                <w:rFonts w:cs="Times New Roman"/>
                <w:sz w:val="22"/>
              </w:rPr>
              <w:t>Base status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0706470" w14:textId="77777777" w:rsidR="004B7E2C" w:rsidRPr="000E4048" w:rsidRDefault="00000000" w:rsidP="00BD4716">
            <w:pPr>
              <w:spacing w:before="40" w:after="80" w:line="240" w:lineRule="auto"/>
              <w:rPr>
                <w:rFonts w:cs="Times New Roman"/>
              </w:rPr>
            </w:pPr>
            <w:r w:rsidRPr="000E4048">
              <w:rPr>
                <w:rFonts w:cs="Times New Roman"/>
                <w:sz w:val="22"/>
              </w:rPr>
              <w:t>When complete</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C9E153" w14:textId="77777777" w:rsidR="004B7E2C" w:rsidRPr="000E4048" w:rsidRDefault="00000000" w:rsidP="00BD4716">
            <w:pPr>
              <w:spacing w:before="40" w:after="80" w:line="240" w:lineRule="auto"/>
              <w:rPr>
                <w:rFonts w:cs="Times New Roman"/>
              </w:rPr>
            </w:pPr>
            <w:r w:rsidRPr="000E4048">
              <w:rPr>
                <w:rFonts w:cs="Times New Roman"/>
                <w:sz w:val="22"/>
              </w:rPr>
              <w:t>TH01/TH02; distinguish touching L</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D5EF51" w14:textId="77777777" w:rsidR="004B7E2C" w:rsidRPr="000E4048" w:rsidRDefault="00000000" w:rsidP="00BD4716">
            <w:pPr>
              <w:spacing w:before="40" w:after="80" w:line="240" w:lineRule="auto"/>
              <w:rPr>
                <w:rFonts w:cs="Times New Roman"/>
              </w:rPr>
            </w:pPr>
            <w:r w:rsidRPr="000E4048">
              <w:rPr>
                <w:rFonts w:cs="Times New Roman"/>
                <w:sz w:val="22"/>
              </w:rPr>
              <w:t>First shortfall day</w:t>
            </w:r>
          </w:p>
        </w:tc>
      </w:tr>
      <w:tr w:rsidR="004B7E2C" w:rsidRPr="000E4048" w14:paraId="1DECB88B"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CA0DADA" w14:textId="77777777" w:rsidR="004B7E2C" w:rsidRPr="000E4048" w:rsidRDefault="00000000" w:rsidP="00BD4716">
            <w:pPr>
              <w:spacing w:before="40" w:after="80" w:line="240" w:lineRule="auto"/>
              <w:rPr>
                <w:rFonts w:cs="Times New Roman"/>
              </w:rPr>
            </w:pPr>
            <w:r w:rsidRPr="000E4048">
              <w:rPr>
                <w:rFonts w:cs="Times New Roman"/>
                <w:sz w:val="22"/>
              </w:rPr>
              <w:t>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F8CE90" w14:textId="77777777" w:rsidR="004B7E2C" w:rsidRPr="000E4048" w:rsidRDefault="00000000" w:rsidP="00BD4716">
            <w:pPr>
              <w:spacing w:before="40" w:after="80" w:line="240" w:lineRule="auto"/>
              <w:rPr>
                <w:rFonts w:cs="Times New Roman"/>
              </w:rPr>
            </w:pPr>
            <w:r w:rsidRPr="000E4048">
              <w:rPr>
                <w:rFonts w:cs="Times New Roman"/>
                <w:sz w:val="22"/>
              </w:rPr>
              <w:t>Warning</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1193D6A" w14:textId="77777777" w:rsidR="004B7E2C" w:rsidRPr="000E4048" w:rsidRDefault="00000000" w:rsidP="00BD4716">
            <w:pPr>
              <w:spacing w:before="40" w:after="80" w:line="240" w:lineRule="auto"/>
              <w:rPr>
                <w:rFonts w:cs="Times New Roman"/>
              </w:rPr>
            </w:pPr>
            <w:r w:rsidRPr="000E4048">
              <w:rPr>
                <w:rFonts w:cs="Times New Roman"/>
                <w:sz w:val="22"/>
              </w:rPr>
              <w:t>Colour, amount and timing</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055A97B" w14:textId="77777777" w:rsidR="004B7E2C" w:rsidRPr="000E4048" w:rsidRDefault="00000000" w:rsidP="00BD4716">
            <w:pPr>
              <w:spacing w:before="40" w:after="80" w:line="240" w:lineRule="auto"/>
              <w:rPr>
                <w:rFonts w:cs="Times New Roman"/>
              </w:rPr>
            </w:pPr>
            <w:r w:rsidRPr="000E4048">
              <w:rPr>
                <w:rFonts w:cs="Times New Roman"/>
                <w:sz w:val="22"/>
              </w:rPr>
              <w:t>According to policy</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53A056" w14:textId="77777777" w:rsidR="004B7E2C" w:rsidRPr="000E4048" w:rsidRDefault="00000000" w:rsidP="00BD4716">
            <w:pPr>
              <w:spacing w:before="40" w:after="80" w:line="240" w:lineRule="auto"/>
              <w:rPr>
                <w:rFonts w:cs="Times New Roman"/>
              </w:rPr>
            </w:pPr>
            <w:r w:rsidRPr="000E4048">
              <w:rPr>
                <w:rFonts w:cs="Times New Roman"/>
                <w:sz w:val="22"/>
              </w:rPr>
              <w:t>Red/Orange/Yellow; not colour alone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3AE193" w14:textId="77777777" w:rsidR="004B7E2C" w:rsidRPr="000E4048" w:rsidRDefault="00000000" w:rsidP="00BD4716">
            <w:pPr>
              <w:spacing w:before="40" w:after="80" w:line="240" w:lineRule="auto"/>
              <w:rPr>
                <w:rFonts w:cs="Times New Roman"/>
              </w:rPr>
            </w:pPr>
            <w:r w:rsidRPr="000E4048">
              <w:rPr>
                <w:rFonts w:cs="Times New Roman"/>
                <w:sz w:val="22"/>
              </w:rPr>
              <w:t>Touching the floor</w:t>
            </w:r>
          </w:p>
        </w:tc>
      </w:tr>
      <w:tr w:rsidR="004B7E2C" w:rsidRPr="000E4048" w14:paraId="32689CE8"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7074F4" w14:textId="77777777" w:rsidR="004B7E2C" w:rsidRPr="000E4048" w:rsidRDefault="00000000" w:rsidP="00BD4716">
            <w:pPr>
              <w:spacing w:before="40" w:after="80" w:line="240" w:lineRule="auto"/>
              <w:rPr>
                <w:rFonts w:cs="Times New Roman"/>
              </w:rPr>
            </w:pPr>
            <w:r w:rsidRPr="000E4048">
              <w:rPr>
                <w:rFonts w:cs="Times New Roman"/>
                <w:sz w:val="22"/>
              </w:rPr>
              <w:lastRenderedPageBreak/>
              <w:t>4</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4380EA" w14:textId="77777777" w:rsidR="004B7E2C" w:rsidRPr="000E4048" w:rsidRDefault="00000000" w:rsidP="00BD4716">
            <w:pPr>
              <w:spacing w:before="40" w:after="80" w:line="240" w:lineRule="auto"/>
              <w:rPr>
                <w:rFonts w:cs="Times New Roman"/>
              </w:rPr>
            </w:pPr>
            <w:r w:rsidRPr="000E4048">
              <w:rPr>
                <w:rFonts w:cs="Times New Roman"/>
                <w:sz w:val="22"/>
              </w:rPr>
              <w:t>Cause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B58DC3" w14:textId="77777777" w:rsidR="004B7E2C" w:rsidRPr="000E4048" w:rsidRDefault="00000000" w:rsidP="00BD4716">
            <w:pPr>
              <w:spacing w:before="40" w:after="80" w:line="240" w:lineRule="auto"/>
              <w:rPr>
                <w:rFonts w:cs="Times New Roman"/>
              </w:rPr>
            </w:pPr>
            <w:r w:rsidRPr="000E4048">
              <w:rPr>
                <w:rFonts w:cs="Times New Roman"/>
                <w:sz w:val="22"/>
              </w:rPr>
              <w:t>Receipts-and-payments bridge with events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0C5C51"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3E473F" w14:textId="77777777" w:rsidR="004B7E2C" w:rsidRPr="000E4048" w:rsidRDefault="00000000" w:rsidP="00BD4716">
            <w:pPr>
              <w:spacing w:before="40" w:after="80" w:line="240" w:lineRule="auto"/>
              <w:rPr>
                <w:rFonts w:cs="Times New Roman"/>
              </w:rPr>
            </w:pPr>
            <w:r w:rsidRPr="000E4048">
              <w:rPr>
                <w:rFonts w:cs="Times New Roman"/>
                <w:sz w:val="22"/>
              </w:rPr>
              <w:t>No causal link is assigned without evidence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402217" w14:textId="77777777" w:rsidR="004B7E2C" w:rsidRPr="000E4048" w:rsidRDefault="00000000" w:rsidP="00BD4716">
            <w:pPr>
              <w:spacing w:before="40" w:after="80" w:line="240" w:lineRule="auto"/>
              <w:rPr>
                <w:rFonts w:cs="Times New Roman"/>
              </w:rPr>
            </w:pPr>
            <w:r w:rsidRPr="000E4048">
              <w:rPr>
                <w:rFonts w:cs="Times New Roman"/>
                <w:sz w:val="22"/>
              </w:rPr>
              <w:t>Date and subject</w:t>
            </w:r>
          </w:p>
        </w:tc>
      </w:tr>
    </w:tbl>
    <w:p w14:paraId="72582DDF" w14:textId="77777777" w:rsidR="004B7E2C" w:rsidRPr="000E4048" w:rsidRDefault="00000000" w:rsidP="00BD4716">
      <w:pPr>
        <w:pStyle w:val="Caption"/>
        <w:jc w:val="center"/>
        <w:rPr>
          <w:rFonts w:cs="Times New Roman"/>
        </w:rPr>
      </w:pPr>
      <w:r w:rsidRPr="000E4048">
        <w:rPr>
          <w:rFonts w:cs="Times New Roman"/>
        </w:rPr>
        <w:t>Table 2-48: Output data of UC02.1</w:t>
      </w:r>
    </w:p>
    <w:p w14:paraId="3BE4A9B1"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4E4EB182"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2.8.2 Forecast Q&amp;A through the Chat</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3EDE6DD8"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BFCA9A2"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048AC9" w14:textId="77777777" w:rsidR="004B7E2C" w:rsidRPr="000E4048" w:rsidRDefault="00000000" w:rsidP="00BD4716">
            <w:pPr>
              <w:keepNext/>
              <w:spacing w:before="40" w:after="80" w:line="240" w:lineRule="auto"/>
              <w:rPr>
                <w:rFonts w:cs="Times New Roman"/>
              </w:rPr>
            </w:pPr>
            <w:r w:rsidRPr="000E4048">
              <w:rPr>
                <w:rFonts w:cs="Times New Roman"/>
                <w:sz w:val="22"/>
              </w:rPr>
              <w:t>UC02.2</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44D202E"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D8526A" w14:textId="77777777" w:rsidR="004B7E2C" w:rsidRPr="000E4048" w:rsidRDefault="00000000" w:rsidP="00BD4716">
            <w:pPr>
              <w:keepNext/>
              <w:spacing w:before="40" w:after="80" w:line="240" w:lineRule="auto"/>
              <w:rPr>
                <w:rFonts w:cs="Times New Roman"/>
              </w:rPr>
            </w:pPr>
            <w:r w:rsidRPr="000E4048">
              <w:rPr>
                <w:rFonts w:cs="Times New Roman"/>
                <w:sz w:val="22"/>
              </w:rPr>
              <w:t>Forecast Q&amp;A through the Chat</w:t>
            </w:r>
          </w:p>
        </w:tc>
      </w:tr>
      <w:tr w:rsidR="004B7E2C" w:rsidRPr="000E4048" w14:paraId="1A5BF130"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628E04A"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9317B82"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240AA4D6"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4407270"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7730EC6" w14:textId="77777777" w:rsidR="004B7E2C" w:rsidRPr="000E4048" w:rsidRDefault="00000000" w:rsidP="00BD4716">
            <w:pPr>
              <w:rPr>
                <w:rFonts w:cs="Times New Roman"/>
              </w:rPr>
            </w:pPr>
            <w:r w:rsidRPr="000E4048">
              <w:rPr>
                <w:rFonts w:cs="Times New Roman"/>
                <w:sz w:val="22"/>
              </w:rPr>
              <w:t>Explain the timing of a shortfall or surplus with a clear answer that gives the amount and the cause.</w:t>
            </w:r>
          </w:p>
        </w:tc>
      </w:tr>
      <w:tr w:rsidR="004B7E2C" w:rsidRPr="000E4048" w14:paraId="028516FD"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7627697"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76C5852" w14:textId="77777777" w:rsidR="004B7E2C" w:rsidRPr="000E4048" w:rsidRDefault="00000000" w:rsidP="00BD4716">
            <w:pPr>
              <w:rPr>
                <w:rFonts w:cs="Times New Roman"/>
              </w:rPr>
            </w:pPr>
            <w:r w:rsidRPr="000E4048">
              <w:rPr>
                <w:rFonts w:cs="Times New Roman"/>
                <w:sz w:val="22"/>
              </w:rPr>
              <w:t>The user asks in the Chat.</w:t>
            </w:r>
          </w:p>
        </w:tc>
      </w:tr>
      <w:tr w:rsidR="004B7E2C" w:rsidRPr="000E4048" w14:paraId="6594382D"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6CF892E"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2CE7611" w14:textId="77777777" w:rsidR="004B7E2C" w:rsidRPr="000E4048" w:rsidRDefault="00000000" w:rsidP="00BD4716">
            <w:pPr>
              <w:rPr>
                <w:rFonts w:cs="Times New Roman"/>
              </w:rPr>
            </w:pPr>
            <w:r w:rsidRPr="000E4048">
              <w:rPr>
                <w:rFonts w:cs="Times New Roman"/>
                <w:sz w:val="22"/>
              </w:rPr>
              <w:t>Has data permission; the system automatically retrieves or runs the background result when the data is sufficient. The enterprise code and permission are checked on the server side; no technical code needs to be entered.</w:t>
            </w:r>
          </w:p>
        </w:tc>
      </w:tr>
      <w:tr w:rsidR="004B7E2C" w:rsidRPr="000E4048" w14:paraId="7E1F1016"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23BF390"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0FB8D4A"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5C4750AA"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5D682FA4"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00F89CAB"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5C9F09C9"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62306BF2"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6EE7D99"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76552960"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3C213D10" w14:textId="77777777" w:rsidR="004B7E2C" w:rsidRPr="000E4048" w:rsidRDefault="00000000" w:rsidP="00BD4716">
                  <w:pPr>
                    <w:spacing w:before="40" w:after="60"/>
                    <w:rPr>
                      <w:rFonts w:cs="Times New Roman"/>
                    </w:rPr>
                  </w:pPr>
                  <w:r w:rsidRPr="000E4048">
                    <w:rPr>
                      <w:rFonts w:cs="Times New Roman"/>
                      <w:sz w:val="21"/>
                    </w:rPr>
                    <w:t>Ask a question, for example “Over the next three months, when will cash fall below the minimum level?”.</w:t>
                  </w:r>
                </w:p>
              </w:tc>
            </w:tr>
            <w:tr w:rsidR="004B7E2C" w:rsidRPr="000E4048" w14:paraId="77FCD437"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76AA1AA5"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76CD362E"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39A487DC" w14:textId="77777777" w:rsidR="004B7E2C" w:rsidRPr="000E4048" w:rsidRDefault="00000000" w:rsidP="00BD4716">
                  <w:pPr>
                    <w:spacing w:before="40" w:after="60"/>
                    <w:rPr>
                      <w:rFonts w:cs="Times New Roman"/>
                    </w:rPr>
                  </w:pPr>
                  <w:r w:rsidRPr="000E4048">
                    <w:rPr>
                      <w:rFonts w:cs="Times New Roman"/>
                      <w:sz w:val="21"/>
                    </w:rPr>
                    <w:t>Take the enterprise from the session and the scenario from the context; default to Base if the user does not specify one.</w:t>
                  </w:r>
                </w:p>
              </w:tc>
            </w:tr>
            <w:tr w:rsidR="004B7E2C" w:rsidRPr="000E4048" w14:paraId="20D716D5"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9664541"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237BB172"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5B532C4B" w14:textId="77777777" w:rsidR="004B7E2C" w:rsidRPr="000E4048" w:rsidRDefault="00000000" w:rsidP="00BD4716">
                  <w:pPr>
                    <w:spacing w:before="40" w:after="60"/>
                    <w:rPr>
                      <w:rFonts w:cs="Times New Roman"/>
                    </w:rPr>
                  </w:pPr>
                  <w:r w:rsidRPr="000E4048">
                    <w:rPr>
                      <w:rFonts w:cs="Times New Roman"/>
                      <w:sz w:val="21"/>
                    </w:rPr>
                    <w:t>Recalculate if the date, data or assumptions change; otherwise use a compatible result.</w:t>
                  </w:r>
                </w:p>
              </w:tc>
            </w:tr>
            <w:tr w:rsidR="004B7E2C" w:rsidRPr="000E4048" w14:paraId="41C5ADFB"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7693BE32"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1CF475AF"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6953753E" w14:textId="77777777" w:rsidR="004B7E2C" w:rsidRPr="000E4048" w:rsidRDefault="00000000" w:rsidP="00BD4716">
                  <w:pPr>
                    <w:spacing w:before="40" w:after="60"/>
                    <w:rPr>
                      <w:rFonts w:cs="Times New Roman"/>
                    </w:rPr>
                  </w:pPr>
                  <w:r w:rsidRPr="000E4048">
                    <w:rPr>
                      <w:rFonts w:cs="Times New Roman"/>
                      <w:sz w:val="21"/>
                    </w:rPr>
                    <w:t>State the status, the date, the shortfall below L and the target Z separately; explain through events.</w:t>
                  </w:r>
                </w:p>
              </w:tc>
            </w:tr>
            <w:tr w:rsidR="004B7E2C" w:rsidRPr="000E4048" w14:paraId="64997A0E"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57B04395" w14:textId="77777777" w:rsidR="004B7E2C" w:rsidRPr="000E4048" w:rsidRDefault="00000000" w:rsidP="00BD4716">
                  <w:pPr>
                    <w:spacing w:before="40" w:after="60"/>
                    <w:rPr>
                      <w:rFonts w:cs="Times New Roman"/>
                    </w:rPr>
                  </w:pPr>
                  <w:r w:rsidRPr="000E4048">
                    <w:rPr>
                      <w:rFonts w:cs="Times New Roman"/>
                      <w:sz w:val="21"/>
                    </w:rPr>
                    <w:t>5</w:t>
                  </w:r>
                </w:p>
              </w:tc>
              <w:tc>
                <w:tcPr>
                  <w:tcW w:w="1512" w:type="dxa"/>
                  <w:tcBorders>
                    <w:top w:val="single" w:sz="4" w:space="0" w:color="000000"/>
                    <w:left w:val="single" w:sz="4" w:space="0" w:color="000000"/>
                    <w:bottom w:val="single" w:sz="4" w:space="0" w:color="000000"/>
                    <w:right w:val="single" w:sz="4" w:space="0" w:color="000000"/>
                  </w:tcBorders>
                </w:tcPr>
                <w:p w14:paraId="201D9D52"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2B2925BC" w14:textId="77777777" w:rsidR="004B7E2C" w:rsidRPr="000E4048" w:rsidRDefault="00000000" w:rsidP="00BD4716">
                  <w:pPr>
                    <w:spacing w:before="40" w:after="60"/>
                    <w:rPr>
                      <w:rFonts w:cs="Times New Roman"/>
                    </w:rPr>
                  </w:pPr>
                  <w:r w:rsidRPr="000E4048">
                    <w:rPr>
                      <w:rFonts w:cs="Times New Roman"/>
                      <w:sz w:val="21"/>
                    </w:rPr>
                    <w:t>Reconcile every figure, date, subject name and scenario; store the log and then release.</w:t>
                  </w:r>
                </w:p>
              </w:tc>
            </w:tr>
          </w:tbl>
          <w:p w14:paraId="6EEC6657" w14:textId="77777777" w:rsidR="004B7E2C" w:rsidRPr="000E4048" w:rsidRDefault="004B7E2C" w:rsidP="00BD4716">
            <w:pPr>
              <w:jc w:val="both"/>
              <w:rPr>
                <w:rFonts w:cs="Times New Roman"/>
              </w:rPr>
            </w:pPr>
          </w:p>
        </w:tc>
      </w:tr>
      <w:tr w:rsidR="004B7E2C" w:rsidRPr="000E4048" w14:paraId="77F3D035"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8B91F32" w14:textId="77777777" w:rsidR="004B7E2C" w:rsidRPr="000E4048" w:rsidRDefault="00000000" w:rsidP="00BD4716">
            <w:pPr>
              <w:jc w:val="both"/>
              <w:rPr>
                <w:rFonts w:cs="Times New Roman"/>
              </w:rPr>
            </w:pPr>
            <w:r w:rsidRPr="000E4048">
              <w:rPr>
                <w:rFonts w:cs="Times New Roman"/>
                <w:b/>
                <w:sz w:val="22"/>
              </w:rPr>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0EE76BD"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140712EC"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174E05A2"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273ACA94"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157A687C"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099C81C8"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6E6DB236"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015AB097" w14:textId="77777777" w:rsidR="004B7E2C" w:rsidRPr="000E4048" w:rsidRDefault="00000000" w:rsidP="00BD4716">
                  <w:pPr>
                    <w:spacing w:before="40" w:after="60"/>
                    <w:rPr>
                      <w:rFonts w:cs="Times New Roman"/>
                    </w:rPr>
                  </w:pPr>
                  <w:r w:rsidRPr="000E4048">
                    <w:rPr>
                      <w:rFonts w:cs="Times New Roman"/>
                      <w:sz w:val="21"/>
                    </w:rPr>
                    <w:t>Data needed to answer is missing</w:t>
                  </w:r>
                </w:p>
              </w:tc>
              <w:tc>
                <w:tcPr>
                  <w:tcW w:w="4212" w:type="dxa"/>
                  <w:tcBorders>
                    <w:top w:val="single" w:sz="4" w:space="0" w:color="000000"/>
                    <w:left w:val="single" w:sz="4" w:space="0" w:color="000000"/>
                    <w:bottom w:val="single" w:sz="4" w:space="0" w:color="000000"/>
                    <w:right w:val="single" w:sz="4" w:space="0" w:color="000000"/>
                  </w:tcBorders>
                </w:tcPr>
                <w:p w14:paraId="0F3544C9" w14:textId="77777777" w:rsidR="004B7E2C" w:rsidRPr="000E4048" w:rsidRDefault="00000000" w:rsidP="00BD4716">
                  <w:pPr>
                    <w:spacing w:before="40" w:after="60"/>
                    <w:rPr>
                      <w:rFonts w:cs="Times New Roman"/>
                    </w:rPr>
                  </w:pPr>
                  <w:r w:rsidRPr="000E4048">
                    <w:rPr>
                      <w:rFonts w:cs="Times New Roman"/>
                      <w:sz w:val="21"/>
                    </w:rPr>
                    <w:t>Ask for consolidated supplementary input; state only the parts with sufficient basis.</w:t>
                  </w:r>
                </w:p>
              </w:tc>
            </w:tr>
            <w:tr w:rsidR="004B7E2C" w:rsidRPr="000E4048" w14:paraId="0346DC54"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542B7B75"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232C16A1" w14:textId="77777777" w:rsidR="004B7E2C" w:rsidRPr="000E4048" w:rsidRDefault="00000000" w:rsidP="00BD4716">
                  <w:pPr>
                    <w:spacing w:before="40" w:after="60"/>
                    <w:rPr>
                      <w:rFonts w:cs="Times New Roman"/>
                    </w:rPr>
                  </w:pPr>
                  <w:r w:rsidRPr="000E4048">
                    <w:rPr>
                      <w:rFonts w:cs="Times New Roman"/>
                      <w:sz w:val="21"/>
                    </w:rPr>
                    <w:t>The question seeks to change a threshold</w:t>
                  </w:r>
                </w:p>
              </w:tc>
              <w:tc>
                <w:tcPr>
                  <w:tcW w:w="4212" w:type="dxa"/>
                  <w:tcBorders>
                    <w:top w:val="single" w:sz="4" w:space="0" w:color="000000"/>
                    <w:left w:val="single" w:sz="4" w:space="0" w:color="000000"/>
                    <w:bottom w:val="single" w:sz="4" w:space="0" w:color="000000"/>
                    <w:right w:val="single" w:sz="4" w:space="0" w:color="000000"/>
                  </w:tcBorders>
                </w:tcPr>
                <w:p w14:paraId="6D6CD57C" w14:textId="77777777" w:rsidR="004B7E2C" w:rsidRPr="000E4048" w:rsidRDefault="00000000" w:rsidP="00BD4716">
                  <w:pPr>
                    <w:spacing w:before="40" w:after="60"/>
                    <w:rPr>
                      <w:rFonts w:cs="Times New Roman"/>
                    </w:rPr>
                  </w:pPr>
                  <w:r w:rsidRPr="000E4048">
                    <w:rPr>
                      <w:rFonts w:cs="Times New Roman"/>
                      <w:sz w:val="21"/>
                    </w:rPr>
                    <w:t>Open the policy screen according to permission; thresholds are not changed by an LLM command.</w:t>
                  </w:r>
                </w:p>
              </w:tc>
            </w:tr>
            <w:tr w:rsidR="004B7E2C" w:rsidRPr="000E4048" w14:paraId="53B2CBC6"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507F33BE" w14:textId="77777777" w:rsidR="004B7E2C" w:rsidRPr="000E4048" w:rsidRDefault="00000000" w:rsidP="00BD4716">
                  <w:pPr>
                    <w:spacing w:before="40" w:after="60"/>
                    <w:rPr>
                      <w:rFonts w:cs="Times New Roman"/>
                    </w:rPr>
                  </w:pPr>
                  <w:r w:rsidRPr="000E4048">
                    <w:rPr>
                      <w:rFonts w:cs="Times New Roman"/>
                      <w:sz w:val="21"/>
                    </w:rPr>
                    <w:t>A3</w:t>
                  </w:r>
                </w:p>
              </w:tc>
              <w:tc>
                <w:tcPr>
                  <w:tcW w:w="2100" w:type="dxa"/>
                  <w:tcBorders>
                    <w:top w:val="single" w:sz="4" w:space="0" w:color="000000"/>
                    <w:left w:val="single" w:sz="4" w:space="0" w:color="000000"/>
                    <w:bottom w:val="single" w:sz="4" w:space="0" w:color="000000"/>
                    <w:right w:val="single" w:sz="4" w:space="0" w:color="000000"/>
                  </w:tcBorders>
                </w:tcPr>
                <w:p w14:paraId="3AF0E6D4" w14:textId="77777777" w:rsidR="004B7E2C" w:rsidRPr="000E4048" w:rsidRDefault="00000000" w:rsidP="00BD4716">
                  <w:pPr>
                    <w:spacing w:before="40" w:after="60"/>
                    <w:rPr>
                      <w:rFonts w:cs="Times New Roman"/>
                    </w:rPr>
                  </w:pPr>
                  <w:r w:rsidRPr="000E4048">
                    <w:rPr>
                      <w:rFonts w:cs="Times New Roman"/>
                      <w:sz w:val="21"/>
                    </w:rPr>
                    <w:t>The LLM fails or adds figures on its own</w:t>
                  </w:r>
                </w:p>
              </w:tc>
              <w:tc>
                <w:tcPr>
                  <w:tcW w:w="4212" w:type="dxa"/>
                  <w:tcBorders>
                    <w:top w:val="single" w:sz="4" w:space="0" w:color="000000"/>
                    <w:left w:val="single" w:sz="4" w:space="0" w:color="000000"/>
                    <w:bottom w:val="single" w:sz="4" w:space="0" w:color="000000"/>
                    <w:right w:val="single" w:sz="4" w:space="0" w:color="000000"/>
                  </w:tcBorders>
                </w:tcPr>
                <w:p w14:paraId="46D42596" w14:textId="77777777" w:rsidR="004B7E2C" w:rsidRPr="000E4048" w:rsidRDefault="00000000" w:rsidP="00BD4716">
                  <w:pPr>
                    <w:spacing w:before="40" w:after="60"/>
                    <w:rPr>
                      <w:rFonts w:cs="Times New Roman"/>
                    </w:rPr>
                  </w:pPr>
                  <w:r w:rsidRPr="000E4048">
                    <w:rPr>
                      <w:rFonts w:cs="Times New Roman"/>
                      <w:sz w:val="21"/>
                    </w:rPr>
                    <w:t>Block, rewrite at most once; use the deterministic template if it still fails.</w:t>
                  </w:r>
                </w:p>
              </w:tc>
            </w:tr>
          </w:tbl>
          <w:p w14:paraId="0D40546F" w14:textId="77777777" w:rsidR="004B7E2C" w:rsidRPr="000E4048" w:rsidRDefault="004B7E2C" w:rsidP="00BD4716">
            <w:pPr>
              <w:jc w:val="both"/>
              <w:rPr>
                <w:rFonts w:cs="Times New Roman"/>
              </w:rPr>
            </w:pPr>
          </w:p>
        </w:tc>
      </w:tr>
      <w:tr w:rsidR="004B7E2C" w:rsidRPr="000E4048" w14:paraId="29ED4A65"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F876FB2"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9D4F5F9" w14:textId="77777777" w:rsidR="004B7E2C" w:rsidRPr="000E4048" w:rsidRDefault="00000000" w:rsidP="00BD4716">
            <w:pPr>
              <w:jc w:val="both"/>
              <w:rPr>
                <w:rFonts w:cs="Times New Roman"/>
              </w:rPr>
            </w:pPr>
            <w:r w:rsidRPr="000E4048">
              <w:rPr>
                <w:rFonts w:cs="Times New Roman"/>
                <w:sz w:val="22"/>
              </w:rPr>
              <w:t>The answer uses the correct source and scenario; allow opening the evidence and Solutions. On failure, state the reason and the part to be supplemented; do not release dependent conclusions and do not create an additional classification layer.</w:t>
            </w:r>
          </w:p>
        </w:tc>
      </w:tr>
      <w:tr w:rsidR="004B7E2C" w:rsidRPr="000E4048" w14:paraId="09FC783C"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F4BBE9D" w14:textId="77777777" w:rsidR="004B7E2C" w:rsidRPr="000E4048" w:rsidRDefault="00000000" w:rsidP="00BD4716">
            <w:pPr>
              <w:jc w:val="both"/>
              <w:rPr>
                <w:rFonts w:cs="Times New Roman"/>
              </w:rPr>
            </w:pPr>
            <w:r w:rsidRPr="000E4048">
              <w:rPr>
                <w:rFonts w:cs="Times New Roman"/>
                <w:b/>
                <w:sz w:val="22"/>
              </w:rPr>
              <w:lastRenderedPageBreak/>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7DC502B" w14:textId="77777777" w:rsidR="004B7E2C" w:rsidRPr="000E4048" w:rsidRDefault="00000000" w:rsidP="00BD4716">
            <w:pPr>
              <w:jc w:val="both"/>
              <w:rPr>
                <w:rFonts w:cs="Times New Roman"/>
              </w:rPr>
            </w:pPr>
            <w:r w:rsidRPr="000E4048">
              <w:rPr>
                <w:rFonts w:cs="Times New Roman"/>
                <w:sz w:val="22"/>
              </w:rPr>
              <w:t>The BR-02 rules in the corresponding business section; data, permission and interpretation controls in Section 3. Limit: do not edit accounting data or carry out transactions.</w:t>
            </w:r>
          </w:p>
        </w:tc>
      </w:tr>
    </w:tbl>
    <w:p w14:paraId="359D5DE1"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71275089" w14:textId="77777777" w:rsidR="004B7E2C" w:rsidRPr="000E4048" w:rsidRDefault="00000000" w:rsidP="00BD4716">
      <w:pPr>
        <w:pStyle w:val="Caption"/>
        <w:jc w:val="center"/>
        <w:rPr>
          <w:rFonts w:cs="Times New Roman"/>
        </w:rPr>
      </w:pPr>
      <w:r w:rsidRPr="000E4048">
        <w:rPr>
          <w:rFonts w:cs="Times New Roman"/>
        </w:rPr>
        <w:t>Table 2-49: Specification of use case UC02.2</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01826443"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C4982C5"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B2A81BA"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8BFA552"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B36123B"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4663A4C"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0D75FC9"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522690AB"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4D0156"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38ED0D" w14:textId="77777777" w:rsidR="004B7E2C" w:rsidRPr="000E4048" w:rsidRDefault="00000000" w:rsidP="00BD4716">
            <w:pPr>
              <w:spacing w:before="40" w:after="80" w:line="240" w:lineRule="auto"/>
              <w:rPr>
                <w:rFonts w:cs="Times New Roman"/>
              </w:rPr>
            </w:pPr>
            <w:r w:rsidRPr="000E4048">
              <w:rPr>
                <w:rFonts w:cs="Times New Roman"/>
                <w:sz w:val="22"/>
              </w:rPr>
              <w:t>Question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EAE287" w14:textId="77777777" w:rsidR="004B7E2C" w:rsidRPr="000E4048" w:rsidRDefault="00000000" w:rsidP="00BD4716">
            <w:pPr>
              <w:spacing w:before="40" w:after="80" w:line="240" w:lineRule="auto"/>
              <w:rPr>
                <w:rFonts w:cs="Times New Roman"/>
              </w:rPr>
            </w:pPr>
            <w:r w:rsidRPr="000E4048">
              <w:rPr>
                <w:rFonts w:cs="Times New Roman"/>
                <w:sz w:val="22"/>
              </w:rPr>
              <w:t>Chat text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011542"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995201" w14:textId="77777777" w:rsidR="004B7E2C" w:rsidRPr="000E4048" w:rsidRDefault="00000000" w:rsidP="00BD4716">
            <w:pPr>
              <w:spacing w:before="40" w:after="80" w:line="240" w:lineRule="auto"/>
              <w:rPr>
                <w:rFonts w:cs="Times New Roman"/>
              </w:rPr>
            </w:pPr>
            <w:r w:rsidRPr="000E4048">
              <w:rPr>
                <w:rFonts w:cs="Times New Roman"/>
                <w:sz w:val="22"/>
              </w:rPr>
              <w:t>Within the permitted data scope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EBBFB6" w14:textId="77777777" w:rsidR="004B7E2C" w:rsidRPr="000E4048" w:rsidRDefault="00000000" w:rsidP="00BD4716">
            <w:pPr>
              <w:spacing w:before="40" w:after="80" w:line="240" w:lineRule="auto"/>
              <w:rPr>
                <w:rFonts w:cs="Times New Roman"/>
              </w:rPr>
            </w:pPr>
            <w:r w:rsidRPr="000E4048">
              <w:rPr>
                <w:rFonts w:cs="Times New Roman"/>
                <w:sz w:val="22"/>
              </w:rPr>
              <w:t>When will cash run short?</w:t>
            </w:r>
          </w:p>
        </w:tc>
      </w:tr>
      <w:tr w:rsidR="004B7E2C" w:rsidRPr="000E4048" w14:paraId="5937236E"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88CB03"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E0F23B" w14:textId="77777777" w:rsidR="004B7E2C" w:rsidRPr="000E4048" w:rsidRDefault="00000000" w:rsidP="00BD4716">
            <w:pPr>
              <w:spacing w:before="40" w:after="80" w:line="240" w:lineRule="auto"/>
              <w:rPr>
                <w:rFonts w:cs="Times New Roman"/>
              </w:rPr>
            </w:pPr>
            <w:r w:rsidRPr="000E4048">
              <w:rPr>
                <w:rFonts w:cs="Times New Roman"/>
                <w:sz w:val="22"/>
              </w:rPr>
              <w:t>Scenario</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EB9877E" w14:textId="77777777" w:rsidR="004B7E2C" w:rsidRPr="000E4048" w:rsidRDefault="00000000" w:rsidP="00BD4716">
            <w:pPr>
              <w:spacing w:before="40" w:after="80" w:line="240" w:lineRule="auto"/>
              <w:rPr>
                <w:rFonts w:cs="Times New Roman"/>
              </w:rPr>
            </w:pPr>
            <w:r w:rsidRPr="000E4048">
              <w:rPr>
                <w:rFonts w:cs="Times New Roman"/>
                <w:sz w:val="22"/>
              </w:rPr>
              <w:t>Taken from the context if not stated</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8FC03E" w14:textId="77777777" w:rsidR="004B7E2C" w:rsidRPr="000E4048" w:rsidRDefault="00000000" w:rsidP="00BD4716">
            <w:pPr>
              <w:spacing w:before="40" w:after="80" w:line="240" w:lineRule="auto"/>
              <w:rPr>
                <w:rFonts w:cs="Times New Roman"/>
              </w:rPr>
            </w:pPr>
            <w:r w:rsidRPr="000E4048">
              <w:rPr>
                <w:rFonts w:cs="Times New Roman"/>
                <w:sz w:val="22"/>
              </w:rPr>
              <w:t>No</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BCEF1B4" w14:textId="77777777" w:rsidR="004B7E2C" w:rsidRPr="000E4048" w:rsidRDefault="00000000" w:rsidP="00BD4716">
            <w:pPr>
              <w:spacing w:before="40" w:after="80" w:line="240" w:lineRule="auto"/>
              <w:rPr>
                <w:rFonts w:cs="Times New Roman"/>
              </w:rPr>
            </w:pPr>
            <w:r w:rsidRPr="000E4048">
              <w:rPr>
                <w:rFonts w:cs="Times New Roman"/>
                <w:sz w:val="22"/>
              </w:rPr>
              <w:t>base/conservative/positive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1B3E70" w14:textId="77777777" w:rsidR="004B7E2C" w:rsidRPr="000E4048" w:rsidRDefault="00000000" w:rsidP="00BD4716">
            <w:pPr>
              <w:spacing w:before="40" w:after="80" w:line="240" w:lineRule="auto"/>
              <w:rPr>
                <w:rFonts w:cs="Times New Roman"/>
              </w:rPr>
            </w:pPr>
            <w:r w:rsidRPr="000E4048">
              <w:rPr>
                <w:rFonts w:cs="Times New Roman"/>
                <w:sz w:val="22"/>
              </w:rPr>
              <w:t>Base</w:t>
            </w:r>
          </w:p>
        </w:tc>
      </w:tr>
    </w:tbl>
    <w:p w14:paraId="33571D83" w14:textId="77777777" w:rsidR="004B7E2C" w:rsidRPr="000E4048" w:rsidRDefault="00000000" w:rsidP="00BD4716">
      <w:pPr>
        <w:pStyle w:val="Caption"/>
        <w:jc w:val="center"/>
        <w:rPr>
          <w:rFonts w:cs="Times New Roman"/>
        </w:rPr>
      </w:pPr>
      <w:r w:rsidRPr="000E4048">
        <w:rPr>
          <w:rFonts w:cs="Times New Roman"/>
        </w:rPr>
        <w:t>Table 2-50: Input data of UC02.2</w:t>
      </w:r>
    </w:p>
    <w:p w14:paraId="3013E94E"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29C7F644"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6EA3074"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15180D2"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EC7D85A"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3C3A2EE"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34E3AB6"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B2F1F14"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569AB274"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3F6AC9"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6F0AA49" w14:textId="77777777" w:rsidR="004B7E2C" w:rsidRPr="000E4048" w:rsidRDefault="00000000" w:rsidP="00BD4716">
            <w:pPr>
              <w:spacing w:before="40" w:after="80" w:line="240" w:lineRule="auto"/>
              <w:rPr>
                <w:rFonts w:cs="Times New Roman"/>
              </w:rPr>
            </w:pPr>
            <w:r w:rsidRPr="000E4048">
              <w:rPr>
                <w:rFonts w:cs="Times New Roman"/>
                <w:sz w:val="22"/>
              </w:rPr>
              <w:t>Interpretation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9C1A9BA" w14:textId="77777777" w:rsidR="004B7E2C" w:rsidRPr="000E4048" w:rsidRDefault="00000000" w:rsidP="00BD4716">
            <w:pPr>
              <w:spacing w:before="40" w:after="80" w:line="240" w:lineRule="auto"/>
              <w:rPr>
                <w:rFonts w:cs="Times New Roman"/>
              </w:rPr>
            </w:pPr>
            <w:r w:rsidRPr="000E4048">
              <w:rPr>
                <w:rFonts w:cs="Times New Roman"/>
                <w:sz w:val="22"/>
              </w:rPr>
              <w:t>Conclusion and limitations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994466" w14:textId="77777777" w:rsidR="004B7E2C" w:rsidRPr="000E4048" w:rsidRDefault="00000000" w:rsidP="00BD4716">
            <w:pPr>
              <w:spacing w:before="40" w:after="80" w:line="240" w:lineRule="auto"/>
              <w:rPr>
                <w:rFonts w:cs="Times New Roman"/>
              </w:rPr>
            </w:pPr>
            <w:r w:rsidRPr="000E4048">
              <w:rPr>
                <w:rFonts w:cs="Times New Roman"/>
                <w:sz w:val="22"/>
              </w:rPr>
              <w:t>Yes, if passed</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E1D240" w14:textId="77777777" w:rsidR="004B7E2C" w:rsidRPr="000E4048" w:rsidRDefault="00000000" w:rsidP="00BD4716">
            <w:pPr>
              <w:spacing w:before="40" w:after="80" w:line="240" w:lineRule="auto"/>
              <w:rPr>
                <w:rFonts w:cs="Times New Roman"/>
              </w:rPr>
            </w:pPr>
            <w:r w:rsidRPr="000E4048">
              <w:rPr>
                <w:rFonts w:cs="Times New Roman"/>
                <w:sz w:val="22"/>
              </w:rPr>
              <w:t>Correct date and amount of the scenario</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4BA8E2" w14:textId="77777777" w:rsidR="004B7E2C" w:rsidRPr="000E4048" w:rsidRDefault="00000000" w:rsidP="00BD4716">
            <w:pPr>
              <w:spacing w:before="40" w:after="80" w:line="240" w:lineRule="auto"/>
              <w:rPr>
                <w:rFonts w:cs="Times New Roman"/>
              </w:rPr>
            </w:pPr>
            <w:r w:rsidRPr="000E4048">
              <w:rPr>
                <w:rFonts w:cs="Times New Roman"/>
                <w:sz w:val="22"/>
              </w:rPr>
              <w:t>Base and Conservative are not mixed</w:t>
            </w:r>
          </w:p>
        </w:tc>
      </w:tr>
      <w:tr w:rsidR="004B7E2C" w:rsidRPr="000E4048" w14:paraId="005D74D6"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BCE981"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56B9C6" w14:textId="77777777" w:rsidR="004B7E2C" w:rsidRPr="000E4048" w:rsidRDefault="00000000" w:rsidP="00BD4716">
            <w:pPr>
              <w:spacing w:before="40" w:after="80" w:line="240" w:lineRule="auto"/>
              <w:rPr>
                <w:rFonts w:cs="Times New Roman"/>
              </w:rPr>
            </w:pPr>
            <w:r w:rsidRPr="000E4048">
              <w:rPr>
                <w:rFonts w:cs="Times New Roman"/>
                <w:sz w:val="22"/>
              </w:rPr>
              <w:t>Evidence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21DED0" w14:textId="77777777" w:rsidR="004B7E2C" w:rsidRPr="000E4048" w:rsidRDefault="00000000" w:rsidP="00BD4716">
            <w:pPr>
              <w:spacing w:before="40" w:after="80" w:line="240" w:lineRule="auto"/>
              <w:rPr>
                <w:rFonts w:cs="Times New Roman"/>
              </w:rPr>
            </w:pPr>
            <w:r w:rsidRPr="000E4048">
              <w:rPr>
                <w:rFonts w:cs="Times New Roman"/>
                <w:sz w:val="22"/>
              </w:rPr>
              <w:t>Related events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6D8B07"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E7B97F5" w14:textId="77777777" w:rsidR="004B7E2C" w:rsidRPr="000E4048" w:rsidRDefault="00000000" w:rsidP="00BD4716">
            <w:pPr>
              <w:spacing w:before="40" w:after="80" w:line="240" w:lineRule="auto"/>
              <w:rPr>
                <w:rFonts w:cs="Times New Roman"/>
              </w:rPr>
            </w:pPr>
            <w:r w:rsidRPr="000E4048">
              <w:rPr>
                <w:rFonts w:cs="Times New Roman"/>
                <w:sz w:val="22"/>
              </w:rPr>
              <w:t>Same run and permission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817B22" w14:textId="77777777" w:rsidR="004B7E2C" w:rsidRPr="000E4048" w:rsidRDefault="00000000" w:rsidP="00BD4716">
            <w:pPr>
              <w:spacing w:before="40" w:after="80" w:line="240" w:lineRule="auto"/>
              <w:rPr>
                <w:rFonts w:cs="Times New Roman"/>
              </w:rPr>
            </w:pPr>
            <w:r w:rsidRPr="000E4048">
              <w:rPr>
                <w:rFonts w:cs="Times New Roman"/>
                <w:sz w:val="22"/>
              </w:rPr>
              <w:t>Receipts/payments on the selected date</w:t>
            </w:r>
          </w:p>
        </w:tc>
      </w:tr>
    </w:tbl>
    <w:p w14:paraId="1C57F309" w14:textId="77777777" w:rsidR="004B7E2C" w:rsidRPr="000E4048" w:rsidRDefault="00000000" w:rsidP="00BD4716">
      <w:pPr>
        <w:pStyle w:val="Caption"/>
        <w:jc w:val="center"/>
        <w:rPr>
          <w:rFonts w:cs="Times New Roman"/>
        </w:rPr>
      </w:pPr>
      <w:r w:rsidRPr="000E4048">
        <w:rPr>
          <w:rFonts w:cs="Times New Roman"/>
        </w:rPr>
        <w:t>Table 2-51: Output data of UC02.2</w:t>
      </w:r>
    </w:p>
    <w:p w14:paraId="75136A13"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04D93FE9"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2.8.3 Confirm Cash0 and the cash thresholds</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17D641F7"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D757B6E"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0CDDC3" w14:textId="77777777" w:rsidR="004B7E2C" w:rsidRPr="000E4048" w:rsidRDefault="00000000" w:rsidP="00BD4716">
            <w:pPr>
              <w:keepNext/>
              <w:spacing w:before="40" w:after="80" w:line="240" w:lineRule="auto"/>
              <w:rPr>
                <w:rFonts w:cs="Times New Roman"/>
              </w:rPr>
            </w:pPr>
            <w:r w:rsidRPr="000E4048">
              <w:rPr>
                <w:rFonts w:cs="Times New Roman"/>
                <w:sz w:val="22"/>
              </w:rPr>
              <w:t>UC02.3</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BA46185"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3E29CC" w14:textId="77777777" w:rsidR="004B7E2C" w:rsidRPr="000E4048" w:rsidRDefault="00000000" w:rsidP="00BD4716">
            <w:pPr>
              <w:keepNext/>
              <w:spacing w:before="40" w:after="80" w:line="240" w:lineRule="auto"/>
              <w:rPr>
                <w:rFonts w:cs="Times New Roman"/>
              </w:rPr>
            </w:pPr>
            <w:r w:rsidRPr="000E4048">
              <w:rPr>
                <w:rFonts w:cs="Times New Roman"/>
                <w:sz w:val="22"/>
              </w:rPr>
              <w:t>Confirm Cash0 and the cash thresholds</w:t>
            </w:r>
          </w:p>
        </w:tc>
      </w:tr>
      <w:tr w:rsidR="004B7E2C" w:rsidRPr="000E4048" w14:paraId="4544FFCB"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1AD65D1"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427C889" w14:textId="77777777" w:rsidR="004B7E2C" w:rsidRPr="000E4048" w:rsidRDefault="00000000" w:rsidP="00BD4716">
            <w:pPr>
              <w:rPr>
                <w:rFonts w:cs="Times New Roman"/>
              </w:rPr>
            </w:pPr>
            <w:r w:rsidRPr="000E4048">
              <w:rPr>
                <w:rFonts w:cs="Times New Roman"/>
                <w:sz w:val="22"/>
              </w:rPr>
              <w:t>The Accountant prepares; the Business Owner confirms.</w:t>
            </w:r>
          </w:p>
        </w:tc>
      </w:tr>
      <w:tr w:rsidR="004B7E2C" w:rsidRPr="000E4048" w14:paraId="2B8F4117"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315E84A"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A7D14AE" w14:textId="77777777" w:rsidR="004B7E2C" w:rsidRPr="000E4048" w:rsidRDefault="00000000" w:rsidP="00BD4716">
            <w:pPr>
              <w:rPr>
                <w:rFonts w:cs="Times New Roman"/>
              </w:rPr>
            </w:pPr>
            <w:r w:rsidRPr="000E4048">
              <w:rPr>
                <w:rFonts w:cs="Times New Roman"/>
                <w:sz w:val="22"/>
              </w:rPr>
              <w:t>Have cash limits that fit the enterprise and its actual volatility.</w:t>
            </w:r>
          </w:p>
        </w:tc>
      </w:tr>
      <w:tr w:rsidR="004B7E2C" w:rsidRPr="000E4048" w14:paraId="183E60A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1C0CCB9"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C7AA5FB" w14:textId="77777777" w:rsidR="004B7E2C" w:rsidRPr="000E4048" w:rsidRDefault="00000000" w:rsidP="00BD4716">
            <w:pPr>
              <w:rPr>
                <w:rFonts w:cs="Times New Roman"/>
              </w:rPr>
            </w:pPr>
            <w:r w:rsidRPr="000E4048">
              <w:rPr>
                <w:rFonts w:cs="Times New Roman"/>
                <w:sz w:val="22"/>
              </w:rPr>
              <w:t>First-time setup or a change of policy.</w:t>
            </w:r>
          </w:p>
        </w:tc>
      </w:tr>
      <w:tr w:rsidR="004B7E2C" w:rsidRPr="000E4048" w14:paraId="52653FD8"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C0FCC87"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5261E4C" w14:textId="77777777" w:rsidR="004B7E2C" w:rsidRPr="000E4048" w:rsidRDefault="00000000" w:rsidP="00BD4716">
            <w:pPr>
              <w:rPr>
                <w:rFonts w:cs="Times New Roman"/>
              </w:rPr>
            </w:pPr>
            <w:r w:rsidRPr="000E4048">
              <w:rPr>
                <w:rFonts w:cs="Times New Roman"/>
                <w:sz w:val="22"/>
              </w:rPr>
              <w:t>Daily receipts-and-payments data, the basis for the cost and the interest rate, or an identified supplementary request is available. The enterprise code and permission are checked on the server side; no technical code needs to be entered.</w:t>
            </w:r>
          </w:p>
        </w:tc>
      </w:tr>
      <w:tr w:rsidR="004B7E2C" w:rsidRPr="000E4048" w14:paraId="73A7BF3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14F3396"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67ACD79"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3BC4EED4"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5029557A"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5CC0FDD7"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72D6F6BF"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4161FCC4"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0D0B1528"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7D3766B6" w14:textId="77777777" w:rsidR="004B7E2C" w:rsidRPr="000E4048" w:rsidRDefault="00000000" w:rsidP="00BD4716">
                  <w:pPr>
                    <w:spacing w:before="40" w:after="60"/>
                    <w:rPr>
                      <w:rFonts w:cs="Times New Roman"/>
                    </w:rPr>
                  </w:pPr>
                  <w:r w:rsidRPr="000E4048">
                    <w:rPr>
                      <w:rFonts w:cs="Times New Roman"/>
                      <w:sz w:val="21"/>
                    </w:rPr>
                    <w:t>Accountant</w:t>
                  </w:r>
                </w:p>
              </w:tc>
              <w:tc>
                <w:tcPr>
                  <w:tcW w:w="5020" w:type="dxa"/>
                  <w:tcBorders>
                    <w:top w:val="single" w:sz="4" w:space="0" w:color="000000"/>
                    <w:left w:val="single" w:sz="4" w:space="0" w:color="000000"/>
                    <w:bottom w:val="single" w:sz="4" w:space="0" w:color="000000"/>
                    <w:right w:val="single" w:sz="4" w:space="0" w:color="000000"/>
                  </w:tcBorders>
                </w:tcPr>
                <w:p w14:paraId="516C4363" w14:textId="77777777" w:rsidR="004B7E2C" w:rsidRPr="000E4048" w:rsidRDefault="00000000" w:rsidP="00BD4716">
                  <w:pPr>
                    <w:spacing w:before="40" w:after="60"/>
                    <w:rPr>
                      <w:rFonts w:cs="Times New Roman"/>
                    </w:rPr>
                  </w:pPr>
                  <w:r w:rsidRPr="000E4048">
                    <w:rPr>
                      <w:rFonts w:cs="Times New Roman"/>
                      <w:sz w:val="21"/>
                    </w:rPr>
                    <w:t>Reconcile available cash, restricted cash and the daily history; propose the basis for L.</w:t>
                  </w:r>
                </w:p>
              </w:tc>
            </w:tr>
            <w:tr w:rsidR="004B7E2C" w:rsidRPr="000E4048" w14:paraId="0AA80396"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72AAFD6"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6BA88D44"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3C405274" w14:textId="77777777" w:rsidR="004B7E2C" w:rsidRPr="000E4048" w:rsidRDefault="00000000" w:rsidP="00BD4716">
                  <w:pPr>
                    <w:spacing w:before="40" w:after="60"/>
                    <w:rPr>
                      <w:rFonts w:cs="Times New Roman"/>
                    </w:rPr>
                  </w:pPr>
                  <w:r w:rsidRPr="000E4048">
                    <w:rPr>
                      <w:rFonts w:cs="Times New Roman"/>
                      <w:sz w:val="21"/>
                    </w:rPr>
                    <w:t>Calculate the volatility and present the source, the method and the period together with any quality issues.</w:t>
                  </w:r>
                </w:p>
              </w:tc>
            </w:tr>
            <w:tr w:rsidR="004B7E2C" w:rsidRPr="000E4048" w14:paraId="5EAE41CE"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A9E43FE"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54A35172" w14:textId="77777777" w:rsidR="004B7E2C" w:rsidRPr="000E4048" w:rsidRDefault="00000000" w:rsidP="00BD4716">
                  <w:pPr>
                    <w:spacing w:before="40" w:after="60"/>
                    <w:rPr>
                      <w:rFonts w:cs="Times New Roman"/>
                    </w:rPr>
                  </w:pPr>
                  <w:r w:rsidRPr="000E4048">
                    <w:rPr>
                      <w:rFonts w:cs="Times New Roman"/>
                      <w:sz w:val="21"/>
                    </w:rPr>
                    <w:t>Business Owner</w:t>
                  </w:r>
                </w:p>
              </w:tc>
              <w:tc>
                <w:tcPr>
                  <w:tcW w:w="5020" w:type="dxa"/>
                  <w:tcBorders>
                    <w:top w:val="single" w:sz="4" w:space="0" w:color="000000"/>
                    <w:left w:val="single" w:sz="4" w:space="0" w:color="000000"/>
                    <w:bottom w:val="single" w:sz="4" w:space="0" w:color="000000"/>
                    <w:right w:val="single" w:sz="4" w:space="0" w:color="000000"/>
                  </w:tcBorders>
                </w:tcPr>
                <w:p w14:paraId="18786B04" w14:textId="77777777" w:rsidR="004B7E2C" w:rsidRPr="000E4048" w:rsidRDefault="00000000" w:rsidP="00BD4716">
                  <w:pPr>
                    <w:spacing w:before="40" w:after="60"/>
                    <w:rPr>
                      <w:rFonts w:cs="Times New Roman"/>
                    </w:rPr>
                  </w:pPr>
                  <w:r w:rsidRPr="000E4048">
                    <w:rPr>
                      <w:rFonts w:cs="Times New Roman"/>
                      <w:sz w:val="21"/>
                    </w:rPr>
                    <w:t>Confirm Cash0, the level L, the cost, the interest rate and the policy to be applied.</w:t>
                  </w:r>
                </w:p>
              </w:tc>
            </w:tr>
            <w:tr w:rsidR="004B7E2C" w:rsidRPr="000E4048" w14:paraId="546895C0"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5E1F755E" w14:textId="77777777" w:rsidR="004B7E2C" w:rsidRPr="000E4048" w:rsidRDefault="00000000" w:rsidP="00BD4716">
                  <w:pPr>
                    <w:spacing w:before="40" w:after="60"/>
                    <w:rPr>
                      <w:rFonts w:cs="Times New Roman"/>
                    </w:rPr>
                  </w:pPr>
                  <w:r w:rsidRPr="000E4048">
                    <w:rPr>
                      <w:rFonts w:cs="Times New Roman"/>
                      <w:sz w:val="21"/>
                    </w:rPr>
                    <w:lastRenderedPageBreak/>
                    <w:t>4</w:t>
                  </w:r>
                </w:p>
              </w:tc>
              <w:tc>
                <w:tcPr>
                  <w:tcW w:w="1512" w:type="dxa"/>
                  <w:tcBorders>
                    <w:top w:val="single" w:sz="4" w:space="0" w:color="000000"/>
                    <w:left w:val="single" w:sz="4" w:space="0" w:color="000000"/>
                    <w:bottom w:val="single" w:sz="4" w:space="0" w:color="000000"/>
                    <w:right w:val="single" w:sz="4" w:space="0" w:color="000000"/>
                  </w:tcBorders>
                </w:tcPr>
                <w:p w14:paraId="77E688D0"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621B8274" w14:textId="77777777" w:rsidR="004B7E2C" w:rsidRPr="000E4048" w:rsidRDefault="00000000" w:rsidP="00BD4716">
                  <w:pPr>
                    <w:spacing w:before="40" w:after="60"/>
                    <w:rPr>
                      <w:rFonts w:cs="Times New Roman"/>
                    </w:rPr>
                  </w:pPr>
                  <w:r w:rsidRPr="000E4048">
                    <w:rPr>
                      <w:rFonts w:cs="Times New Roman"/>
                      <w:sz w:val="21"/>
                    </w:rPr>
                    <w:t>Calculate Z and H; check the order, units and assumptions; save the policy version.</w:t>
                  </w:r>
                </w:p>
              </w:tc>
            </w:tr>
            <w:tr w:rsidR="004B7E2C" w:rsidRPr="000E4048" w14:paraId="50595212"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4B45B905" w14:textId="77777777" w:rsidR="004B7E2C" w:rsidRPr="000E4048" w:rsidRDefault="00000000" w:rsidP="00BD4716">
                  <w:pPr>
                    <w:spacing w:before="40" w:after="60"/>
                    <w:rPr>
                      <w:rFonts w:cs="Times New Roman"/>
                    </w:rPr>
                  </w:pPr>
                  <w:r w:rsidRPr="000E4048">
                    <w:rPr>
                      <w:rFonts w:cs="Times New Roman"/>
                      <w:sz w:val="21"/>
                    </w:rPr>
                    <w:t>5</w:t>
                  </w:r>
                </w:p>
              </w:tc>
              <w:tc>
                <w:tcPr>
                  <w:tcW w:w="1512" w:type="dxa"/>
                  <w:tcBorders>
                    <w:top w:val="single" w:sz="4" w:space="0" w:color="000000"/>
                    <w:left w:val="single" w:sz="4" w:space="0" w:color="000000"/>
                    <w:bottom w:val="single" w:sz="4" w:space="0" w:color="000000"/>
                    <w:right w:val="single" w:sz="4" w:space="0" w:color="000000"/>
                  </w:tcBorders>
                </w:tcPr>
                <w:p w14:paraId="4CD7DF97"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10A9777B" w14:textId="77777777" w:rsidR="004B7E2C" w:rsidRPr="000E4048" w:rsidRDefault="00000000" w:rsidP="00BD4716">
                  <w:pPr>
                    <w:spacing w:before="40" w:after="60"/>
                    <w:rPr>
                      <w:rFonts w:cs="Times New Roman"/>
                    </w:rPr>
                  </w:pPr>
                  <w:r w:rsidRPr="000E4048">
                    <w:rPr>
                      <w:rFonts w:cs="Times New Roman"/>
                      <w:sz w:val="21"/>
                    </w:rPr>
                    <w:t>Display the three levels with a simple explanation; they are used automatically next time until an update is needed.</w:t>
                  </w:r>
                </w:p>
              </w:tc>
            </w:tr>
          </w:tbl>
          <w:p w14:paraId="0DAE52B6" w14:textId="77777777" w:rsidR="004B7E2C" w:rsidRPr="000E4048" w:rsidRDefault="004B7E2C" w:rsidP="00BD4716">
            <w:pPr>
              <w:jc w:val="both"/>
              <w:rPr>
                <w:rFonts w:cs="Times New Roman"/>
              </w:rPr>
            </w:pPr>
          </w:p>
        </w:tc>
      </w:tr>
      <w:tr w:rsidR="004B7E2C" w:rsidRPr="000E4048" w14:paraId="537EDC97"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560B765" w14:textId="77777777" w:rsidR="004B7E2C" w:rsidRPr="000E4048" w:rsidRDefault="00000000" w:rsidP="00BD4716">
            <w:pPr>
              <w:jc w:val="both"/>
              <w:rPr>
                <w:rFonts w:cs="Times New Roman"/>
              </w:rPr>
            </w:pPr>
            <w:r w:rsidRPr="000E4048">
              <w:rPr>
                <w:rFonts w:cs="Times New Roman"/>
                <w:b/>
                <w:sz w:val="22"/>
              </w:rPr>
              <w:lastRenderedPageBreak/>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A68598F"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21651922"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4040A1CF"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0A8C5A65"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45748026"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73B9A1D2"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3E81F356"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1A60F6BF" w14:textId="77777777" w:rsidR="004B7E2C" w:rsidRPr="000E4048" w:rsidRDefault="00000000" w:rsidP="00BD4716">
                  <w:pPr>
                    <w:spacing w:before="40" w:after="60"/>
                    <w:rPr>
                      <w:rFonts w:cs="Times New Roman"/>
                    </w:rPr>
                  </w:pPr>
                  <w:r w:rsidRPr="000E4048">
                    <w:rPr>
                      <w:rFonts w:cs="Times New Roman"/>
                      <w:sz w:val="21"/>
                    </w:rPr>
                    <w:t>No daily receipts and payments, or only annual industry data</w:t>
                  </w:r>
                </w:p>
              </w:tc>
              <w:tc>
                <w:tcPr>
                  <w:tcW w:w="4212" w:type="dxa"/>
                  <w:tcBorders>
                    <w:top w:val="single" w:sz="4" w:space="0" w:color="000000"/>
                    <w:left w:val="single" w:sz="4" w:space="0" w:color="000000"/>
                    <w:bottom w:val="single" w:sz="4" w:space="0" w:color="000000"/>
                    <w:right w:val="single" w:sz="4" w:space="0" w:color="000000"/>
                  </w:tcBorders>
                </w:tcPr>
                <w:p w14:paraId="14E6C253" w14:textId="77777777" w:rsidR="004B7E2C" w:rsidRPr="000E4048" w:rsidRDefault="00000000" w:rsidP="00BD4716">
                  <w:pPr>
                    <w:spacing w:before="40" w:after="60"/>
                    <w:rPr>
                      <w:rFonts w:cs="Times New Roman"/>
                    </w:rPr>
                  </w:pPr>
                  <w:r w:rsidRPr="000E4048">
                    <w:rPr>
                      <w:rFonts w:cs="Times New Roman"/>
                      <w:sz w:val="21"/>
                    </w:rPr>
                    <w:t>Miller–Orr cannot yet be calibrated for the enterprise; request suitable data and do not infer the daily variance.</w:t>
                  </w:r>
                </w:p>
              </w:tc>
            </w:tr>
            <w:tr w:rsidR="004B7E2C" w:rsidRPr="000E4048" w14:paraId="35A5B696"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3381F3EB"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1B775750" w14:textId="77777777" w:rsidR="004B7E2C" w:rsidRPr="000E4048" w:rsidRDefault="00000000" w:rsidP="00BD4716">
                  <w:pPr>
                    <w:spacing w:before="40" w:after="60"/>
                    <w:rPr>
                      <w:rFonts w:cs="Times New Roman"/>
                    </w:rPr>
                  </w:pPr>
                  <w:r w:rsidRPr="000E4048">
                    <w:rPr>
                      <w:rFonts w:cs="Times New Roman"/>
                      <w:sz w:val="21"/>
                    </w:rPr>
                    <w:t>The interest rate or cost is not positive, or volatility equals zero</w:t>
                  </w:r>
                </w:p>
              </w:tc>
              <w:tc>
                <w:tcPr>
                  <w:tcW w:w="4212" w:type="dxa"/>
                  <w:tcBorders>
                    <w:top w:val="single" w:sz="4" w:space="0" w:color="000000"/>
                    <w:left w:val="single" w:sz="4" w:space="0" w:color="000000"/>
                    <w:bottom w:val="single" w:sz="4" w:space="0" w:color="000000"/>
                    <w:right w:val="single" w:sz="4" w:space="0" w:color="000000"/>
                  </w:tcBorders>
                </w:tcPr>
                <w:p w14:paraId="4C5D62D7" w14:textId="77777777" w:rsidR="004B7E2C" w:rsidRPr="000E4048" w:rsidRDefault="00000000" w:rsidP="00BD4716">
                  <w:pPr>
                    <w:spacing w:before="40" w:after="60"/>
                    <w:rPr>
                      <w:rFonts w:cs="Times New Roman"/>
                    </w:rPr>
                  </w:pPr>
                  <w:r w:rsidRPr="000E4048">
                    <w:rPr>
                      <w:rFonts w:cs="Times New Roman"/>
                      <w:sz w:val="21"/>
                    </w:rPr>
                    <w:t>Notify that the model does not produce a valid band; keep the draft, and do not divide by zero or set the spread arbitrarily.</w:t>
                  </w:r>
                </w:p>
              </w:tc>
            </w:tr>
            <w:tr w:rsidR="004B7E2C" w:rsidRPr="000E4048" w14:paraId="693B83D0"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315A6239" w14:textId="77777777" w:rsidR="004B7E2C" w:rsidRPr="000E4048" w:rsidRDefault="00000000" w:rsidP="00BD4716">
                  <w:pPr>
                    <w:spacing w:before="40" w:after="60"/>
                    <w:rPr>
                      <w:rFonts w:cs="Times New Roman"/>
                    </w:rPr>
                  </w:pPr>
                  <w:r w:rsidRPr="000E4048">
                    <w:rPr>
                      <w:rFonts w:cs="Times New Roman"/>
                      <w:sz w:val="21"/>
                    </w:rPr>
                    <w:t>A3</w:t>
                  </w:r>
                </w:p>
              </w:tc>
              <w:tc>
                <w:tcPr>
                  <w:tcW w:w="2100" w:type="dxa"/>
                  <w:tcBorders>
                    <w:top w:val="single" w:sz="4" w:space="0" w:color="000000"/>
                    <w:left w:val="single" w:sz="4" w:space="0" w:color="000000"/>
                    <w:bottom w:val="single" w:sz="4" w:space="0" w:color="000000"/>
                    <w:right w:val="single" w:sz="4" w:space="0" w:color="000000"/>
                  </w:tcBorders>
                </w:tcPr>
                <w:p w14:paraId="7376F45A" w14:textId="77777777" w:rsidR="004B7E2C" w:rsidRPr="000E4048" w:rsidRDefault="00000000" w:rsidP="00BD4716">
                  <w:pPr>
                    <w:spacing w:before="40" w:after="60"/>
                    <w:rPr>
                      <w:rFonts w:cs="Times New Roman"/>
                    </w:rPr>
                  </w:pPr>
                  <w:r w:rsidRPr="000E4048">
                    <w:rPr>
                      <w:rFonts w:cs="Times New Roman"/>
                      <w:sz w:val="21"/>
                    </w:rPr>
                    <w:t>The Accountant proposes a change</w:t>
                  </w:r>
                </w:p>
              </w:tc>
              <w:tc>
                <w:tcPr>
                  <w:tcW w:w="4212" w:type="dxa"/>
                  <w:tcBorders>
                    <w:top w:val="single" w:sz="4" w:space="0" w:color="000000"/>
                    <w:left w:val="single" w:sz="4" w:space="0" w:color="000000"/>
                    <w:bottom w:val="single" w:sz="4" w:space="0" w:color="000000"/>
                    <w:right w:val="single" w:sz="4" w:space="0" w:color="000000"/>
                  </w:tcBorders>
                </w:tcPr>
                <w:p w14:paraId="3589241F" w14:textId="77777777" w:rsidR="004B7E2C" w:rsidRPr="000E4048" w:rsidRDefault="00000000" w:rsidP="00BD4716">
                  <w:pPr>
                    <w:spacing w:before="40" w:after="60"/>
                    <w:rPr>
                      <w:rFonts w:cs="Times New Roman"/>
                    </w:rPr>
                  </w:pPr>
                  <w:r w:rsidRPr="000E4048">
                    <w:rPr>
                      <w:rFonts w:cs="Times New Roman"/>
                      <w:sz w:val="21"/>
                    </w:rPr>
                    <w:t>Await the Business Owner’s confirmation before use; history is not changed.</w:t>
                  </w:r>
                </w:p>
              </w:tc>
            </w:tr>
          </w:tbl>
          <w:p w14:paraId="2B3CB880" w14:textId="77777777" w:rsidR="004B7E2C" w:rsidRPr="000E4048" w:rsidRDefault="004B7E2C" w:rsidP="00BD4716">
            <w:pPr>
              <w:jc w:val="both"/>
              <w:rPr>
                <w:rFonts w:cs="Times New Roman"/>
              </w:rPr>
            </w:pPr>
          </w:p>
        </w:tc>
      </w:tr>
      <w:tr w:rsidR="004B7E2C" w:rsidRPr="000E4048" w14:paraId="6DB8EB29"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4E181BE"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A3B3DA7" w14:textId="77777777" w:rsidR="004B7E2C" w:rsidRPr="000E4048" w:rsidRDefault="00000000" w:rsidP="00BD4716">
            <w:pPr>
              <w:jc w:val="both"/>
              <w:rPr>
                <w:rFonts w:cs="Times New Roman"/>
              </w:rPr>
            </w:pPr>
            <w:r w:rsidRPr="000E4048">
              <w:rPr>
                <w:rFonts w:cs="Times New Roman"/>
                <w:sz w:val="22"/>
              </w:rPr>
              <w:t>Cash0 and the L/Z/H set have a version, source, effective date and confirmation. On failure, state the reason and the part to be supplemented; do not release dependent conclusions and do not create an additional classification layer.</w:t>
            </w:r>
          </w:p>
        </w:tc>
      </w:tr>
      <w:tr w:rsidR="004B7E2C" w:rsidRPr="000E4048" w14:paraId="40A5F8E4"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A226646"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4BA784D" w14:textId="77777777" w:rsidR="004B7E2C" w:rsidRPr="000E4048" w:rsidRDefault="00000000" w:rsidP="00BD4716">
            <w:pPr>
              <w:jc w:val="both"/>
              <w:rPr>
                <w:rFonts w:cs="Times New Roman"/>
              </w:rPr>
            </w:pPr>
            <w:r w:rsidRPr="000E4048">
              <w:rPr>
                <w:rFonts w:cs="Times New Roman"/>
                <w:sz w:val="22"/>
              </w:rPr>
              <w:t>The BR-02 rules in the corresponding business section; data, permission and interpretation controls in Section 3. Limit: do not edit accounting data or carry out transactions.</w:t>
            </w:r>
          </w:p>
        </w:tc>
      </w:tr>
    </w:tbl>
    <w:p w14:paraId="3A4A1147"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4685B173" w14:textId="77777777" w:rsidR="004B7E2C" w:rsidRPr="000E4048" w:rsidRDefault="00000000" w:rsidP="00BD4716">
      <w:pPr>
        <w:pStyle w:val="Caption"/>
        <w:jc w:val="center"/>
        <w:rPr>
          <w:rFonts w:cs="Times New Roman"/>
        </w:rPr>
      </w:pPr>
      <w:r w:rsidRPr="000E4048">
        <w:rPr>
          <w:rFonts w:cs="Times New Roman"/>
        </w:rPr>
        <w:t>Table 2-52: Specification of use case UC02.3</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5421A2B2"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1F56EC2"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FA6C41F"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BBEA338"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B885989"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8DFAD78"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80EA020"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6AC16C96"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6B73E9"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4A850B" w14:textId="77777777" w:rsidR="004B7E2C" w:rsidRPr="000E4048" w:rsidRDefault="00000000" w:rsidP="00BD4716">
            <w:pPr>
              <w:spacing w:before="40" w:after="80" w:line="240" w:lineRule="auto"/>
              <w:rPr>
                <w:rFonts w:cs="Times New Roman"/>
              </w:rPr>
            </w:pPr>
            <w:r w:rsidRPr="000E4048">
              <w:rPr>
                <w:rFonts w:cs="Times New Roman"/>
                <w:sz w:val="22"/>
              </w:rPr>
              <w:t>L and Cash0</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DEB0D7" w14:textId="77777777" w:rsidR="004B7E2C" w:rsidRPr="000E4048" w:rsidRDefault="00000000" w:rsidP="00BD4716">
            <w:pPr>
              <w:spacing w:before="40" w:after="80" w:line="240" w:lineRule="auto"/>
              <w:rPr>
                <w:rFonts w:cs="Times New Roman"/>
              </w:rPr>
            </w:pPr>
            <w:r w:rsidRPr="000E4048">
              <w:rPr>
                <w:rFonts w:cs="Times New Roman"/>
                <w:sz w:val="22"/>
              </w:rPr>
              <w:t>Minimum cash, available cash</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330AA2"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2BE396" w14:textId="77777777" w:rsidR="004B7E2C" w:rsidRPr="000E4048" w:rsidRDefault="00000000" w:rsidP="00BD4716">
            <w:pPr>
              <w:spacing w:before="40" w:after="80" w:line="240" w:lineRule="auto"/>
              <w:rPr>
                <w:rFonts w:cs="Times New Roman"/>
              </w:rPr>
            </w:pPr>
            <w:r w:rsidRPr="000E4048">
              <w:rPr>
                <w:rFonts w:cs="Times New Roman"/>
                <w:sz w:val="22"/>
              </w:rPr>
              <w:t>L≥0; Cash0 is reconciled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C6B95A" w14:textId="77777777" w:rsidR="004B7E2C" w:rsidRPr="000E4048" w:rsidRDefault="00000000" w:rsidP="00BD4716">
            <w:pPr>
              <w:spacing w:before="40" w:after="80" w:line="240" w:lineRule="auto"/>
              <w:rPr>
                <w:rFonts w:cs="Times New Roman"/>
              </w:rPr>
            </w:pPr>
            <w:r w:rsidRPr="000E4048">
              <w:rPr>
                <w:rFonts w:cs="Times New Roman"/>
                <w:sz w:val="22"/>
              </w:rPr>
              <w:t>Value awaiting confirmation</w:t>
            </w:r>
          </w:p>
        </w:tc>
      </w:tr>
      <w:tr w:rsidR="004B7E2C" w:rsidRPr="000E4048" w14:paraId="76623D9A"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96FADDB"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6D6B98" w14:textId="77777777" w:rsidR="004B7E2C" w:rsidRPr="000E4048" w:rsidRDefault="00000000" w:rsidP="00BD4716">
            <w:pPr>
              <w:spacing w:before="40" w:after="80" w:line="240" w:lineRule="auto"/>
              <w:rPr>
                <w:rFonts w:cs="Times New Roman"/>
              </w:rPr>
            </w:pPr>
            <w:r w:rsidRPr="000E4048">
              <w:rPr>
                <w:rFonts w:cs="Times New Roman"/>
                <w:sz w:val="22"/>
              </w:rPr>
              <w:t>b, i, daily history</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C59989" w14:textId="77777777" w:rsidR="004B7E2C" w:rsidRPr="000E4048" w:rsidRDefault="00000000" w:rsidP="00BD4716">
            <w:pPr>
              <w:spacing w:before="40" w:after="80" w:line="240" w:lineRule="auto"/>
              <w:rPr>
                <w:rFonts w:cs="Times New Roman"/>
              </w:rPr>
            </w:pPr>
            <w:r w:rsidRPr="000E4048">
              <w:rPr>
                <w:rFonts w:cs="Times New Roman"/>
                <w:sz w:val="22"/>
              </w:rPr>
              <w:t>Fees, interest and the cash series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9FE53B"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29AE59" w14:textId="77777777" w:rsidR="004B7E2C" w:rsidRPr="000E4048" w:rsidRDefault="00000000" w:rsidP="00BD4716">
            <w:pPr>
              <w:spacing w:before="40" w:after="80" w:line="240" w:lineRule="auto"/>
              <w:rPr>
                <w:rFonts w:cs="Times New Roman"/>
              </w:rPr>
            </w:pPr>
            <w:r w:rsidRPr="000E4048">
              <w:rPr>
                <w:rFonts w:cs="Times New Roman"/>
                <w:sz w:val="22"/>
              </w:rPr>
              <w:t>Correct unit and sufficient coverage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1262B9" w14:textId="77777777" w:rsidR="004B7E2C" w:rsidRPr="000E4048" w:rsidRDefault="00000000" w:rsidP="00BD4716">
            <w:pPr>
              <w:spacing w:before="40" w:after="80" w:line="240" w:lineRule="auto"/>
              <w:rPr>
                <w:rFonts w:cs="Times New Roman"/>
              </w:rPr>
            </w:pPr>
            <w:r w:rsidRPr="000E4048">
              <w:rPr>
                <w:rFonts w:cs="Times New Roman"/>
                <w:sz w:val="22"/>
              </w:rPr>
              <w:t>Actual data source</w:t>
            </w:r>
          </w:p>
        </w:tc>
      </w:tr>
      <w:tr w:rsidR="004B7E2C" w:rsidRPr="000E4048" w14:paraId="62D31E4D"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E23A74" w14:textId="77777777" w:rsidR="004B7E2C" w:rsidRPr="000E4048" w:rsidRDefault="00000000" w:rsidP="00BD4716">
            <w:pPr>
              <w:spacing w:before="40" w:after="80" w:line="240" w:lineRule="auto"/>
              <w:rPr>
                <w:rFonts w:cs="Times New Roman"/>
              </w:rPr>
            </w:pPr>
            <w:r w:rsidRPr="000E4048">
              <w:rPr>
                <w:rFonts w:cs="Times New Roman"/>
                <w:sz w:val="22"/>
              </w:rPr>
              <w:t>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EE93135" w14:textId="77777777" w:rsidR="004B7E2C" w:rsidRPr="000E4048" w:rsidRDefault="00000000" w:rsidP="00BD4716">
            <w:pPr>
              <w:spacing w:before="40" w:after="80" w:line="240" w:lineRule="auto"/>
              <w:rPr>
                <w:rFonts w:cs="Times New Roman"/>
              </w:rPr>
            </w:pPr>
            <w:r w:rsidRPr="000E4048">
              <w:rPr>
                <w:rFonts w:cs="Times New Roman"/>
                <w:sz w:val="22"/>
              </w:rPr>
              <w:t>Confirmer</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119984" w14:textId="77777777" w:rsidR="004B7E2C" w:rsidRPr="000E4048" w:rsidRDefault="00000000" w:rsidP="00BD4716">
            <w:pPr>
              <w:spacing w:before="40" w:after="80" w:line="240" w:lineRule="auto"/>
              <w:rPr>
                <w:rFonts w:cs="Times New Roman"/>
              </w:rPr>
            </w:pPr>
            <w:r w:rsidRPr="000E4048">
              <w:rPr>
                <w:rFonts w:cs="Times New Roman"/>
                <w:sz w:val="22"/>
              </w:rPr>
              <w:t>Business Owner</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53B3FEF"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108BA4" w14:textId="77777777" w:rsidR="004B7E2C" w:rsidRPr="000E4048" w:rsidRDefault="00000000" w:rsidP="00BD4716">
            <w:pPr>
              <w:spacing w:before="40" w:after="80" w:line="240" w:lineRule="auto"/>
              <w:rPr>
                <w:rFonts w:cs="Times New Roman"/>
              </w:rPr>
            </w:pPr>
            <w:r w:rsidRPr="000E4048">
              <w:rPr>
                <w:rFonts w:cs="Times New Roman"/>
                <w:sz w:val="22"/>
              </w:rPr>
              <w:t>Confirm through a permitted interface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C9E7EC" w14:textId="77777777" w:rsidR="004B7E2C" w:rsidRPr="000E4048" w:rsidRDefault="00000000" w:rsidP="00BD4716">
            <w:pPr>
              <w:spacing w:before="40" w:after="80" w:line="240" w:lineRule="auto"/>
              <w:rPr>
                <w:rFonts w:cs="Times New Roman"/>
              </w:rPr>
            </w:pPr>
            <w:r w:rsidRPr="000E4048">
              <w:rPr>
                <w:rFonts w:cs="Times New Roman"/>
                <w:sz w:val="22"/>
              </w:rPr>
              <w:t>Not taken from the LLM</w:t>
            </w:r>
          </w:p>
        </w:tc>
      </w:tr>
    </w:tbl>
    <w:p w14:paraId="583E5A72" w14:textId="77777777" w:rsidR="004B7E2C" w:rsidRPr="000E4048" w:rsidRDefault="00000000" w:rsidP="00BD4716">
      <w:pPr>
        <w:pStyle w:val="Caption"/>
        <w:jc w:val="center"/>
        <w:rPr>
          <w:rFonts w:cs="Times New Roman"/>
        </w:rPr>
      </w:pPr>
      <w:r w:rsidRPr="000E4048">
        <w:rPr>
          <w:rFonts w:cs="Times New Roman"/>
        </w:rPr>
        <w:t>Table 2-53: Input data of UC02.3</w:t>
      </w:r>
    </w:p>
    <w:p w14:paraId="6B20A58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3DC43A43"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E7AE4E9"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BACB9C1"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C5EE54D"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F8F79AF"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E3C300D"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60C37C5"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18F93822"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BFBF0EF"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B56DD6F" w14:textId="77777777" w:rsidR="004B7E2C" w:rsidRPr="000E4048" w:rsidRDefault="00000000" w:rsidP="00BD4716">
            <w:pPr>
              <w:spacing w:before="40" w:after="80" w:line="240" w:lineRule="auto"/>
              <w:rPr>
                <w:rFonts w:cs="Times New Roman"/>
              </w:rPr>
            </w:pPr>
            <w:r w:rsidRPr="000E4048">
              <w:rPr>
                <w:rFonts w:cs="Times New Roman"/>
                <w:sz w:val="22"/>
              </w:rPr>
              <w:t>L/Z/H</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E79D8A5" w14:textId="77777777" w:rsidR="004B7E2C" w:rsidRPr="000E4048" w:rsidRDefault="00000000" w:rsidP="00BD4716">
            <w:pPr>
              <w:spacing w:before="40" w:after="80" w:line="240" w:lineRule="auto"/>
              <w:rPr>
                <w:rFonts w:cs="Times New Roman"/>
              </w:rPr>
            </w:pPr>
            <w:r w:rsidRPr="000E4048">
              <w:rPr>
                <w:rFonts w:cs="Times New Roman"/>
                <w:sz w:val="22"/>
              </w:rPr>
              <w:t>Three cash control levels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790C62" w14:textId="77777777" w:rsidR="004B7E2C" w:rsidRPr="000E4048" w:rsidRDefault="00000000" w:rsidP="00BD4716">
            <w:pPr>
              <w:spacing w:before="40" w:after="80" w:line="240" w:lineRule="auto"/>
              <w:rPr>
                <w:rFonts w:cs="Times New Roman"/>
              </w:rPr>
            </w:pPr>
            <w:r w:rsidRPr="000E4048">
              <w:rPr>
                <w:rFonts w:cs="Times New Roman"/>
                <w:sz w:val="22"/>
              </w:rPr>
              <w:t>When complete</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DCC84B" w14:textId="77777777" w:rsidR="004B7E2C" w:rsidRPr="000E4048" w:rsidRDefault="00000000" w:rsidP="00BD4716">
            <w:pPr>
              <w:spacing w:before="40" w:after="80" w:line="240" w:lineRule="auto"/>
              <w:rPr>
                <w:rFonts w:cs="Times New Roman"/>
              </w:rPr>
            </w:pPr>
            <w:r w:rsidRPr="000E4048">
              <w:rPr>
                <w:rFonts w:cs="Times New Roman"/>
                <w:sz w:val="22"/>
              </w:rPr>
              <w:t>L&lt;Z&lt;H; a method exists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FCC408" w14:textId="77777777" w:rsidR="004B7E2C" w:rsidRPr="000E4048" w:rsidRDefault="00000000" w:rsidP="00BD4716">
            <w:pPr>
              <w:spacing w:before="40" w:after="80" w:line="240" w:lineRule="auto"/>
              <w:rPr>
                <w:rFonts w:cs="Times New Roman"/>
              </w:rPr>
            </w:pPr>
            <w:r w:rsidRPr="000E4048">
              <w:rPr>
                <w:rFonts w:cs="Times New Roman"/>
                <w:sz w:val="22"/>
              </w:rPr>
              <w:t>Miller–Orr</w:t>
            </w:r>
          </w:p>
        </w:tc>
      </w:tr>
      <w:tr w:rsidR="004B7E2C" w:rsidRPr="000E4048" w14:paraId="131F1020"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BEB1FEF"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34D469" w14:textId="77777777" w:rsidR="004B7E2C" w:rsidRPr="000E4048" w:rsidRDefault="00000000" w:rsidP="00BD4716">
            <w:pPr>
              <w:spacing w:before="40" w:after="80" w:line="240" w:lineRule="auto"/>
              <w:rPr>
                <w:rFonts w:cs="Times New Roman"/>
              </w:rPr>
            </w:pPr>
            <w:r w:rsidRPr="000E4048">
              <w:rPr>
                <w:rFonts w:cs="Times New Roman"/>
                <w:sz w:val="22"/>
              </w:rPr>
              <w:t>Estimation quality</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C5B003" w14:textId="77777777" w:rsidR="004B7E2C" w:rsidRPr="000E4048" w:rsidRDefault="00000000" w:rsidP="00BD4716">
            <w:pPr>
              <w:spacing w:before="40" w:after="80" w:line="240" w:lineRule="auto"/>
              <w:rPr>
                <w:rFonts w:cs="Times New Roman"/>
              </w:rPr>
            </w:pPr>
            <w:r w:rsidRPr="000E4048">
              <w:rPr>
                <w:rFonts w:cs="Times New Roman"/>
                <w:sz w:val="22"/>
              </w:rPr>
              <w:t>n, duration, coverage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FE4446"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8DFB77" w14:textId="77777777" w:rsidR="004B7E2C" w:rsidRPr="000E4048" w:rsidRDefault="00000000" w:rsidP="00BD4716">
            <w:pPr>
              <w:spacing w:before="40" w:after="80" w:line="240" w:lineRule="auto"/>
              <w:rPr>
                <w:rFonts w:cs="Times New Roman"/>
              </w:rPr>
            </w:pPr>
            <w:r w:rsidRPr="000E4048">
              <w:rPr>
                <w:rFonts w:cs="Times New Roman"/>
                <w:sz w:val="22"/>
              </w:rPr>
              <w:t>Annual figures do not replace daily figures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F4A307" w14:textId="77777777" w:rsidR="004B7E2C" w:rsidRPr="000E4048" w:rsidRDefault="00000000" w:rsidP="00BD4716">
            <w:pPr>
              <w:spacing w:before="40" w:after="80" w:line="240" w:lineRule="auto"/>
              <w:rPr>
                <w:rFonts w:cs="Times New Roman"/>
              </w:rPr>
            </w:pPr>
            <w:r w:rsidRPr="000E4048">
              <w:rPr>
                <w:rFonts w:cs="Times New Roman"/>
                <w:sz w:val="22"/>
              </w:rPr>
              <w:t>History used for the calculation</w:t>
            </w:r>
          </w:p>
        </w:tc>
      </w:tr>
      <w:tr w:rsidR="004B7E2C" w:rsidRPr="000E4048" w14:paraId="233354E2"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BA582B" w14:textId="77777777" w:rsidR="004B7E2C" w:rsidRPr="000E4048" w:rsidRDefault="00000000" w:rsidP="00BD4716">
            <w:pPr>
              <w:spacing w:before="40" w:after="80" w:line="240" w:lineRule="auto"/>
              <w:rPr>
                <w:rFonts w:cs="Times New Roman"/>
              </w:rPr>
            </w:pPr>
            <w:r w:rsidRPr="000E4048">
              <w:rPr>
                <w:rFonts w:cs="Times New Roman"/>
                <w:sz w:val="22"/>
              </w:rPr>
              <w:lastRenderedPageBreak/>
              <w:t>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D53A77" w14:textId="77777777" w:rsidR="004B7E2C" w:rsidRPr="000E4048" w:rsidRDefault="00000000" w:rsidP="00BD4716">
            <w:pPr>
              <w:spacing w:before="40" w:after="80" w:line="240" w:lineRule="auto"/>
              <w:rPr>
                <w:rFonts w:cs="Times New Roman"/>
              </w:rPr>
            </w:pPr>
            <w:r w:rsidRPr="000E4048">
              <w:rPr>
                <w:rFonts w:cs="Times New Roman"/>
                <w:sz w:val="22"/>
              </w:rPr>
              <w:t>Version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B30E70F" w14:textId="77777777" w:rsidR="004B7E2C" w:rsidRPr="000E4048" w:rsidRDefault="00000000" w:rsidP="00BD4716">
            <w:pPr>
              <w:spacing w:before="40" w:after="80" w:line="240" w:lineRule="auto"/>
              <w:rPr>
                <w:rFonts w:cs="Times New Roman"/>
              </w:rPr>
            </w:pPr>
            <w:r w:rsidRPr="000E4048">
              <w:rPr>
                <w:rFonts w:cs="Times New Roman"/>
                <w:sz w:val="22"/>
              </w:rPr>
              <w:t>Policy and effective date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1CFFCB"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8DE451" w14:textId="77777777" w:rsidR="004B7E2C" w:rsidRPr="000E4048" w:rsidRDefault="00000000" w:rsidP="00BD4716">
            <w:pPr>
              <w:spacing w:before="40" w:after="80" w:line="240" w:lineRule="auto"/>
              <w:rPr>
                <w:rFonts w:cs="Times New Roman"/>
              </w:rPr>
            </w:pPr>
            <w:r w:rsidRPr="000E4048">
              <w:rPr>
                <w:rFonts w:cs="Times New Roman"/>
                <w:sz w:val="22"/>
              </w:rPr>
              <w:t>History is not edited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7CBB89" w14:textId="77777777" w:rsidR="004B7E2C" w:rsidRPr="000E4048" w:rsidRDefault="00000000" w:rsidP="00BD4716">
            <w:pPr>
              <w:spacing w:before="40" w:after="80" w:line="240" w:lineRule="auto"/>
              <w:rPr>
                <w:rFonts w:cs="Times New Roman"/>
              </w:rPr>
            </w:pPr>
            <w:r w:rsidRPr="000E4048">
              <w:rPr>
                <w:rFonts w:cs="Times New Roman"/>
                <w:sz w:val="22"/>
              </w:rPr>
              <w:t>Confirmed version</w:t>
            </w:r>
          </w:p>
        </w:tc>
      </w:tr>
    </w:tbl>
    <w:p w14:paraId="034C1AFA" w14:textId="77777777" w:rsidR="004B7E2C" w:rsidRPr="000E4048" w:rsidRDefault="00000000" w:rsidP="00BD4716">
      <w:pPr>
        <w:pStyle w:val="Caption"/>
        <w:jc w:val="center"/>
        <w:rPr>
          <w:rFonts w:cs="Times New Roman"/>
        </w:rPr>
      </w:pPr>
      <w:r w:rsidRPr="000E4048">
        <w:rPr>
          <w:rFonts w:cs="Times New Roman"/>
        </w:rPr>
        <w:t>Table 2-54: Output data of UC02.3</w:t>
      </w:r>
    </w:p>
    <w:p w14:paraId="19B39721"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19B98A36"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2.8.4 Compare the three scenarios and view causes</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03AE5B14"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DF7ED17"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B4F8364" w14:textId="77777777" w:rsidR="004B7E2C" w:rsidRPr="000E4048" w:rsidRDefault="00000000" w:rsidP="00BD4716">
            <w:pPr>
              <w:keepNext/>
              <w:spacing w:before="40" w:after="80" w:line="240" w:lineRule="auto"/>
              <w:rPr>
                <w:rFonts w:cs="Times New Roman"/>
              </w:rPr>
            </w:pPr>
            <w:r w:rsidRPr="000E4048">
              <w:rPr>
                <w:rFonts w:cs="Times New Roman"/>
                <w:sz w:val="22"/>
              </w:rPr>
              <w:t>UC02.4</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4706CDF"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0D5CD0" w14:textId="77777777" w:rsidR="004B7E2C" w:rsidRPr="000E4048" w:rsidRDefault="00000000" w:rsidP="00BD4716">
            <w:pPr>
              <w:keepNext/>
              <w:spacing w:before="40" w:after="80" w:line="240" w:lineRule="auto"/>
              <w:rPr>
                <w:rFonts w:cs="Times New Roman"/>
              </w:rPr>
            </w:pPr>
            <w:r w:rsidRPr="000E4048">
              <w:rPr>
                <w:rFonts w:cs="Times New Roman"/>
                <w:sz w:val="22"/>
              </w:rPr>
              <w:t>Compare the three scenarios and view causes</w:t>
            </w:r>
          </w:p>
        </w:tc>
      </w:tr>
      <w:tr w:rsidR="004B7E2C" w:rsidRPr="000E4048" w14:paraId="263D8E30"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2E8B4A1"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4665E54"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7C5B1D46"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284A0D4"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51AB33D" w14:textId="77777777" w:rsidR="004B7E2C" w:rsidRPr="000E4048" w:rsidRDefault="00000000" w:rsidP="00BD4716">
            <w:pPr>
              <w:rPr>
                <w:rFonts w:cs="Times New Roman"/>
              </w:rPr>
            </w:pPr>
            <w:r w:rsidRPr="000E4048">
              <w:rPr>
                <w:rFonts w:cs="Times New Roman"/>
                <w:sz w:val="22"/>
              </w:rPr>
              <w:t>Understand the sensitivity and the evidenced causes without having to read the whole daily table.</w:t>
            </w:r>
          </w:p>
        </w:tc>
      </w:tr>
      <w:tr w:rsidR="004B7E2C" w:rsidRPr="000E4048" w14:paraId="2B77960A"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E7EF8C5"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81A7E98" w14:textId="77777777" w:rsidR="004B7E2C" w:rsidRPr="000E4048" w:rsidRDefault="00000000" w:rsidP="00BD4716">
            <w:pPr>
              <w:rPr>
                <w:rFonts w:cs="Times New Roman"/>
              </w:rPr>
            </w:pPr>
            <w:r w:rsidRPr="000E4048">
              <w:rPr>
                <w:rFonts w:cs="Times New Roman"/>
                <w:sz w:val="22"/>
              </w:rPr>
              <w:t>Switch the scenario tab or select a day/warning episode.</w:t>
            </w:r>
          </w:p>
        </w:tc>
      </w:tr>
      <w:tr w:rsidR="004B7E2C" w:rsidRPr="000E4048" w14:paraId="0DD839D0"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5C3CB2F"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356A3D6" w14:textId="77777777" w:rsidR="004B7E2C" w:rsidRPr="000E4048" w:rsidRDefault="00000000" w:rsidP="00BD4716">
            <w:pPr>
              <w:rPr>
                <w:rFonts w:cs="Times New Roman"/>
              </w:rPr>
            </w:pPr>
            <w:r w:rsidRPr="000E4048">
              <w:rPr>
                <w:rFonts w:cs="Times New Roman"/>
                <w:sz w:val="22"/>
              </w:rPr>
              <w:t>Results of the three scenarios on the same data base and policy are available. The enterprise code and permission are checked on the server side; no technical code needs to be entered.</w:t>
            </w:r>
          </w:p>
        </w:tc>
      </w:tr>
      <w:tr w:rsidR="004B7E2C" w:rsidRPr="000E4048" w14:paraId="1B81AF3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B2E97B6"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57EEEF9"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6094089F"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71A26F5D"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7F9749BA"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69F46A04"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05C9CB23"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2A1BAE8E"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03043B8E"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546D7261" w14:textId="77777777" w:rsidR="004B7E2C" w:rsidRPr="000E4048" w:rsidRDefault="00000000" w:rsidP="00BD4716">
                  <w:pPr>
                    <w:spacing w:before="40" w:after="60"/>
                    <w:rPr>
                      <w:rFonts w:cs="Times New Roman"/>
                    </w:rPr>
                  </w:pPr>
                  <w:r w:rsidRPr="000E4048">
                    <w:rPr>
                      <w:rFonts w:cs="Times New Roman"/>
                      <w:sz w:val="21"/>
                    </w:rPr>
                    <w:t>Select Base, Conservative or Positive, or select a warning.</w:t>
                  </w:r>
                </w:p>
              </w:tc>
            </w:tr>
            <w:tr w:rsidR="004B7E2C" w:rsidRPr="000E4048" w14:paraId="604616AE"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2982A44E"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13E60CB8"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7B82B426" w14:textId="77777777" w:rsidR="004B7E2C" w:rsidRPr="000E4048" w:rsidRDefault="00000000" w:rsidP="00BD4716">
                  <w:pPr>
                    <w:spacing w:before="40" w:after="60"/>
                    <w:rPr>
                      <w:rFonts w:cs="Times New Roman"/>
                    </w:rPr>
                  </w:pPr>
                  <w:r w:rsidRPr="000E4048">
                    <w:rPr>
                      <w:rFonts w:cs="Times New Roman"/>
                      <w:sz w:val="21"/>
                    </w:rPr>
                    <w:t>Display the changed assumptions, the lowest balance, the first shortfall day and the shortfall of the scenario.</w:t>
                  </w:r>
                </w:p>
              </w:tc>
            </w:tr>
            <w:tr w:rsidR="004B7E2C" w:rsidRPr="000E4048" w14:paraId="19546666"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7BE0FB3B"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01130777"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52120B9D" w14:textId="77777777" w:rsidR="004B7E2C" w:rsidRPr="000E4048" w:rsidRDefault="00000000" w:rsidP="00BD4716">
                  <w:pPr>
                    <w:spacing w:before="40" w:after="60"/>
                    <w:rPr>
                      <w:rFonts w:cs="Times New Roman"/>
                    </w:rPr>
                  </w:pPr>
                  <w:r w:rsidRPr="000E4048">
                    <w:rPr>
                      <w:rFonts w:cs="Times New Roman"/>
                      <w:sz w:val="21"/>
                    </w:rPr>
                    <w:t>Decompose receipts and payments up to the selected day, identifying the customer/supplier/obligation; link UC01 findings by code.</w:t>
                  </w:r>
                </w:p>
              </w:tc>
            </w:tr>
            <w:tr w:rsidR="004B7E2C" w:rsidRPr="000E4048" w14:paraId="660ED4B2"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55E90642"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67A1FC73"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4C5EA5E3" w14:textId="77777777" w:rsidR="004B7E2C" w:rsidRPr="000E4048" w:rsidRDefault="00000000" w:rsidP="00BD4716">
                  <w:pPr>
                    <w:spacing w:before="40" w:after="60"/>
                    <w:rPr>
                      <w:rFonts w:cs="Times New Roman"/>
                    </w:rPr>
                  </w:pPr>
                  <w:r w:rsidRPr="000E4048">
                    <w:rPr>
                      <w:rFonts w:cs="Times New Roman"/>
                      <w:sz w:val="21"/>
                    </w:rPr>
                    <w:t>Explain the contributing factors and the evidence level; keep the primary matrix label under the Base scenario.</w:t>
                  </w:r>
                </w:p>
              </w:tc>
            </w:tr>
          </w:tbl>
          <w:p w14:paraId="6202ABB2" w14:textId="77777777" w:rsidR="004B7E2C" w:rsidRPr="000E4048" w:rsidRDefault="004B7E2C" w:rsidP="00BD4716">
            <w:pPr>
              <w:jc w:val="both"/>
              <w:rPr>
                <w:rFonts w:cs="Times New Roman"/>
              </w:rPr>
            </w:pPr>
          </w:p>
        </w:tc>
      </w:tr>
      <w:tr w:rsidR="004B7E2C" w:rsidRPr="000E4048" w14:paraId="319D814C"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92CC6B9" w14:textId="77777777" w:rsidR="004B7E2C" w:rsidRPr="000E4048" w:rsidRDefault="00000000" w:rsidP="00BD4716">
            <w:pPr>
              <w:jc w:val="both"/>
              <w:rPr>
                <w:rFonts w:cs="Times New Roman"/>
              </w:rPr>
            </w:pPr>
            <w:r w:rsidRPr="000E4048">
              <w:rPr>
                <w:rFonts w:cs="Times New Roman"/>
                <w:b/>
                <w:sz w:val="22"/>
              </w:rPr>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5D081F2"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7A8395EB"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4B15F97B"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2510B1FC"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0C88E345"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7521A653"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251B5FFE"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263E646C" w14:textId="77777777" w:rsidR="004B7E2C" w:rsidRPr="000E4048" w:rsidRDefault="00000000" w:rsidP="00BD4716">
                  <w:pPr>
                    <w:spacing w:before="40" w:after="60"/>
                    <w:rPr>
                      <w:rFonts w:cs="Times New Roman"/>
                    </w:rPr>
                  </w:pPr>
                  <w:r w:rsidRPr="000E4048">
                    <w:rPr>
                      <w:rFonts w:cs="Times New Roman"/>
                      <w:sz w:val="21"/>
                    </w:rPr>
                    <w:t>A receipt is moved outside the period</w:t>
                  </w:r>
                </w:p>
              </w:tc>
              <w:tc>
                <w:tcPr>
                  <w:tcW w:w="4212" w:type="dxa"/>
                  <w:tcBorders>
                    <w:top w:val="single" w:sz="4" w:space="0" w:color="000000"/>
                    <w:left w:val="single" w:sz="4" w:space="0" w:color="000000"/>
                    <w:bottom w:val="single" w:sz="4" w:space="0" w:color="000000"/>
                    <w:right w:val="single" w:sz="4" w:space="0" w:color="000000"/>
                  </w:tcBorders>
                </w:tcPr>
                <w:p w14:paraId="429F5235" w14:textId="77777777" w:rsidR="004B7E2C" w:rsidRPr="000E4048" w:rsidRDefault="00000000" w:rsidP="00BD4716">
                  <w:pPr>
                    <w:spacing w:before="40" w:after="60"/>
                    <w:rPr>
                      <w:rFonts w:cs="Times New Roman"/>
                    </w:rPr>
                  </w:pPr>
                  <w:r w:rsidRPr="000E4048">
                    <w:rPr>
                      <w:rFonts w:cs="Times New Roman"/>
                      <w:sz w:val="21"/>
                    </w:rPr>
                    <w:t>Record the receipt outside the period; do not treat it as permanently lost.</w:t>
                  </w:r>
                </w:p>
              </w:tc>
            </w:tr>
            <w:tr w:rsidR="004B7E2C" w:rsidRPr="000E4048" w14:paraId="273D2E2A"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26F6ADA6"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60707792" w14:textId="77777777" w:rsidR="004B7E2C" w:rsidRPr="000E4048" w:rsidRDefault="00000000" w:rsidP="00BD4716">
                  <w:pPr>
                    <w:spacing w:before="40" w:after="60"/>
                    <w:rPr>
                      <w:rFonts w:cs="Times New Roman"/>
                    </w:rPr>
                  </w:pPr>
                  <w:r w:rsidRPr="000E4048">
                    <w:rPr>
                      <w:rFonts w:cs="Times New Roman"/>
                      <w:sz w:val="21"/>
                    </w:rPr>
                    <w:t>Only a correlation with a finding exists</w:t>
                  </w:r>
                </w:p>
              </w:tc>
              <w:tc>
                <w:tcPr>
                  <w:tcW w:w="4212" w:type="dxa"/>
                  <w:tcBorders>
                    <w:top w:val="single" w:sz="4" w:space="0" w:color="000000"/>
                    <w:left w:val="single" w:sz="4" w:space="0" w:color="000000"/>
                    <w:bottom w:val="single" w:sz="4" w:space="0" w:color="000000"/>
                    <w:right w:val="single" w:sz="4" w:space="0" w:color="000000"/>
                  </w:tcBorders>
                </w:tcPr>
                <w:p w14:paraId="55A7F3B4" w14:textId="77777777" w:rsidR="004B7E2C" w:rsidRPr="000E4048" w:rsidRDefault="00000000" w:rsidP="00BD4716">
                  <w:pPr>
                    <w:spacing w:before="40" w:after="60"/>
                    <w:rPr>
                      <w:rFonts w:cs="Times New Roman"/>
                    </w:rPr>
                  </w:pPr>
                  <w:r w:rsidRPr="000E4048">
                    <w:rPr>
                      <w:rFonts w:cs="Times New Roman"/>
                      <w:sz w:val="21"/>
                    </w:rPr>
                    <w:t>Use language such as related/needs checking; do not conclude that a customer causes the shortfall unless a delay event exists.</w:t>
                  </w:r>
                </w:p>
              </w:tc>
            </w:tr>
            <w:tr w:rsidR="004B7E2C" w:rsidRPr="000E4048" w14:paraId="0EC71DE5"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7120B8B4" w14:textId="77777777" w:rsidR="004B7E2C" w:rsidRPr="000E4048" w:rsidRDefault="00000000" w:rsidP="00BD4716">
                  <w:pPr>
                    <w:spacing w:before="40" w:after="60"/>
                    <w:rPr>
                      <w:rFonts w:cs="Times New Roman"/>
                    </w:rPr>
                  </w:pPr>
                  <w:r w:rsidRPr="000E4048">
                    <w:rPr>
                      <w:rFonts w:cs="Times New Roman"/>
                      <w:sz w:val="21"/>
                    </w:rPr>
                    <w:t>A3</w:t>
                  </w:r>
                </w:p>
              </w:tc>
              <w:tc>
                <w:tcPr>
                  <w:tcW w:w="2100" w:type="dxa"/>
                  <w:tcBorders>
                    <w:top w:val="single" w:sz="4" w:space="0" w:color="000000"/>
                    <w:left w:val="single" w:sz="4" w:space="0" w:color="000000"/>
                    <w:bottom w:val="single" w:sz="4" w:space="0" w:color="000000"/>
                    <w:right w:val="single" w:sz="4" w:space="0" w:color="000000"/>
                  </w:tcBorders>
                </w:tcPr>
                <w:p w14:paraId="0F5ABB1E" w14:textId="77777777" w:rsidR="004B7E2C" w:rsidRPr="000E4048" w:rsidRDefault="00000000" w:rsidP="00BD4716">
                  <w:pPr>
                    <w:spacing w:before="40" w:after="60"/>
                    <w:rPr>
                      <w:rFonts w:cs="Times New Roman"/>
                    </w:rPr>
                  </w:pPr>
                  <w:r w:rsidRPr="000E4048">
                    <w:rPr>
                      <w:rFonts w:cs="Times New Roman"/>
                      <w:sz w:val="21"/>
                    </w:rPr>
                    <w:t>The scenario conditions change</w:t>
                  </w:r>
                </w:p>
              </w:tc>
              <w:tc>
                <w:tcPr>
                  <w:tcW w:w="4212" w:type="dxa"/>
                  <w:tcBorders>
                    <w:top w:val="single" w:sz="4" w:space="0" w:color="000000"/>
                    <w:left w:val="single" w:sz="4" w:space="0" w:color="000000"/>
                    <w:bottom w:val="single" w:sz="4" w:space="0" w:color="000000"/>
                    <w:right w:val="single" w:sz="4" w:space="0" w:color="000000"/>
                  </w:tcBorders>
                </w:tcPr>
                <w:p w14:paraId="26C92CC4" w14:textId="77777777" w:rsidR="004B7E2C" w:rsidRPr="000E4048" w:rsidRDefault="00000000" w:rsidP="00BD4716">
                  <w:pPr>
                    <w:spacing w:before="40" w:after="60"/>
                    <w:rPr>
                      <w:rFonts w:cs="Times New Roman"/>
                    </w:rPr>
                  </w:pPr>
                  <w:r w:rsidRPr="000E4048">
                    <w:rPr>
                      <w:rFonts w:cs="Times New Roman"/>
                      <w:sz w:val="21"/>
                    </w:rPr>
                    <w:t>Create a new run; do not change the figures of the saved result.</w:t>
                  </w:r>
                </w:p>
              </w:tc>
            </w:tr>
          </w:tbl>
          <w:p w14:paraId="07D280A2" w14:textId="77777777" w:rsidR="004B7E2C" w:rsidRPr="000E4048" w:rsidRDefault="004B7E2C" w:rsidP="00BD4716">
            <w:pPr>
              <w:jc w:val="both"/>
              <w:rPr>
                <w:rFonts w:cs="Times New Roman"/>
              </w:rPr>
            </w:pPr>
          </w:p>
        </w:tc>
      </w:tr>
      <w:tr w:rsidR="004B7E2C" w:rsidRPr="000E4048" w14:paraId="4BC7621A"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2760E2A"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60A14AA" w14:textId="77777777" w:rsidR="004B7E2C" w:rsidRPr="000E4048" w:rsidRDefault="00000000" w:rsidP="00BD4716">
            <w:pPr>
              <w:jc w:val="both"/>
              <w:rPr>
                <w:rFonts w:cs="Times New Roman"/>
              </w:rPr>
            </w:pPr>
            <w:r w:rsidRPr="000E4048">
              <w:rPr>
                <w:rFonts w:cs="Times New Roman"/>
                <w:sz w:val="22"/>
              </w:rPr>
              <w:t>A clear comparison of changes and causes is available; no scenario is added and the primary cell does not change with the tab. On failure, state the reason and the part to be supplemented; do not release dependent conclusions and do not create an additional classification layer.</w:t>
            </w:r>
          </w:p>
        </w:tc>
      </w:tr>
      <w:tr w:rsidR="004B7E2C" w:rsidRPr="000E4048" w14:paraId="5C6D240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B0B4D96" w14:textId="77777777" w:rsidR="004B7E2C" w:rsidRPr="000E4048" w:rsidRDefault="00000000" w:rsidP="00BD4716">
            <w:pPr>
              <w:jc w:val="both"/>
              <w:rPr>
                <w:rFonts w:cs="Times New Roman"/>
              </w:rPr>
            </w:pPr>
            <w:r w:rsidRPr="000E4048">
              <w:rPr>
                <w:rFonts w:cs="Times New Roman"/>
                <w:b/>
                <w:sz w:val="22"/>
              </w:rPr>
              <w:lastRenderedPageBreak/>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3BAC4F5B" w14:textId="77777777" w:rsidR="004B7E2C" w:rsidRPr="000E4048" w:rsidRDefault="00000000" w:rsidP="00BD4716">
            <w:pPr>
              <w:jc w:val="both"/>
              <w:rPr>
                <w:rFonts w:cs="Times New Roman"/>
              </w:rPr>
            </w:pPr>
            <w:r w:rsidRPr="000E4048">
              <w:rPr>
                <w:rFonts w:cs="Times New Roman"/>
                <w:sz w:val="22"/>
              </w:rPr>
              <w:t>The BR-02 rules in the corresponding business section; data, permission and interpretation controls in Section 3. Limit: do not edit accounting data or carry out transactions.</w:t>
            </w:r>
          </w:p>
        </w:tc>
      </w:tr>
    </w:tbl>
    <w:p w14:paraId="620D30A9"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2F109BBD" w14:textId="77777777" w:rsidR="004B7E2C" w:rsidRPr="000E4048" w:rsidRDefault="00000000" w:rsidP="00BD4716">
      <w:pPr>
        <w:pStyle w:val="Caption"/>
        <w:jc w:val="center"/>
        <w:rPr>
          <w:rFonts w:cs="Times New Roman"/>
        </w:rPr>
      </w:pPr>
      <w:r w:rsidRPr="000E4048">
        <w:rPr>
          <w:rFonts w:cs="Times New Roman"/>
        </w:rPr>
        <w:t>Table 2-55: Specification of use case UC02.4</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339914DE"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B335B0F"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C39072B"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2D4E9B7"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D16FD4E"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6005B6D"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6C02005"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233EF6D1"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C25335"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FEC177" w14:textId="77777777" w:rsidR="004B7E2C" w:rsidRPr="000E4048" w:rsidRDefault="00000000" w:rsidP="00BD4716">
            <w:pPr>
              <w:spacing w:before="40" w:after="80" w:line="240" w:lineRule="auto"/>
              <w:rPr>
                <w:rFonts w:cs="Times New Roman"/>
              </w:rPr>
            </w:pPr>
            <w:r w:rsidRPr="000E4048">
              <w:rPr>
                <w:rFonts w:cs="Times New Roman"/>
                <w:sz w:val="22"/>
              </w:rPr>
              <w:t>Background result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50C853" w14:textId="77777777" w:rsidR="004B7E2C" w:rsidRPr="000E4048" w:rsidRDefault="00000000" w:rsidP="00BD4716">
            <w:pPr>
              <w:spacing w:before="40" w:after="80" w:line="240" w:lineRule="auto"/>
              <w:rPr>
                <w:rFonts w:cs="Times New Roman"/>
              </w:rPr>
            </w:pPr>
            <w:r w:rsidRPr="000E4048">
              <w:rPr>
                <w:rFonts w:cs="Times New Roman"/>
                <w:sz w:val="22"/>
              </w:rPr>
              <w:t>Automatically take the three scenarios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21E6AD"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9B627A" w14:textId="77777777" w:rsidR="004B7E2C" w:rsidRPr="000E4048" w:rsidRDefault="00000000" w:rsidP="00BD4716">
            <w:pPr>
              <w:spacing w:before="40" w:after="80" w:line="240" w:lineRule="auto"/>
              <w:rPr>
                <w:rFonts w:cs="Times New Roman"/>
              </w:rPr>
            </w:pPr>
            <w:r w:rsidRPr="000E4048">
              <w:rPr>
                <w:rFonts w:cs="Times New Roman"/>
                <w:sz w:val="22"/>
              </w:rPr>
              <w:t>Same source, Cash0 and policy</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1D9DE3" w14:textId="77777777" w:rsidR="004B7E2C" w:rsidRPr="000E4048" w:rsidRDefault="00000000" w:rsidP="00BD4716">
            <w:pPr>
              <w:spacing w:before="40" w:after="80" w:line="240" w:lineRule="auto"/>
              <w:rPr>
                <w:rFonts w:cs="Times New Roman"/>
              </w:rPr>
            </w:pPr>
            <w:r w:rsidRPr="000E4048">
              <w:rPr>
                <w:rFonts w:cs="Times New Roman"/>
                <w:sz w:val="22"/>
              </w:rPr>
              <w:t>Same run</w:t>
            </w:r>
          </w:p>
        </w:tc>
      </w:tr>
      <w:tr w:rsidR="004B7E2C" w:rsidRPr="000E4048" w14:paraId="74536C10"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8F7263"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241E3A" w14:textId="77777777" w:rsidR="004B7E2C" w:rsidRPr="000E4048" w:rsidRDefault="00000000" w:rsidP="00BD4716">
            <w:pPr>
              <w:spacing w:before="40" w:after="80" w:line="240" w:lineRule="auto"/>
              <w:rPr>
                <w:rFonts w:cs="Times New Roman"/>
              </w:rPr>
            </w:pPr>
            <w:r w:rsidRPr="000E4048">
              <w:rPr>
                <w:rFonts w:cs="Times New Roman"/>
                <w:sz w:val="22"/>
              </w:rPr>
              <w:t>Comparison scenario</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A85DE0" w14:textId="77777777" w:rsidR="004B7E2C" w:rsidRPr="000E4048" w:rsidRDefault="00000000" w:rsidP="00BD4716">
            <w:pPr>
              <w:spacing w:before="40" w:after="80" w:line="240" w:lineRule="auto"/>
              <w:rPr>
                <w:rFonts w:cs="Times New Roman"/>
              </w:rPr>
            </w:pPr>
            <w:r w:rsidRPr="000E4048">
              <w:rPr>
                <w:rFonts w:cs="Times New Roman"/>
                <w:sz w:val="22"/>
              </w:rPr>
              <w:t>Tab, or select a path</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264D29"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6B2896" w14:textId="77777777" w:rsidR="004B7E2C" w:rsidRPr="000E4048" w:rsidRDefault="00000000" w:rsidP="00BD4716">
            <w:pPr>
              <w:spacing w:before="40" w:after="80" w:line="240" w:lineRule="auto"/>
              <w:rPr>
                <w:rFonts w:cs="Times New Roman"/>
              </w:rPr>
            </w:pPr>
            <w:r w:rsidRPr="000E4048">
              <w:rPr>
                <w:rFonts w:cs="Times New Roman"/>
                <w:sz w:val="22"/>
              </w:rPr>
              <w:t>Exactly three codes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00E4BA" w14:textId="77777777" w:rsidR="004B7E2C" w:rsidRPr="000E4048" w:rsidRDefault="00000000" w:rsidP="00BD4716">
            <w:pPr>
              <w:spacing w:before="40" w:after="80" w:line="240" w:lineRule="auto"/>
              <w:rPr>
                <w:rFonts w:cs="Times New Roman"/>
              </w:rPr>
            </w:pPr>
            <w:r w:rsidRPr="000E4048">
              <w:rPr>
                <w:rFonts w:cs="Times New Roman"/>
                <w:sz w:val="22"/>
              </w:rPr>
              <w:t>Base/Conservative/Positive</w:t>
            </w:r>
          </w:p>
        </w:tc>
      </w:tr>
    </w:tbl>
    <w:p w14:paraId="3F65A05E" w14:textId="77777777" w:rsidR="004B7E2C" w:rsidRPr="000E4048" w:rsidRDefault="00000000" w:rsidP="00BD4716">
      <w:pPr>
        <w:pStyle w:val="Caption"/>
        <w:jc w:val="center"/>
        <w:rPr>
          <w:rFonts w:cs="Times New Roman"/>
        </w:rPr>
      </w:pPr>
      <w:r w:rsidRPr="000E4048">
        <w:rPr>
          <w:rFonts w:cs="Times New Roman"/>
        </w:rPr>
        <w:t>Table 2-56: Input data of UC02.4</w:t>
      </w:r>
    </w:p>
    <w:p w14:paraId="38C6080C"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1020F651"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02F7C4B"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8C00B1B"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A76FE0C"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1FCFA23"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114DA26"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8019795"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59CC0BFF"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962F78"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BA7ECF8" w14:textId="77777777" w:rsidR="004B7E2C" w:rsidRPr="000E4048" w:rsidRDefault="00000000" w:rsidP="00BD4716">
            <w:pPr>
              <w:spacing w:before="40" w:after="80" w:line="240" w:lineRule="auto"/>
              <w:rPr>
                <w:rFonts w:cs="Times New Roman"/>
              </w:rPr>
            </w:pPr>
            <w:r w:rsidRPr="000E4048">
              <w:rPr>
                <w:rFonts w:cs="Times New Roman"/>
                <w:sz w:val="22"/>
              </w:rPr>
              <w:t>Comparison table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3AA422" w14:textId="77777777" w:rsidR="004B7E2C" w:rsidRPr="000E4048" w:rsidRDefault="00000000" w:rsidP="00BD4716">
            <w:pPr>
              <w:spacing w:before="40" w:after="80" w:line="240" w:lineRule="auto"/>
              <w:rPr>
                <w:rFonts w:cs="Times New Roman"/>
              </w:rPr>
            </w:pPr>
            <w:r w:rsidRPr="000E4048">
              <w:rPr>
                <w:rFonts w:cs="Times New Roman"/>
                <w:sz w:val="22"/>
              </w:rPr>
              <w:t>MinCash, shortfall below L, number of days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B7957A"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EE3D16" w14:textId="77777777" w:rsidR="004B7E2C" w:rsidRPr="000E4048" w:rsidRDefault="00000000" w:rsidP="00BD4716">
            <w:pPr>
              <w:spacing w:before="40" w:after="80" w:line="240" w:lineRule="auto"/>
              <w:rPr>
                <w:rFonts w:cs="Times New Roman"/>
              </w:rPr>
            </w:pPr>
            <w:r w:rsidRPr="000E4048">
              <w:rPr>
                <w:rFonts w:cs="Times New Roman"/>
                <w:sz w:val="22"/>
              </w:rPr>
              <w:t>Same horizon and unit</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AA780B" w14:textId="77777777" w:rsidR="004B7E2C" w:rsidRPr="000E4048" w:rsidRDefault="00000000" w:rsidP="00BD4716">
            <w:pPr>
              <w:spacing w:before="40" w:after="80" w:line="240" w:lineRule="auto"/>
              <w:rPr>
                <w:rFonts w:cs="Times New Roman"/>
              </w:rPr>
            </w:pPr>
            <w:r w:rsidRPr="000E4048">
              <w:rPr>
                <w:rFonts w:cs="Times New Roman"/>
                <w:sz w:val="22"/>
              </w:rPr>
              <w:t>Difference by scenario</w:t>
            </w:r>
          </w:p>
        </w:tc>
      </w:tr>
      <w:tr w:rsidR="004B7E2C" w:rsidRPr="000E4048" w14:paraId="16FAD243"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F512DA"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BE0E72C" w14:textId="77777777" w:rsidR="004B7E2C" w:rsidRPr="000E4048" w:rsidRDefault="00000000" w:rsidP="00BD4716">
            <w:pPr>
              <w:spacing w:before="40" w:after="80" w:line="240" w:lineRule="auto"/>
              <w:rPr>
                <w:rFonts w:cs="Times New Roman"/>
              </w:rPr>
            </w:pPr>
            <w:r w:rsidRPr="000E4048">
              <w:rPr>
                <w:rFonts w:cs="Times New Roman"/>
                <w:sz w:val="22"/>
              </w:rPr>
              <w:t>Changed assumptions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1162BF" w14:textId="77777777" w:rsidR="004B7E2C" w:rsidRPr="000E4048" w:rsidRDefault="00000000" w:rsidP="00BD4716">
            <w:pPr>
              <w:spacing w:before="40" w:after="80" w:line="240" w:lineRule="auto"/>
              <w:rPr>
                <w:rFonts w:cs="Times New Roman"/>
              </w:rPr>
            </w:pPr>
            <w:r w:rsidRPr="000E4048">
              <w:rPr>
                <w:rFonts w:cs="Times New Roman"/>
                <w:sz w:val="22"/>
              </w:rPr>
              <w:t>Days/rates/costs that differ from the base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05F241"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B2BA2A5" w14:textId="77777777" w:rsidR="004B7E2C" w:rsidRPr="000E4048" w:rsidRDefault="00000000" w:rsidP="00BD4716">
            <w:pPr>
              <w:spacing w:before="40" w:after="80" w:line="240" w:lineRule="auto"/>
              <w:rPr>
                <w:rFonts w:cs="Times New Roman"/>
              </w:rPr>
            </w:pPr>
            <w:r w:rsidRPr="000E4048">
              <w:rPr>
                <w:rFonts w:cs="Times New Roman"/>
                <w:sz w:val="22"/>
              </w:rPr>
              <w:t>Declared and with a basis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0B77AD" w14:textId="77777777" w:rsidR="004B7E2C" w:rsidRPr="000E4048" w:rsidRDefault="00000000" w:rsidP="00BD4716">
            <w:pPr>
              <w:spacing w:before="40" w:after="80" w:line="240" w:lineRule="auto"/>
              <w:rPr>
                <w:rFonts w:cs="Times New Roman"/>
              </w:rPr>
            </w:pPr>
            <w:r w:rsidRPr="000E4048">
              <w:rPr>
                <w:rFonts w:cs="Times New Roman"/>
                <w:sz w:val="22"/>
              </w:rPr>
              <w:t>No spontaneous cash is added</w:t>
            </w:r>
          </w:p>
        </w:tc>
      </w:tr>
    </w:tbl>
    <w:p w14:paraId="2F610079" w14:textId="77777777" w:rsidR="004B7E2C" w:rsidRPr="000E4048" w:rsidRDefault="00000000" w:rsidP="00BD4716">
      <w:pPr>
        <w:pStyle w:val="Caption"/>
        <w:jc w:val="center"/>
        <w:rPr>
          <w:rFonts w:cs="Times New Roman"/>
        </w:rPr>
      </w:pPr>
      <w:r w:rsidRPr="000E4048">
        <w:rPr>
          <w:rFonts w:cs="Times New Roman"/>
        </w:rPr>
        <w:t>Table 2-57: Output data of UC02.4</w:t>
      </w:r>
    </w:p>
    <w:p w14:paraId="375BFB4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5EC373AF"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2.8.5 View shortfall episodes and contributing factors</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53CF1E16"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B39F6D1"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9BE552A" w14:textId="77777777" w:rsidR="004B7E2C" w:rsidRPr="000E4048" w:rsidRDefault="00000000" w:rsidP="00BD4716">
            <w:pPr>
              <w:keepNext/>
              <w:spacing w:before="40" w:after="80" w:line="240" w:lineRule="auto"/>
              <w:rPr>
                <w:rFonts w:cs="Times New Roman"/>
              </w:rPr>
            </w:pPr>
            <w:r w:rsidRPr="000E4048">
              <w:rPr>
                <w:rFonts w:cs="Times New Roman"/>
                <w:sz w:val="22"/>
              </w:rPr>
              <w:t>UC02.5</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5D610AA"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4A0C85" w14:textId="77777777" w:rsidR="004B7E2C" w:rsidRPr="000E4048" w:rsidRDefault="00000000" w:rsidP="00BD4716">
            <w:pPr>
              <w:keepNext/>
              <w:spacing w:before="40" w:after="80" w:line="240" w:lineRule="auto"/>
              <w:rPr>
                <w:rFonts w:cs="Times New Roman"/>
              </w:rPr>
            </w:pPr>
            <w:r w:rsidRPr="000E4048">
              <w:rPr>
                <w:rFonts w:cs="Times New Roman"/>
                <w:sz w:val="22"/>
              </w:rPr>
              <w:t>View shortfall episodes and contributing factors</w:t>
            </w:r>
          </w:p>
        </w:tc>
      </w:tr>
      <w:tr w:rsidR="004B7E2C" w:rsidRPr="000E4048" w14:paraId="6F4ACFF4"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BC20EAE"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EB9F722"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4DEE8D67"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418C68B"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585828F" w14:textId="77777777" w:rsidR="004B7E2C" w:rsidRPr="000E4048" w:rsidRDefault="00000000" w:rsidP="00BD4716">
            <w:pPr>
              <w:rPr>
                <w:rFonts w:cs="Times New Roman"/>
              </w:rPr>
            </w:pPr>
            <w:r w:rsidRPr="000E4048">
              <w:rPr>
                <w:rFonts w:cs="Times New Roman"/>
                <w:sz w:val="22"/>
              </w:rPr>
              <w:t>Understand which receipts and payments relate to a shortfall day, or which source creates positive cash.</w:t>
            </w:r>
          </w:p>
        </w:tc>
      </w:tr>
      <w:tr w:rsidR="004B7E2C" w:rsidRPr="000E4048" w14:paraId="21EE23FA"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3B38002"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842B388" w14:textId="77777777" w:rsidR="004B7E2C" w:rsidRPr="000E4048" w:rsidRDefault="00000000" w:rsidP="00BD4716">
            <w:pPr>
              <w:rPr>
                <w:rFonts w:cs="Times New Roman"/>
              </w:rPr>
            </w:pPr>
            <w:r w:rsidRPr="000E4048">
              <w:rPr>
                <w:rFonts w:cs="Times New Roman"/>
                <w:sz w:val="22"/>
              </w:rPr>
              <w:t>Select a point on the chart, a week or a warning.</w:t>
            </w:r>
          </w:p>
        </w:tc>
      </w:tr>
      <w:tr w:rsidR="004B7E2C" w:rsidRPr="000E4048" w14:paraId="7D142CE9"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7E6F0CE"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1B0F784" w14:textId="77777777" w:rsidR="004B7E2C" w:rsidRPr="000E4048" w:rsidRDefault="00000000" w:rsidP="00BD4716">
            <w:pPr>
              <w:rPr>
                <w:rFonts w:cs="Times New Roman"/>
              </w:rPr>
            </w:pPr>
            <w:r w:rsidRPr="000E4048">
              <w:rPr>
                <w:rFonts w:cs="Times New Roman"/>
                <w:sz w:val="22"/>
              </w:rPr>
              <w:t>A valid forecast result for the selected scenario is available. The enterprise code and permission are checked on the server side; no technical code needs to be entered.</w:t>
            </w:r>
          </w:p>
        </w:tc>
      </w:tr>
      <w:tr w:rsidR="004B7E2C" w:rsidRPr="000E4048" w14:paraId="7BA8679E"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A0BDC10"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4060E22"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21C58B87"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7758EA4B"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29212513"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77981E0B"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60D5577E"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2867384"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6B0A4EA4"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0577D28E" w14:textId="77777777" w:rsidR="004B7E2C" w:rsidRPr="000E4048" w:rsidRDefault="00000000" w:rsidP="00BD4716">
                  <w:pPr>
                    <w:spacing w:before="40" w:after="60"/>
                    <w:rPr>
                      <w:rFonts w:cs="Times New Roman"/>
                    </w:rPr>
                  </w:pPr>
                  <w:r w:rsidRPr="000E4048">
                    <w:rPr>
                      <w:rFonts w:cs="Times New Roman"/>
                      <w:sz w:val="21"/>
                    </w:rPr>
                    <w:t>Select a day or an episode; the system defaults to the lowest day if opened from an overview warning.</w:t>
                  </w:r>
                </w:p>
              </w:tc>
            </w:tr>
            <w:tr w:rsidR="004B7E2C" w:rsidRPr="000E4048" w14:paraId="05CCF568"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738A68AB"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1FDE578B"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2FD126DF" w14:textId="77777777" w:rsidR="004B7E2C" w:rsidRPr="000E4048" w:rsidRDefault="00000000" w:rsidP="00BD4716">
                  <w:pPr>
                    <w:spacing w:before="40" w:after="60"/>
                    <w:rPr>
                      <w:rFonts w:cs="Times New Roman"/>
                    </w:rPr>
                  </w:pPr>
                  <w:r w:rsidRPr="000E4048">
                    <w:rPr>
                      <w:rFonts w:cs="Times New Roman"/>
                      <w:sz w:val="21"/>
                    </w:rPr>
                    <w:t>Build the bridge of Cash0 and cumulative receipts and payments up to the day; reconcile the balance exactly.</w:t>
                  </w:r>
                </w:p>
              </w:tc>
            </w:tr>
            <w:tr w:rsidR="004B7E2C" w:rsidRPr="000E4048" w14:paraId="6AABC8A8"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22EF59B2" w14:textId="77777777" w:rsidR="004B7E2C" w:rsidRPr="000E4048" w:rsidRDefault="00000000" w:rsidP="00BD4716">
                  <w:pPr>
                    <w:spacing w:before="40" w:after="60"/>
                    <w:rPr>
                      <w:rFonts w:cs="Times New Roman"/>
                    </w:rPr>
                  </w:pPr>
                  <w:r w:rsidRPr="000E4048">
                    <w:rPr>
                      <w:rFonts w:cs="Times New Roman"/>
                      <w:sz w:val="21"/>
                    </w:rPr>
                    <w:lastRenderedPageBreak/>
                    <w:t>3</w:t>
                  </w:r>
                </w:p>
              </w:tc>
              <w:tc>
                <w:tcPr>
                  <w:tcW w:w="1512" w:type="dxa"/>
                  <w:tcBorders>
                    <w:top w:val="single" w:sz="4" w:space="0" w:color="000000"/>
                    <w:left w:val="single" w:sz="4" w:space="0" w:color="000000"/>
                    <w:bottom w:val="single" w:sz="4" w:space="0" w:color="000000"/>
                    <w:right w:val="single" w:sz="4" w:space="0" w:color="000000"/>
                  </w:tcBorders>
                </w:tcPr>
                <w:p w14:paraId="5350BD02"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5B6FCA2B" w14:textId="77777777" w:rsidR="004B7E2C" w:rsidRPr="000E4048" w:rsidRDefault="00000000" w:rsidP="00BD4716">
                  <w:pPr>
                    <w:spacing w:before="40" w:after="60"/>
                    <w:rPr>
                      <w:rFonts w:cs="Times New Roman"/>
                    </w:rPr>
                  </w:pPr>
                  <w:r w:rsidRPr="000E4048">
                    <w:rPr>
                      <w:rFonts w:cs="Times New Roman"/>
                      <w:sz w:val="21"/>
                    </w:rPr>
                    <w:t>Link events to customers, suppliers, orders and UC01 findings where the same evidence exists.</w:t>
                  </w:r>
                </w:p>
              </w:tc>
            </w:tr>
            <w:tr w:rsidR="004B7E2C" w:rsidRPr="000E4048" w14:paraId="2918C90E"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5B3DCA98"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6C9202D5"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38838883" w14:textId="77777777" w:rsidR="004B7E2C" w:rsidRPr="000E4048" w:rsidRDefault="00000000" w:rsidP="00BD4716">
                  <w:pPr>
                    <w:spacing w:before="40" w:after="60"/>
                    <w:rPr>
                      <w:rFonts w:cs="Times New Roman"/>
                    </w:rPr>
                  </w:pPr>
                  <w:r w:rsidRPr="000E4048">
                    <w:rPr>
                      <w:rFonts w:cs="Times New Roman"/>
                      <w:sz w:val="21"/>
                    </w:rPr>
                    <w:t>State the largest contributing item, the date, the amount and the level of certainty; the details can be expanded.</w:t>
                  </w:r>
                </w:p>
              </w:tc>
            </w:tr>
            <w:tr w:rsidR="004B7E2C" w:rsidRPr="000E4048" w14:paraId="08BF1B9F"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6E5F228" w14:textId="77777777" w:rsidR="004B7E2C" w:rsidRPr="000E4048" w:rsidRDefault="00000000" w:rsidP="00BD4716">
                  <w:pPr>
                    <w:spacing w:before="40" w:after="60"/>
                    <w:rPr>
                      <w:rFonts w:cs="Times New Roman"/>
                    </w:rPr>
                  </w:pPr>
                  <w:r w:rsidRPr="000E4048">
                    <w:rPr>
                      <w:rFonts w:cs="Times New Roman"/>
                      <w:sz w:val="21"/>
                    </w:rPr>
                    <w:t>5</w:t>
                  </w:r>
                </w:p>
              </w:tc>
              <w:tc>
                <w:tcPr>
                  <w:tcW w:w="1512" w:type="dxa"/>
                  <w:tcBorders>
                    <w:top w:val="single" w:sz="4" w:space="0" w:color="000000"/>
                    <w:left w:val="single" w:sz="4" w:space="0" w:color="000000"/>
                    <w:bottom w:val="single" w:sz="4" w:space="0" w:color="000000"/>
                    <w:right w:val="single" w:sz="4" w:space="0" w:color="000000"/>
                  </w:tcBorders>
                </w:tcPr>
                <w:p w14:paraId="2E87BABB"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28135560" w14:textId="77777777" w:rsidR="004B7E2C" w:rsidRPr="000E4048" w:rsidRDefault="00000000" w:rsidP="00BD4716">
                  <w:pPr>
                    <w:spacing w:before="40" w:after="60"/>
                    <w:rPr>
                      <w:rFonts w:cs="Times New Roman"/>
                    </w:rPr>
                  </w:pPr>
                  <w:r w:rsidRPr="000E4048">
                    <w:rPr>
                      <w:rFonts w:cs="Times New Roman"/>
                      <w:sz w:val="21"/>
                    </w:rPr>
                    <w:t>Select View solutions to continue; there is no need to build a separate gap request.</w:t>
                  </w:r>
                </w:p>
              </w:tc>
            </w:tr>
          </w:tbl>
          <w:p w14:paraId="26934AC6" w14:textId="77777777" w:rsidR="004B7E2C" w:rsidRPr="000E4048" w:rsidRDefault="004B7E2C" w:rsidP="00BD4716">
            <w:pPr>
              <w:jc w:val="both"/>
              <w:rPr>
                <w:rFonts w:cs="Times New Roman"/>
              </w:rPr>
            </w:pPr>
          </w:p>
        </w:tc>
      </w:tr>
      <w:tr w:rsidR="004B7E2C" w:rsidRPr="000E4048" w14:paraId="1314881E"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69C0280" w14:textId="77777777" w:rsidR="004B7E2C" w:rsidRPr="000E4048" w:rsidRDefault="00000000" w:rsidP="00BD4716">
            <w:pPr>
              <w:jc w:val="both"/>
              <w:rPr>
                <w:rFonts w:cs="Times New Roman"/>
              </w:rPr>
            </w:pPr>
            <w:r w:rsidRPr="000E4048">
              <w:rPr>
                <w:rFonts w:cs="Times New Roman"/>
                <w:b/>
                <w:sz w:val="22"/>
              </w:rPr>
              <w:lastRenderedPageBreak/>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A18A3C5"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02C4BA2E"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0E4F8A0C"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1C6F9ACB"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00922C93"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2C8E9D7B"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502721B8"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08457F3A" w14:textId="77777777" w:rsidR="004B7E2C" w:rsidRPr="000E4048" w:rsidRDefault="00000000" w:rsidP="00BD4716">
                  <w:pPr>
                    <w:spacing w:before="40" w:after="60"/>
                    <w:rPr>
                      <w:rFonts w:cs="Times New Roman"/>
                    </w:rPr>
                  </w:pPr>
                  <w:r w:rsidRPr="000E4048">
                    <w:rPr>
                      <w:rFonts w:cs="Times New Roman"/>
                      <w:sz w:val="21"/>
                    </w:rPr>
                    <w:t>No evidence linking to UC01</w:t>
                  </w:r>
                </w:p>
              </w:tc>
              <w:tc>
                <w:tcPr>
                  <w:tcW w:w="4212" w:type="dxa"/>
                  <w:tcBorders>
                    <w:top w:val="single" w:sz="4" w:space="0" w:color="000000"/>
                    <w:left w:val="single" w:sz="4" w:space="0" w:color="000000"/>
                    <w:bottom w:val="single" w:sz="4" w:space="0" w:color="000000"/>
                    <w:right w:val="single" w:sz="4" w:space="0" w:color="000000"/>
                  </w:tcBorders>
                </w:tcPr>
                <w:p w14:paraId="6D2E8419" w14:textId="77777777" w:rsidR="004B7E2C" w:rsidRPr="000E4048" w:rsidRDefault="00000000" w:rsidP="00BD4716">
                  <w:pPr>
                    <w:spacing w:before="40" w:after="60"/>
                    <w:rPr>
                      <w:rFonts w:cs="Times New Roman"/>
                    </w:rPr>
                  </w:pPr>
                  <w:r w:rsidRPr="000E4048">
                    <w:rPr>
                      <w:rFonts w:cs="Times New Roman"/>
                      <w:sz w:val="21"/>
                    </w:rPr>
                    <w:t>Call it only a factor by cash schedule; do not assert that a bottleneck causes the shortfall.</w:t>
                  </w:r>
                </w:p>
              </w:tc>
            </w:tr>
            <w:tr w:rsidR="004B7E2C" w:rsidRPr="000E4048" w14:paraId="47C7FBA9"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763C4ED2"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02A8D803" w14:textId="77777777" w:rsidR="004B7E2C" w:rsidRPr="000E4048" w:rsidRDefault="00000000" w:rsidP="00BD4716">
                  <w:pPr>
                    <w:spacing w:before="40" w:after="60"/>
                    <w:rPr>
                      <w:rFonts w:cs="Times New Roman"/>
                    </w:rPr>
                  </w:pPr>
                  <w:r w:rsidRPr="000E4048">
                    <w:rPr>
                      <w:rFonts w:cs="Times New Roman"/>
                      <w:sz w:val="21"/>
                    </w:rPr>
                    <w:t>Positive cash comes from borrowing or an advance</w:t>
                  </w:r>
                </w:p>
              </w:tc>
              <w:tc>
                <w:tcPr>
                  <w:tcW w:w="4212" w:type="dxa"/>
                  <w:tcBorders>
                    <w:top w:val="single" w:sz="4" w:space="0" w:color="000000"/>
                    <w:left w:val="single" w:sz="4" w:space="0" w:color="000000"/>
                    <w:bottom w:val="single" w:sz="4" w:space="0" w:color="000000"/>
                    <w:right w:val="single" w:sz="4" w:space="0" w:color="000000"/>
                  </w:tcBorders>
                </w:tcPr>
                <w:p w14:paraId="2273992C" w14:textId="77777777" w:rsidR="004B7E2C" w:rsidRPr="000E4048" w:rsidRDefault="00000000" w:rsidP="00BD4716">
                  <w:pPr>
                    <w:spacing w:before="40" w:after="60"/>
                    <w:rPr>
                      <w:rFonts w:cs="Times New Roman"/>
                    </w:rPr>
                  </w:pPr>
                  <w:r w:rsidRPr="000E4048">
                    <w:rPr>
                      <w:rFonts w:cs="Times New Roman"/>
                      <w:sz w:val="21"/>
                    </w:rPr>
                    <w:t>State the source and the accompanying obligation; do not yet treat it as idle cash.</w:t>
                  </w:r>
                </w:p>
              </w:tc>
            </w:tr>
            <w:tr w:rsidR="004B7E2C" w:rsidRPr="000E4048" w14:paraId="5A279A3A"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5E0E6898" w14:textId="77777777" w:rsidR="004B7E2C" w:rsidRPr="000E4048" w:rsidRDefault="00000000" w:rsidP="00BD4716">
                  <w:pPr>
                    <w:spacing w:before="40" w:after="60"/>
                    <w:rPr>
                      <w:rFonts w:cs="Times New Roman"/>
                    </w:rPr>
                  </w:pPr>
                  <w:r w:rsidRPr="000E4048">
                    <w:rPr>
                      <w:rFonts w:cs="Times New Roman"/>
                      <w:sz w:val="21"/>
                    </w:rPr>
                    <w:t>A3</w:t>
                  </w:r>
                </w:p>
              </w:tc>
              <w:tc>
                <w:tcPr>
                  <w:tcW w:w="2100" w:type="dxa"/>
                  <w:tcBorders>
                    <w:top w:val="single" w:sz="4" w:space="0" w:color="000000"/>
                    <w:left w:val="single" w:sz="4" w:space="0" w:color="000000"/>
                    <w:bottom w:val="single" w:sz="4" w:space="0" w:color="000000"/>
                    <w:right w:val="single" w:sz="4" w:space="0" w:color="000000"/>
                  </w:tcBorders>
                </w:tcPr>
                <w:p w14:paraId="69CF8621" w14:textId="77777777" w:rsidR="004B7E2C" w:rsidRPr="000E4048" w:rsidRDefault="00000000" w:rsidP="00BD4716">
                  <w:pPr>
                    <w:spacing w:before="40" w:after="60"/>
                    <w:rPr>
                      <w:rFonts w:cs="Times New Roman"/>
                    </w:rPr>
                  </w:pPr>
                  <w:r w:rsidRPr="000E4048">
                    <w:rPr>
                      <w:rFonts w:cs="Times New Roman"/>
                      <w:sz w:val="21"/>
                    </w:rPr>
                    <w:t>The schedule of an item is missing</w:t>
                  </w:r>
                </w:p>
              </w:tc>
              <w:tc>
                <w:tcPr>
                  <w:tcW w:w="4212" w:type="dxa"/>
                  <w:tcBorders>
                    <w:top w:val="single" w:sz="4" w:space="0" w:color="000000"/>
                    <w:left w:val="single" w:sz="4" w:space="0" w:color="000000"/>
                    <w:bottom w:val="single" w:sz="4" w:space="0" w:color="000000"/>
                    <w:right w:val="single" w:sz="4" w:space="0" w:color="000000"/>
                  </w:tcBorders>
                </w:tcPr>
                <w:p w14:paraId="595983F1" w14:textId="77777777" w:rsidR="004B7E2C" w:rsidRPr="000E4048" w:rsidRDefault="00000000" w:rsidP="00BD4716">
                  <w:pPr>
                    <w:spacing w:before="40" w:after="60"/>
                    <w:rPr>
                      <w:rFonts w:cs="Times New Roman"/>
                    </w:rPr>
                  </w:pPr>
                  <w:r w:rsidRPr="000E4048">
                    <w:rPr>
                      <w:rFonts w:cs="Times New Roman"/>
                      <w:sz w:val="21"/>
                    </w:rPr>
                    <w:t>State the unscheduled part and its impact on the conclusion; do not place it on a favourable day.</w:t>
                  </w:r>
                </w:p>
              </w:tc>
            </w:tr>
          </w:tbl>
          <w:p w14:paraId="3C548F91" w14:textId="77777777" w:rsidR="004B7E2C" w:rsidRPr="000E4048" w:rsidRDefault="004B7E2C" w:rsidP="00BD4716">
            <w:pPr>
              <w:jc w:val="both"/>
              <w:rPr>
                <w:rFonts w:cs="Times New Roman"/>
              </w:rPr>
            </w:pPr>
          </w:p>
        </w:tc>
      </w:tr>
      <w:tr w:rsidR="004B7E2C" w:rsidRPr="000E4048" w14:paraId="3BA182CD"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5B6A398"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AAEB6A4" w14:textId="77777777" w:rsidR="004B7E2C" w:rsidRPr="000E4048" w:rsidRDefault="00000000" w:rsidP="00BD4716">
            <w:pPr>
              <w:jc w:val="both"/>
              <w:rPr>
                <w:rFonts w:cs="Times New Roman"/>
              </w:rPr>
            </w:pPr>
            <w:r w:rsidRPr="000E4048">
              <w:rPr>
                <w:rFonts w:cs="Times New Roman"/>
                <w:sz w:val="22"/>
              </w:rPr>
              <w:t>An explanation through events is provided, not only the total shortfall figure. On failure, state the reason and the part to be supplemented; do not release dependent conclusions and do not create an additional classification layer.</w:t>
            </w:r>
          </w:p>
        </w:tc>
      </w:tr>
      <w:tr w:rsidR="004B7E2C" w:rsidRPr="000E4048" w14:paraId="27298560"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E23C86A"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DCC7175" w14:textId="77777777" w:rsidR="004B7E2C" w:rsidRPr="000E4048" w:rsidRDefault="00000000" w:rsidP="00BD4716">
            <w:pPr>
              <w:jc w:val="both"/>
              <w:rPr>
                <w:rFonts w:cs="Times New Roman"/>
              </w:rPr>
            </w:pPr>
            <w:r w:rsidRPr="000E4048">
              <w:rPr>
                <w:rFonts w:cs="Times New Roman"/>
                <w:sz w:val="22"/>
              </w:rPr>
              <w:t>The BR-02 rules in the corresponding business section; data, permission and interpretation controls in Section 3. Limit: do not edit accounting data or carry out transactions.</w:t>
            </w:r>
          </w:p>
        </w:tc>
      </w:tr>
    </w:tbl>
    <w:p w14:paraId="7EEE6EB1"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1C196CB2" w14:textId="77777777" w:rsidR="004B7E2C" w:rsidRPr="000E4048" w:rsidRDefault="00000000" w:rsidP="00BD4716">
      <w:pPr>
        <w:pStyle w:val="Caption"/>
        <w:jc w:val="center"/>
        <w:rPr>
          <w:rFonts w:cs="Times New Roman"/>
        </w:rPr>
      </w:pPr>
      <w:r w:rsidRPr="000E4048">
        <w:rPr>
          <w:rFonts w:cs="Times New Roman"/>
        </w:rPr>
        <w:t>Table 2-58: Specification of use case UC02.5</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1107AC37"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66BADD3"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BF8443B"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E5E5756"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4495828"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CC7CF2C"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863A041"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7DECDB19"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E668235"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9E2F5A" w14:textId="77777777" w:rsidR="004B7E2C" w:rsidRPr="000E4048" w:rsidRDefault="00000000" w:rsidP="00BD4716">
            <w:pPr>
              <w:spacing w:before="40" w:after="80" w:line="240" w:lineRule="auto"/>
              <w:rPr>
                <w:rFonts w:cs="Times New Roman"/>
              </w:rPr>
            </w:pPr>
            <w:r w:rsidRPr="000E4048">
              <w:rPr>
                <w:rFonts w:cs="Times New Roman"/>
                <w:sz w:val="22"/>
              </w:rPr>
              <w:t>Date or episode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8B7286" w14:textId="77777777" w:rsidR="004B7E2C" w:rsidRPr="000E4048" w:rsidRDefault="00000000" w:rsidP="00BD4716">
            <w:pPr>
              <w:spacing w:before="40" w:after="80" w:line="240" w:lineRule="auto"/>
              <w:rPr>
                <w:rFonts w:cs="Times New Roman"/>
              </w:rPr>
            </w:pPr>
            <w:r w:rsidRPr="000E4048">
              <w:rPr>
                <w:rFonts w:cs="Times New Roman"/>
                <w:sz w:val="22"/>
              </w:rPr>
              <w:t>Select from the cash path</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B56EFF"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701130" w14:textId="77777777" w:rsidR="004B7E2C" w:rsidRPr="000E4048" w:rsidRDefault="00000000" w:rsidP="00BD4716">
            <w:pPr>
              <w:spacing w:before="40" w:after="80" w:line="240" w:lineRule="auto"/>
              <w:rPr>
                <w:rFonts w:cs="Times New Roman"/>
              </w:rPr>
            </w:pPr>
            <w:r w:rsidRPr="000E4048">
              <w:rPr>
                <w:rFonts w:cs="Times New Roman"/>
                <w:sz w:val="22"/>
              </w:rPr>
              <w:t>Within the horizon and scenario</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505580" w14:textId="77777777" w:rsidR="004B7E2C" w:rsidRPr="000E4048" w:rsidRDefault="00000000" w:rsidP="00BD4716">
            <w:pPr>
              <w:spacing w:before="40" w:after="80" w:line="240" w:lineRule="auto"/>
              <w:rPr>
                <w:rFonts w:cs="Times New Roman"/>
              </w:rPr>
            </w:pPr>
            <w:r w:rsidRPr="000E4048">
              <w:rPr>
                <w:rFonts w:cs="Times New Roman"/>
                <w:sz w:val="22"/>
              </w:rPr>
              <w:t>Lowest day</w:t>
            </w:r>
          </w:p>
        </w:tc>
      </w:tr>
      <w:tr w:rsidR="004B7E2C" w:rsidRPr="000E4048" w14:paraId="23C30167"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9E58DA"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C365F6" w14:textId="77777777" w:rsidR="004B7E2C" w:rsidRPr="000E4048" w:rsidRDefault="00000000" w:rsidP="00BD4716">
            <w:pPr>
              <w:spacing w:before="40" w:after="80" w:line="240" w:lineRule="auto"/>
              <w:rPr>
                <w:rFonts w:cs="Times New Roman"/>
              </w:rPr>
            </w:pPr>
            <w:r w:rsidRPr="000E4048">
              <w:rPr>
                <w:rFonts w:cs="Times New Roman"/>
                <w:sz w:val="22"/>
              </w:rPr>
              <w:t>Event group</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62B3BC6" w14:textId="77777777" w:rsidR="004B7E2C" w:rsidRPr="000E4048" w:rsidRDefault="00000000" w:rsidP="00BD4716">
            <w:pPr>
              <w:spacing w:before="40" w:after="80" w:line="240" w:lineRule="auto"/>
              <w:rPr>
                <w:rFonts w:cs="Times New Roman"/>
              </w:rPr>
            </w:pPr>
            <w:r w:rsidRPr="000E4048">
              <w:rPr>
                <w:rFonts w:cs="Times New Roman"/>
                <w:sz w:val="22"/>
              </w:rPr>
              <w:t>Receipts, payments, counterparties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A10E9E" w14:textId="77777777" w:rsidR="004B7E2C" w:rsidRPr="000E4048" w:rsidRDefault="00000000" w:rsidP="00BD4716">
            <w:pPr>
              <w:spacing w:before="40" w:after="80" w:line="240" w:lineRule="auto"/>
              <w:rPr>
                <w:rFonts w:cs="Times New Roman"/>
              </w:rPr>
            </w:pPr>
            <w:r w:rsidRPr="000E4048">
              <w:rPr>
                <w:rFonts w:cs="Times New Roman"/>
                <w:sz w:val="22"/>
              </w:rPr>
              <w:t>No</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BAAE9E" w14:textId="77777777" w:rsidR="004B7E2C" w:rsidRPr="000E4048" w:rsidRDefault="00000000" w:rsidP="00BD4716">
            <w:pPr>
              <w:spacing w:before="40" w:after="80" w:line="240" w:lineRule="auto"/>
              <w:rPr>
                <w:rFonts w:cs="Times New Roman"/>
              </w:rPr>
            </w:pPr>
            <w:r w:rsidRPr="000E4048">
              <w:rPr>
                <w:rFonts w:cs="Times New Roman"/>
                <w:sz w:val="22"/>
              </w:rPr>
              <w:t>According to the standard catalogue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C9E0D4" w14:textId="77777777" w:rsidR="004B7E2C" w:rsidRPr="000E4048" w:rsidRDefault="00000000" w:rsidP="00BD4716">
            <w:pPr>
              <w:spacing w:before="40" w:after="80" w:line="240" w:lineRule="auto"/>
              <w:rPr>
                <w:rFonts w:cs="Times New Roman"/>
              </w:rPr>
            </w:pPr>
            <w:r w:rsidRPr="000E4048">
              <w:rPr>
                <w:rFonts w:cs="Times New Roman"/>
                <w:sz w:val="22"/>
              </w:rPr>
              <w:t>Large payment</w:t>
            </w:r>
          </w:p>
        </w:tc>
      </w:tr>
    </w:tbl>
    <w:p w14:paraId="0B19A4D6" w14:textId="77777777" w:rsidR="004B7E2C" w:rsidRPr="000E4048" w:rsidRDefault="00000000" w:rsidP="00BD4716">
      <w:pPr>
        <w:pStyle w:val="Caption"/>
        <w:jc w:val="center"/>
        <w:rPr>
          <w:rFonts w:cs="Times New Roman"/>
        </w:rPr>
      </w:pPr>
      <w:r w:rsidRPr="000E4048">
        <w:rPr>
          <w:rFonts w:cs="Times New Roman"/>
        </w:rPr>
        <w:t>Table 2-59: Input data of UC02.5</w:t>
      </w:r>
    </w:p>
    <w:p w14:paraId="71D5661A"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20E61C12"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2BAF4C6"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94D172F"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D7F5C50"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A0534D1"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4C801E6"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7FDDBCD"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02CF506E"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6CF94CA"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48BD057" w14:textId="77777777" w:rsidR="004B7E2C" w:rsidRPr="000E4048" w:rsidRDefault="00000000" w:rsidP="00BD4716">
            <w:pPr>
              <w:spacing w:before="40" w:after="80" w:line="240" w:lineRule="auto"/>
              <w:rPr>
                <w:rFonts w:cs="Times New Roman"/>
              </w:rPr>
            </w:pPr>
            <w:r w:rsidRPr="000E4048">
              <w:rPr>
                <w:rFonts w:cs="Times New Roman"/>
                <w:sz w:val="22"/>
              </w:rPr>
              <w:t>Cash bridge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C473F9" w14:textId="77777777" w:rsidR="004B7E2C" w:rsidRPr="000E4048" w:rsidRDefault="00000000" w:rsidP="00BD4716">
            <w:pPr>
              <w:spacing w:before="40" w:after="80" w:line="240" w:lineRule="auto"/>
              <w:rPr>
                <w:rFonts w:cs="Times New Roman"/>
              </w:rPr>
            </w:pPr>
            <w:r w:rsidRPr="000E4048">
              <w:rPr>
                <w:rFonts w:cs="Times New Roman"/>
                <w:sz w:val="22"/>
              </w:rPr>
              <w:t>Cash0 + receipts − payments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A1CD2F"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B49409D" w14:textId="77777777" w:rsidR="004B7E2C" w:rsidRPr="000E4048" w:rsidRDefault="00000000" w:rsidP="00BD4716">
            <w:pPr>
              <w:spacing w:before="40" w:after="80" w:line="240" w:lineRule="auto"/>
              <w:rPr>
                <w:rFonts w:cs="Times New Roman"/>
              </w:rPr>
            </w:pPr>
            <w:r w:rsidRPr="000E4048">
              <w:rPr>
                <w:rFonts w:cs="Times New Roman"/>
                <w:sz w:val="22"/>
              </w:rPr>
              <w:t>Matches the selected balance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40BE3F" w14:textId="77777777" w:rsidR="004B7E2C" w:rsidRPr="000E4048" w:rsidRDefault="00000000" w:rsidP="00BD4716">
            <w:pPr>
              <w:spacing w:before="40" w:after="80" w:line="240" w:lineRule="auto"/>
              <w:rPr>
                <w:rFonts w:cs="Times New Roman"/>
              </w:rPr>
            </w:pPr>
            <w:r w:rsidRPr="000E4048">
              <w:rPr>
                <w:rFonts w:cs="Times New Roman"/>
                <w:sz w:val="22"/>
              </w:rPr>
              <w:t>Reconcilable</w:t>
            </w:r>
          </w:p>
        </w:tc>
      </w:tr>
      <w:tr w:rsidR="004B7E2C" w:rsidRPr="000E4048" w14:paraId="7C7EC540"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4D41C2"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E0995A" w14:textId="77777777" w:rsidR="004B7E2C" w:rsidRPr="000E4048" w:rsidRDefault="00000000" w:rsidP="00BD4716">
            <w:pPr>
              <w:spacing w:before="40" w:after="80" w:line="240" w:lineRule="auto"/>
              <w:rPr>
                <w:rFonts w:cs="Times New Roman"/>
              </w:rPr>
            </w:pPr>
            <w:r w:rsidRPr="000E4048">
              <w:rPr>
                <w:rFonts w:cs="Times New Roman"/>
                <w:sz w:val="22"/>
              </w:rPr>
              <w:t>Subject and timing</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67F56E" w14:textId="77777777" w:rsidR="004B7E2C" w:rsidRPr="000E4048" w:rsidRDefault="00000000" w:rsidP="00BD4716">
            <w:pPr>
              <w:spacing w:before="40" w:after="80" w:line="240" w:lineRule="auto"/>
              <w:rPr>
                <w:rFonts w:cs="Times New Roman"/>
              </w:rPr>
            </w:pPr>
            <w:r w:rsidRPr="000E4048">
              <w:rPr>
                <w:rFonts w:cs="Times New Roman"/>
                <w:sz w:val="22"/>
              </w:rPr>
              <w:t>Invoice/supplier/obligation</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3F275F" w14:textId="77777777" w:rsidR="004B7E2C" w:rsidRPr="000E4048" w:rsidRDefault="00000000" w:rsidP="00BD4716">
            <w:pPr>
              <w:spacing w:before="40" w:after="80" w:line="240" w:lineRule="auto"/>
              <w:rPr>
                <w:rFonts w:cs="Times New Roman"/>
              </w:rPr>
            </w:pPr>
            <w:r w:rsidRPr="000E4048">
              <w:rPr>
                <w:rFonts w:cs="Times New Roman"/>
                <w:sz w:val="22"/>
              </w:rPr>
              <w:t>Yes, where available</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BD63A01" w14:textId="77777777" w:rsidR="004B7E2C" w:rsidRPr="000E4048" w:rsidRDefault="00000000" w:rsidP="00BD4716">
            <w:pPr>
              <w:spacing w:before="40" w:after="80" w:line="240" w:lineRule="auto"/>
              <w:rPr>
                <w:rFonts w:cs="Times New Roman"/>
              </w:rPr>
            </w:pPr>
            <w:r w:rsidRPr="000E4048">
              <w:rPr>
                <w:rFonts w:cs="Times New Roman"/>
                <w:sz w:val="22"/>
              </w:rPr>
              <w:t>Do not call an amount not yet due overdue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7C380B" w14:textId="77777777" w:rsidR="004B7E2C" w:rsidRPr="000E4048" w:rsidRDefault="00000000" w:rsidP="00BD4716">
            <w:pPr>
              <w:spacing w:before="40" w:after="80" w:line="240" w:lineRule="auto"/>
              <w:rPr>
                <w:rFonts w:cs="Times New Roman"/>
              </w:rPr>
            </w:pPr>
            <w:r w:rsidRPr="000E4048">
              <w:rPr>
                <w:rFonts w:cs="Times New Roman"/>
                <w:sz w:val="22"/>
              </w:rPr>
              <w:t>Payment due date</w:t>
            </w:r>
          </w:p>
        </w:tc>
      </w:tr>
      <w:tr w:rsidR="004B7E2C" w:rsidRPr="000E4048" w14:paraId="3F8FECD8"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621E7D" w14:textId="77777777" w:rsidR="004B7E2C" w:rsidRPr="000E4048" w:rsidRDefault="00000000" w:rsidP="00BD4716">
            <w:pPr>
              <w:spacing w:before="40" w:after="80" w:line="240" w:lineRule="auto"/>
              <w:rPr>
                <w:rFonts w:cs="Times New Roman"/>
              </w:rPr>
            </w:pPr>
            <w:r w:rsidRPr="000E4048">
              <w:rPr>
                <w:rFonts w:cs="Times New Roman"/>
                <w:sz w:val="22"/>
              </w:rPr>
              <w:lastRenderedPageBreak/>
              <w:t>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386D2A" w14:textId="77777777" w:rsidR="004B7E2C" w:rsidRPr="000E4048" w:rsidRDefault="00000000" w:rsidP="00BD4716">
            <w:pPr>
              <w:spacing w:before="40" w:after="80" w:line="240" w:lineRule="auto"/>
              <w:rPr>
                <w:rFonts w:cs="Times New Roman"/>
              </w:rPr>
            </w:pPr>
            <w:r w:rsidRPr="000E4048">
              <w:rPr>
                <w:rFonts w:cs="Times New Roman"/>
                <w:sz w:val="22"/>
              </w:rPr>
              <w:t>Source of surplus cash</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C0B03D" w14:textId="77777777" w:rsidR="004B7E2C" w:rsidRPr="000E4048" w:rsidRDefault="00000000" w:rsidP="00BD4716">
            <w:pPr>
              <w:spacing w:before="40" w:after="80" w:line="240" w:lineRule="auto"/>
              <w:rPr>
                <w:rFonts w:cs="Times New Roman"/>
              </w:rPr>
            </w:pPr>
            <w:r w:rsidRPr="000E4048">
              <w:rPr>
                <w:rFonts w:cs="Times New Roman"/>
                <w:sz w:val="22"/>
              </w:rPr>
              <w:t>Operations/borrowing/advance/other</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35CEAE" w14:textId="77777777" w:rsidR="004B7E2C" w:rsidRPr="000E4048" w:rsidRDefault="00000000" w:rsidP="00BD4716">
            <w:pPr>
              <w:spacing w:before="40" w:after="80" w:line="240" w:lineRule="auto"/>
              <w:rPr>
                <w:rFonts w:cs="Times New Roman"/>
              </w:rPr>
            </w:pPr>
            <w:r w:rsidRPr="000E4048">
              <w:rPr>
                <w:rFonts w:cs="Times New Roman"/>
                <w:sz w:val="22"/>
              </w:rPr>
              <w:t>If TH02</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46BDBB" w14:textId="77777777" w:rsidR="004B7E2C" w:rsidRPr="000E4048" w:rsidRDefault="00000000" w:rsidP="00BD4716">
            <w:pPr>
              <w:spacing w:before="40" w:after="80" w:line="240" w:lineRule="auto"/>
              <w:rPr>
                <w:rFonts w:cs="Times New Roman"/>
              </w:rPr>
            </w:pPr>
            <w:r w:rsidRPr="000E4048">
              <w:rPr>
                <w:rFonts w:cs="Times New Roman"/>
                <w:sz w:val="22"/>
              </w:rPr>
              <w:t>Do not treat borrowed cash as idle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E98493" w14:textId="77777777" w:rsidR="004B7E2C" w:rsidRPr="000E4048" w:rsidRDefault="00000000" w:rsidP="00BD4716">
            <w:pPr>
              <w:spacing w:before="40" w:after="80" w:line="240" w:lineRule="auto"/>
              <w:rPr>
                <w:rFonts w:cs="Times New Roman"/>
              </w:rPr>
            </w:pPr>
            <w:r w:rsidRPr="000E4048">
              <w:rPr>
                <w:rFonts w:cs="Times New Roman"/>
                <w:sz w:val="22"/>
              </w:rPr>
              <w:t>Allocation limit</w:t>
            </w:r>
          </w:p>
        </w:tc>
      </w:tr>
    </w:tbl>
    <w:p w14:paraId="0F7DF476" w14:textId="77777777" w:rsidR="004B7E2C" w:rsidRPr="000E4048" w:rsidRDefault="00000000" w:rsidP="00BD4716">
      <w:pPr>
        <w:pStyle w:val="Caption"/>
        <w:jc w:val="center"/>
        <w:rPr>
          <w:rFonts w:cs="Times New Roman"/>
        </w:rPr>
      </w:pPr>
      <w:r w:rsidRPr="000E4048">
        <w:rPr>
          <w:rFonts w:cs="Times New Roman"/>
        </w:rPr>
        <w:t>Table 2-60: Output data of UC02.5</w:t>
      </w:r>
    </w:p>
    <w:p w14:paraId="6E180C1C"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2B9585AF"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2.8.6 Upload or supplement data from the forecast screen</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68E9CA19"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23659A0"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191ACE" w14:textId="77777777" w:rsidR="004B7E2C" w:rsidRPr="000E4048" w:rsidRDefault="00000000" w:rsidP="00BD4716">
            <w:pPr>
              <w:keepNext/>
              <w:spacing w:before="40" w:after="80" w:line="240" w:lineRule="auto"/>
              <w:rPr>
                <w:rFonts w:cs="Times New Roman"/>
              </w:rPr>
            </w:pPr>
            <w:r w:rsidRPr="000E4048">
              <w:rPr>
                <w:rFonts w:cs="Times New Roman"/>
                <w:sz w:val="22"/>
              </w:rPr>
              <w:t>UC02.6</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02615D8"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20E478" w14:textId="77777777" w:rsidR="004B7E2C" w:rsidRPr="000E4048" w:rsidRDefault="00000000" w:rsidP="00BD4716">
            <w:pPr>
              <w:keepNext/>
              <w:spacing w:before="40" w:after="80" w:line="240" w:lineRule="auto"/>
              <w:rPr>
                <w:rFonts w:cs="Times New Roman"/>
              </w:rPr>
            </w:pPr>
            <w:r w:rsidRPr="000E4048">
              <w:rPr>
                <w:rFonts w:cs="Times New Roman"/>
                <w:sz w:val="22"/>
              </w:rPr>
              <w:t>Upload or supplement data from the forecast screen</w:t>
            </w:r>
          </w:p>
        </w:tc>
      </w:tr>
      <w:tr w:rsidR="004B7E2C" w:rsidRPr="000E4048" w14:paraId="6791DB3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BFB209C"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C1EE05C"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619D57A1"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194F812"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AFDB1DE" w14:textId="77777777" w:rsidR="004B7E2C" w:rsidRPr="000E4048" w:rsidRDefault="00000000" w:rsidP="00BD4716">
            <w:pPr>
              <w:rPr>
                <w:rFonts w:cs="Times New Roman"/>
              </w:rPr>
            </w:pPr>
            <w:r w:rsidRPr="000E4048">
              <w:rPr>
                <w:rFonts w:cs="Times New Roman"/>
                <w:sz w:val="22"/>
              </w:rPr>
              <w:t>Supplement the missing part without forcing the user to leave the current flow or re-enter everything.</w:t>
            </w:r>
          </w:p>
        </w:tc>
      </w:tr>
      <w:tr w:rsidR="004B7E2C" w:rsidRPr="000E4048" w14:paraId="4441F74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C37AE5A"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F289DFE" w14:textId="77777777" w:rsidR="004B7E2C" w:rsidRPr="000E4048" w:rsidRDefault="00000000" w:rsidP="00BD4716">
            <w:pPr>
              <w:rPr>
                <w:rFonts w:cs="Times New Roman"/>
              </w:rPr>
            </w:pPr>
            <w:r w:rsidRPr="000E4048">
              <w:rPr>
                <w:rFonts w:cs="Times New Roman"/>
                <w:sz w:val="22"/>
              </w:rPr>
              <w:t>Select Supplement data at a forecast issue.</w:t>
            </w:r>
          </w:p>
        </w:tc>
      </w:tr>
      <w:tr w:rsidR="004B7E2C" w:rsidRPr="000E4048" w14:paraId="26FE2E86"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1B969F7"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31230186" w14:textId="77777777" w:rsidR="004B7E2C" w:rsidRPr="000E4048" w:rsidRDefault="00000000" w:rsidP="00BD4716">
            <w:pPr>
              <w:rPr>
                <w:rFonts w:cs="Times New Roman"/>
              </w:rPr>
            </w:pPr>
            <w:r w:rsidRPr="000E4048">
              <w:rPr>
                <w:rFonts w:cs="Times New Roman"/>
                <w:sz w:val="22"/>
              </w:rPr>
              <w:t>Has permission to upload/update sources. The enterprise code and permission are checked on the server side; no technical code needs to be entered.</w:t>
            </w:r>
          </w:p>
        </w:tc>
      </w:tr>
      <w:tr w:rsidR="004B7E2C" w:rsidRPr="000E4048" w14:paraId="14D4D1BB"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04B910B"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E07F59C"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62D4D15B"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42665EBB"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6C4CF3F0"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5F372D61"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2E9CD3D2"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19707836"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0AC07587"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14698194" w14:textId="77777777" w:rsidR="004B7E2C" w:rsidRPr="000E4048" w:rsidRDefault="00000000" w:rsidP="00BD4716">
                  <w:pPr>
                    <w:spacing w:before="40" w:after="60"/>
                    <w:rPr>
                      <w:rFonts w:cs="Times New Roman"/>
                    </w:rPr>
                  </w:pPr>
                  <w:r w:rsidRPr="000E4048">
                    <w:rPr>
                      <w:rFonts w:cs="Times New Roman"/>
                      <w:sz w:val="21"/>
                    </w:rPr>
                    <w:t>Select the file or source suggested for the correct missing group.</w:t>
                  </w:r>
                </w:p>
              </w:tc>
            </w:tr>
            <w:tr w:rsidR="004B7E2C" w:rsidRPr="000E4048" w14:paraId="6A88DB95"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5176FCF3"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5CD2D210"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1ED19D36" w14:textId="77777777" w:rsidR="004B7E2C" w:rsidRPr="000E4048" w:rsidRDefault="00000000" w:rsidP="00BD4716">
                  <w:pPr>
                    <w:spacing w:before="40" w:after="60"/>
                    <w:rPr>
                      <w:rFonts w:cs="Times New Roman"/>
                    </w:rPr>
                  </w:pPr>
                  <w:r w:rsidRPr="000E4048">
                    <w:rPr>
                      <w:rFonts w:cs="Times New Roman"/>
                      <w:sz w:val="21"/>
                    </w:rPr>
                    <w:t>Call the same UC00 intake service; reuse the mapping and the valid information.</w:t>
                  </w:r>
                </w:p>
              </w:tc>
            </w:tr>
            <w:tr w:rsidR="004B7E2C" w:rsidRPr="000E4048" w14:paraId="0D333F32"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1F5CE176"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494228C9" w14:textId="77777777" w:rsidR="004B7E2C" w:rsidRPr="000E4048" w:rsidRDefault="00000000" w:rsidP="00BD4716">
                  <w:pPr>
                    <w:spacing w:before="40" w:after="60"/>
                    <w:rPr>
                      <w:rFonts w:cs="Times New Roman"/>
                    </w:rPr>
                  </w:pPr>
                  <w:r w:rsidRPr="000E4048">
                    <w:rPr>
                      <w:rFonts w:cs="Times New Roman"/>
                      <w:sz w:val="21"/>
                    </w:rPr>
                    <w:t>Accountant</w:t>
                  </w:r>
                </w:p>
              </w:tc>
              <w:tc>
                <w:tcPr>
                  <w:tcW w:w="5020" w:type="dxa"/>
                  <w:tcBorders>
                    <w:top w:val="single" w:sz="4" w:space="0" w:color="000000"/>
                    <w:left w:val="single" w:sz="4" w:space="0" w:color="000000"/>
                    <w:bottom w:val="single" w:sz="4" w:space="0" w:color="000000"/>
                    <w:right w:val="single" w:sz="4" w:space="0" w:color="000000"/>
                  </w:tcBorders>
                </w:tcPr>
                <w:p w14:paraId="0A237459" w14:textId="77777777" w:rsidR="004B7E2C" w:rsidRPr="000E4048" w:rsidRDefault="00000000" w:rsidP="00BD4716">
                  <w:pPr>
                    <w:spacing w:before="40" w:after="60"/>
                    <w:rPr>
                      <w:rFonts w:cs="Times New Roman"/>
                    </w:rPr>
                  </w:pPr>
                  <w:r w:rsidRPr="000E4048">
                    <w:rPr>
                      <w:rFonts w:cs="Times New Roman"/>
                      <w:sz w:val="21"/>
                    </w:rPr>
                    <w:t>Confirm/correct only the fields that do not match; the Business Owner confirms policy when needed.</w:t>
                  </w:r>
                </w:p>
              </w:tc>
            </w:tr>
            <w:tr w:rsidR="004B7E2C" w:rsidRPr="000E4048" w14:paraId="09AE424F"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020C11DF"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24164E09"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06BC87B1" w14:textId="77777777" w:rsidR="004B7E2C" w:rsidRPr="000E4048" w:rsidRDefault="00000000" w:rsidP="00BD4716">
                  <w:pPr>
                    <w:spacing w:before="40" w:after="60"/>
                    <w:rPr>
                      <w:rFonts w:cs="Times New Roman"/>
                    </w:rPr>
                  </w:pPr>
                  <w:r w:rsidRPr="000E4048">
                    <w:rPr>
                      <w:rFonts w:cs="Times New Roman"/>
                      <w:sz w:val="21"/>
                    </w:rPr>
                    <w:t>Lock the new source when it passes; rerun the forecast and return to the screen being viewed, with an updated label.</w:t>
                  </w:r>
                </w:p>
              </w:tc>
            </w:tr>
          </w:tbl>
          <w:p w14:paraId="7D327C3B" w14:textId="77777777" w:rsidR="004B7E2C" w:rsidRPr="000E4048" w:rsidRDefault="004B7E2C" w:rsidP="00BD4716">
            <w:pPr>
              <w:jc w:val="both"/>
              <w:rPr>
                <w:rFonts w:cs="Times New Roman"/>
              </w:rPr>
            </w:pPr>
          </w:p>
        </w:tc>
      </w:tr>
      <w:tr w:rsidR="004B7E2C" w:rsidRPr="000E4048" w14:paraId="7A9C862D"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37EB4CC" w14:textId="77777777" w:rsidR="004B7E2C" w:rsidRPr="000E4048" w:rsidRDefault="00000000" w:rsidP="00BD4716">
            <w:pPr>
              <w:jc w:val="both"/>
              <w:rPr>
                <w:rFonts w:cs="Times New Roman"/>
              </w:rPr>
            </w:pPr>
            <w:r w:rsidRPr="000E4048">
              <w:rPr>
                <w:rFonts w:cs="Times New Roman"/>
                <w:b/>
                <w:sz w:val="22"/>
              </w:rPr>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EEAC2FC"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5B27B823"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3F472553"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276FAAA9"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01F2D024"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4A6605D0"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1DD0065D"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5090DAA0" w14:textId="77777777" w:rsidR="004B7E2C" w:rsidRPr="000E4048" w:rsidRDefault="00000000" w:rsidP="00BD4716">
                  <w:pPr>
                    <w:spacing w:before="40" w:after="60"/>
                    <w:rPr>
                      <w:rFonts w:cs="Times New Roman"/>
                    </w:rPr>
                  </w:pPr>
                  <w:r w:rsidRPr="000E4048">
                    <w:rPr>
                      <w:rFonts w:cs="Times New Roman"/>
                      <w:sz w:val="21"/>
                    </w:rPr>
                    <w:t>The supplementary data does not match the period</w:t>
                  </w:r>
                </w:p>
              </w:tc>
              <w:tc>
                <w:tcPr>
                  <w:tcW w:w="4212" w:type="dxa"/>
                  <w:tcBorders>
                    <w:top w:val="single" w:sz="4" w:space="0" w:color="000000"/>
                    <w:left w:val="single" w:sz="4" w:space="0" w:color="000000"/>
                    <w:bottom w:val="single" w:sz="4" w:space="0" w:color="000000"/>
                    <w:right w:val="single" w:sz="4" w:space="0" w:color="000000"/>
                  </w:tcBorders>
                </w:tcPr>
                <w:p w14:paraId="602018D8" w14:textId="77777777" w:rsidR="004B7E2C" w:rsidRPr="000E4048" w:rsidRDefault="00000000" w:rsidP="00BD4716">
                  <w:pPr>
                    <w:spacing w:before="40" w:after="60"/>
                    <w:rPr>
                      <w:rFonts w:cs="Times New Roman"/>
                    </w:rPr>
                  </w:pPr>
                  <w:r w:rsidRPr="000E4048">
                    <w:rPr>
                      <w:rFonts w:cs="Times New Roman"/>
                      <w:sz w:val="21"/>
                    </w:rPr>
                    <w:t>Keep the old source set; state clearly the date and the field that do not match.</w:t>
                  </w:r>
                </w:p>
              </w:tc>
            </w:tr>
            <w:tr w:rsidR="004B7E2C" w:rsidRPr="000E4048" w14:paraId="68EEBB2B"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46F9D341"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792A4485" w14:textId="77777777" w:rsidR="004B7E2C" w:rsidRPr="000E4048" w:rsidRDefault="00000000" w:rsidP="00BD4716">
                  <w:pPr>
                    <w:spacing w:before="40" w:after="60"/>
                    <w:rPr>
                      <w:rFonts w:cs="Times New Roman"/>
                    </w:rPr>
                  </w:pPr>
                  <w:r w:rsidRPr="000E4048">
                    <w:rPr>
                      <w:rFonts w:cs="Times New Roman"/>
                      <w:sz w:val="21"/>
                    </w:rPr>
                    <w:t>Mandatory confirmation is not complete</w:t>
                  </w:r>
                </w:p>
              </w:tc>
              <w:tc>
                <w:tcPr>
                  <w:tcW w:w="4212" w:type="dxa"/>
                  <w:tcBorders>
                    <w:top w:val="single" w:sz="4" w:space="0" w:color="000000"/>
                    <w:left w:val="single" w:sz="4" w:space="0" w:color="000000"/>
                    <w:bottom w:val="single" w:sz="4" w:space="0" w:color="000000"/>
                    <w:right w:val="single" w:sz="4" w:space="0" w:color="000000"/>
                  </w:tcBorders>
                </w:tcPr>
                <w:p w14:paraId="65938F56" w14:textId="77777777" w:rsidR="004B7E2C" w:rsidRPr="000E4048" w:rsidRDefault="00000000" w:rsidP="00BD4716">
                  <w:pPr>
                    <w:spacing w:before="40" w:after="60"/>
                    <w:rPr>
                      <w:rFonts w:cs="Times New Roman"/>
                    </w:rPr>
                  </w:pPr>
                  <w:r w:rsidRPr="000E4048">
                    <w:rPr>
                      <w:rFonts w:cs="Times New Roman"/>
                      <w:sz w:val="21"/>
                    </w:rPr>
                    <w:t>Save the standardised part and return a confirmation request; do not release a conclusion without a basis.</w:t>
                  </w:r>
                </w:p>
              </w:tc>
            </w:tr>
          </w:tbl>
          <w:p w14:paraId="298F542A" w14:textId="77777777" w:rsidR="004B7E2C" w:rsidRPr="000E4048" w:rsidRDefault="004B7E2C" w:rsidP="00BD4716">
            <w:pPr>
              <w:jc w:val="both"/>
              <w:rPr>
                <w:rFonts w:cs="Times New Roman"/>
              </w:rPr>
            </w:pPr>
          </w:p>
        </w:tc>
      </w:tr>
      <w:tr w:rsidR="004B7E2C" w:rsidRPr="000E4048" w14:paraId="2A09129A"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1D47205"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E270575" w14:textId="77777777" w:rsidR="004B7E2C" w:rsidRPr="000E4048" w:rsidRDefault="00000000" w:rsidP="00BD4716">
            <w:pPr>
              <w:jc w:val="both"/>
              <w:rPr>
                <w:rFonts w:cs="Times New Roman"/>
              </w:rPr>
            </w:pPr>
            <w:r w:rsidRPr="000E4048">
              <w:rPr>
                <w:rFonts w:cs="Times New Roman"/>
                <w:sz w:val="22"/>
              </w:rPr>
              <w:t>A new forecast is available if the data is sufficient; the history before the update is retained. On failure, state the reason and the part to be supplemented; do not release dependent conclusions and do not create an additional classification layer.</w:t>
            </w:r>
          </w:p>
        </w:tc>
      </w:tr>
      <w:tr w:rsidR="004B7E2C" w:rsidRPr="000E4048" w14:paraId="28BB13B6"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91B6128"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A6B12BF" w14:textId="77777777" w:rsidR="004B7E2C" w:rsidRPr="000E4048" w:rsidRDefault="00000000" w:rsidP="00BD4716">
            <w:pPr>
              <w:jc w:val="both"/>
              <w:rPr>
                <w:rFonts w:cs="Times New Roman"/>
              </w:rPr>
            </w:pPr>
            <w:r w:rsidRPr="000E4048">
              <w:rPr>
                <w:rFonts w:cs="Times New Roman"/>
                <w:sz w:val="22"/>
              </w:rPr>
              <w:t>The BR-02 rules in the corresponding business section; data, permission and interpretation controls in Section 3. Limit: do not edit accounting data or carry out transactions.</w:t>
            </w:r>
          </w:p>
        </w:tc>
      </w:tr>
    </w:tbl>
    <w:p w14:paraId="2BEFFD4B"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0D4E75C" w14:textId="77777777" w:rsidR="004B7E2C" w:rsidRPr="000E4048" w:rsidRDefault="00000000" w:rsidP="00BD4716">
      <w:pPr>
        <w:pStyle w:val="Caption"/>
        <w:jc w:val="center"/>
        <w:rPr>
          <w:rFonts w:cs="Times New Roman"/>
        </w:rPr>
      </w:pPr>
      <w:r w:rsidRPr="000E4048">
        <w:rPr>
          <w:rFonts w:cs="Times New Roman"/>
        </w:rPr>
        <w:t>Table 2-61: Specification of use case UC02.6</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6BDBE7F4"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2BC8857" w14:textId="77777777" w:rsidR="004B7E2C" w:rsidRPr="000E4048" w:rsidRDefault="00000000" w:rsidP="00BD4716">
            <w:pPr>
              <w:keepNext/>
              <w:spacing w:before="40" w:after="80" w:line="240" w:lineRule="auto"/>
              <w:rPr>
                <w:rFonts w:cs="Times New Roman"/>
              </w:rPr>
            </w:pPr>
            <w:r w:rsidRPr="000E4048">
              <w:rPr>
                <w:rFonts w:cs="Times New Roman"/>
                <w:b/>
                <w:sz w:val="22"/>
              </w:rPr>
              <w:lastRenderedPageBreak/>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5C75C3A"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C2A0932"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3AF7AC3"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E055C23"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EAC87A0"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10BC99E0"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E5E6BF5"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607AA2" w14:textId="77777777" w:rsidR="004B7E2C" w:rsidRPr="000E4048" w:rsidRDefault="00000000" w:rsidP="00BD4716">
            <w:pPr>
              <w:spacing w:before="40" w:after="80" w:line="240" w:lineRule="auto"/>
              <w:rPr>
                <w:rFonts w:cs="Times New Roman"/>
              </w:rPr>
            </w:pPr>
            <w:r w:rsidRPr="000E4048">
              <w:rPr>
                <w:rFonts w:cs="Times New Roman"/>
                <w:sz w:val="22"/>
              </w:rPr>
              <w:t>Supplementary file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B4D7099" w14:textId="77777777" w:rsidR="004B7E2C" w:rsidRPr="000E4048" w:rsidRDefault="00000000" w:rsidP="00BD4716">
            <w:pPr>
              <w:spacing w:before="40" w:after="80" w:line="240" w:lineRule="auto"/>
              <w:rPr>
                <w:rFonts w:cs="Times New Roman"/>
              </w:rPr>
            </w:pPr>
            <w:r w:rsidRPr="000E4048">
              <w:rPr>
                <w:rFonts w:cs="Times New Roman"/>
                <w:sz w:val="22"/>
              </w:rPr>
              <w:t>Requested data group</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E54598"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ABB1E8" w14:textId="77777777" w:rsidR="004B7E2C" w:rsidRPr="000E4048" w:rsidRDefault="00000000" w:rsidP="00BD4716">
            <w:pPr>
              <w:spacing w:before="40" w:after="80" w:line="240" w:lineRule="auto"/>
              <w:rPr>
                <w:rFonts w:cs="Times New Roman"/>
              </w:rPr>
            </w:pPr>
            <w:r w:rsidRPr="000E4048">
              <w:rPr>
                <w:rFonts w:cs="Times New Roman"/>
                <w:sz w:val="22"/>
              </w:rPr>
              <w:t>Through the same UC00 checks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D4FB62" w14:textId="77777777" w:rsidR="004B7E2C" w:rsidRPr="000E4048" w:rsidRDefault="00000000" w:rsidP="00BD4716">
            <w:pPr>
              <w:spacing w:before="40" w:after="80" w:line="240" w:lineRule="auto"/>
              <w:rPr>
                <w:rFonts w:cs="Times New Roman"/>
              </w:rPr>
            </w:pPr>
            <w:r w:rsidRPr="000E4048">
              <w:rPr>
                <w:rFonts w:cs="Times New Roman"/>
                <w:sz w:val="22"/>
              </w:rPr>
              <w:t>Payment schedule or opening cash</w:t>
            </w:r>
          </w:p>
        </w:tc>
      </w:tr>
      <w:tr w:rsidR="004B7E2C" w:rsidRPr="000E4048" w14:paraId="26DA950D"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67CD7D"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430734" w14:textId="77777777" w:rsidR="004B7E2C" w:rsidRPr="000E4048" w:rsidRDefault="00000000" w:rsidP="00BD4716">
            <w:pPr>
              <w:spacing w:before="40" w:after="80" w:line="240" w:lineRule="auto"/>
              <w:rPr>
                <w:rFonts w:cs="Times New Roman"/>
              </w:rPr>
            </w:pPr>
            <w:r w:rsidRPr="000E4048">
              <w:rPr>
                <w:rFonts w:cs="Times New Roman"/>
                <w:sz w:val="22"/>
              </w:rPr>
              <w:t>Mapping</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784B15" w14:textId="77777777" w:rsidR="004B7E2C" w:rsidRPr="000E4048" w:rsidRDefault="00000000" w:rsidP="00BD4716">
            <w:pPr>
              <w:spacing w:before="40" w:after="80" w:line="240" w:lineRule="auto"/>
              <w:rPr>
                <w:rFonts w:cs="Times New Roman"/>
              </w:rPr>
            </w:pPr>
            <w:r w:rsidRPr="000E4048">
              <w:rPr>
                <w:rFonts w:cs="Times New Roman"/>
                <w:sz w:val="22"/>
              </w:rPr>
              <w:t>Reuse the source configuration</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E51B68" w14:textId="77777777" w:rsidR="004B7E2C" w:rsidRPr="000E4048" w:rsidRDefault="00000000" w:rsidP="00BD4716">
            <w:pPr>
              <w:spacing w:before="40" w:after="80" w:line="240" w:lineRule="auto"/>
              <w:rPr>
                <w:rFonts w:cs="Times New Roman"/>
              </w:rPr>
            </w:pPr>
            <w:r w:rsidRPr="000E4048">
              <w:rPr>
                <w:rFonts w:cs="Times New Roman"/>
                <w:sz w:val="22"/>
              </w:rPr>
              <w:t>If needed</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590FCB" w14:textId="77777777" w:rsidR="004B7E2C" w:rsidRPr="000E4048" w:rsidRDefault="00000000" w:rsidP="00BD4716">
            <w:pPr>
              <w:spacing w:before="40" w:after="80" w:line="240" w:lineRule="auto"/>
              <w:rPr>
                <w:rFonts w:cs="Times New Roman"/>
              </w:rPr>
            </w:pPr>
            <w:r w:rsidRPr="000E4048">
              <w:rPr>
                <w:rFonts w:cs="Times New Roman"/>
                <w:sz w:val="22"/>
              </w:rPr>
              <w:t>Valid columns need not be re-entered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BF9C43" w14:textId="77777777" w:rsidR="004B7E2C" w:rsidRPr="000E4048" w:rsidRDefault="00000000" w:rsidP="00BD4716">
            <w:pPr>
              <w:spacing w:before="40" w:after="80" w:line="240" w:lineRule="auto"/>
              <w:rPr>
                <w:rFonts w:cs="Times New Roman"/>
              </w:rPr>
            </w:pPr>
            <w:r w:rsidRPr="000E4048">
              <w:rPr>
                <w:rFonts w:cs="Times New Roman"/>
                <w:sz w:val="22"/>
              </w:rPr>
              <w:t>Missing field</w:t>
            </w:r>
          </w:p>
        </w:tc>
      </w:tr>
    </w:tbl>
    <w:p w14:paraId="2A94DDFA" w14:textId="77777777" w:rsidR="004B7E2C" w:rsidRPr="000E4048" w:rsidRDefault="00000000" w:rsidP="00BD4716">
      <w:pPr>
        <w:pStyle w:val="Caption"/>
        <w:jc w:val="center"/>
        <w:rPr>
          <w:rFonts w:cs="Times New Roman"/>
        </w:rPr>
      </w:pPr>
      <w:r w:rsidRPr="000E4048">
        <w:rPr>
          <w:rFonts w:cs="Times New Roman"/>
        </w:rPr>
        <w:t>Table 2-62: Input data of UC02.6</w:t>
      </w:r>
    </w:p>
    <w:p w14:paraId="2C1499E3"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19BAF60B"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D6059AE"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45D353C"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6D03482"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C7B46C7"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0571B2F"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8BA9A37"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20B59397"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7DBF7D"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2800CA" w14:textId="77777777" w:rsidR="004B7E2C" w:rsidRPr="000E4048" w:rsidRDefault="00000000" w:rsidP="00BD4716">
            <w:pPr>
              <w:spacing w:before="40" w:after="80" w:line="240" w:lineRule="auto"/>
              <w:rPr>
                <w:rFonts w:cs="Times New Roman"/>
              </w:rPr>
            </w:pPr>
            <w:r w:rsidRPr="000E4048">
              <w:rPr>
                <w:rFonts w:cs="Times New Roman"/>
                <w:sz w:val="22"/>
              </w:rPr>
              <w:t>Progress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B3322E" w14:textId="77777777" w:rsidR="004B7E2C" w:rsidRPr="000E4048" w:rsidRDefault="00000000" w:rsidP="00BD4716">
            <w:pPr>
              <w:spacing w:before="40" w:after="80" w:line="240" w:lineRule="auto"/>
              <w:rPr>
                <w:rFonts w:cs="Times New Roman"/>
              </w:rPr>
            </w:pPr>
            <w:r w:rsidRPr="000E4048">
              <w:rPr>
                <w:rFonts w:cs="Times New Roman"/>
                <w:sz w:val="22"/>
              </w:rPr>
              <w:t>Update status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98DEA8"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A2CBF7" w14:textId="77777777" w:rsidR="004B7E2C" w:rsidRPr="000E4048" w:rsidRDefault="00000000" w:rsidP="00BD4716">
            <w:pPr>
              <w:spacing w:before="40" w:after="80" w:line="240" w:lineRule="auto"/>
              <w:rPr>
                <w:rFonts w:cs="Times New Roman"/>
              </w:rPr>
            </w:pPr>
            <w:r w:rsidRPr="000E4048">
              <w:rPr>
                <w:rFonts w:cs="Times New Roman"/>
                <w:sz w:val="22"/>
              </w:rPr>
              <w:t>Unvalidated data is not published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77A303" w14:textId="77777777" w:rsidR="004B7E2C" w:rsidRPr="000E4048" w:rsidRDefault="00000000" w:rsidP="00BD4716">
            <w:pPr>
              <w:spacing w:before="40" w:after="80" w:line="240" w:lineRule="auto"/>
              <w:rPr>
                <w:rFonts w:cs="Times New Roman"/>
              </w:rPr>
            </w:pPr>
            <w:r w:rsidRPr="000E4048">
              <w:rPr>
                <w:rFonts w:cs="Times New Roman"/>
                <w:sz w:val="22"/>
              </w:rPr>
              <w:t>Being checked</w:t>
            </w:r>
          </w:p>
        </w:tc>
      </w:tr>
      <w:tr w:rsidR="004B7E2C" w:rsidRPr="000E4048" w14:paraId="76984D98"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EBD81A"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CE4BE4" w14:textId="77777777" w:rsidR="004B7E2C" w:rsidRPr="000E4048" w:rsidRDefault="00000000" w:rsidP="00BD4716">
            <w:pPr>
              <w:spacing w:before="40" w:after="80" w:line="240" w:lineRule="auto"/>
              <w:rPr>
                <w:rFonts w:cs="Times New Roman"/>
              </w:rPr>
            </w:pPr>
            <w:r w:rsidRPr="000E4048">
              <w:rPr>
                <w:rFonts w:cs="Times New Roman"/>
                <w:sz w:val="22"/>
              </w:rPr>
              <w:t>New result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4239C6" w14:textId="77777777" w:rsidR="004B7E2C" w:rsidRPr="000E4048" w:rsidRDefault="00000000" w:rsidP="00BD4716">
            <w:pPr>
              <w:spacing w:before="40" w:after="80" w:line="240" w:lineRule="auto"/>
              <w:rPr>
                <w:rFonts w:cs="Times New Roman"/>
              </w:rPr>
            </w:pPr>
            <w:r w:rsidRPr="000E4048">
              <w:rPr>
                <w:rFonts w:cs="Times New Roman"/>
                <w:sz w:val="22"/>
              </w:rPr>
              <w:t>The forecast is rerun</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AF59DE" w14:textId="77777777" w:rsidR="004B7E2C" w:rsidRPr="000E4048" w:rsidRDefault="00000000" w:rsidP="00BD4716">
            <w:pPr>
              <w:spacing w:before="40" w:after="80" w:line="240" w:lineRule="auto"/>
              <w:rPr>
                <w:rFonts w:cs="Times New Roman"/>
              </w:rPr>
            </w:pPr>
            <w:r w:rsidRPr="000E4048">
              <w:rPr>
                <w:rFonts w:cs="Times New Roman"/>
                <w:sz w:val="22"/>
              </w:rPr>
              <w:t>When passed</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4175392" w14:textId="77777777" w:rsidR="004B7E2C" w:rsidRPr="000E4048" w:rsidRDefault="00000000" w:rsidP="00BD4716">
            <w:pPr>
              <w:spacing w:before="40" w:after="80" w:line="240" w:lineRule="auto"/>
              <w:rPr>
                <w:rFonts w:cs="Times New Roman"/>
              </w:rPr>
            </w:pPr>
            <w:r w:rsidRPr="000E4048">
              <w:rPr>
                <w:rFonts w:cs="Times New Roman"/>
                <w:sz w:val="22"/>
              </w:rPr>
              <w:t>History is retained and versions are not mixed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EDCB2E" w14:textId="77777777" w:rsidR="004B7E2C" w:rsidRPr="000E4048" w:rsidRDefault="00000000" w:rsidP="00BD4716">
            <w:pPr>
              <w:spacing w:before="40" w:after="80" w:line="240" w:lineRule="auto"/>
              <w:rPr>
                <w:rFonts w:cs="Times New Roman"/>
              </w:rPr>
            </w:pPr>
            <w:r w:rsidRPr="000E4048">
              <w:rPr>
                <w:rFonts w:cs="Times New Roman"/>
                <w:sz w:val="22"/>
              </w:rPr>
              <w:t>Return to Forecast</w:t>
            </w:r>
          </w:p>
        </w:tc>
      </w:tr>
    </w:tbl>
    <w:p w14:paraId="4BE5AEAA" w14:textId="77777777" w:rsidR="004B7E2C" w:rsidRPr="000E4048" w:rsidRDefault="00000000" w:rsidP="00BD4716">
      <w:pPr>
        <w:pStyle w:val="Caption"/>
        <w:jc w:val="center"/>
        <w:rPr>
          <w:rFonts w:cs="Times New Roman"/>
        </w:rPr>
      </w:pPr>
      <w:r w:rsidRPr="000E4048">
        <w:rPr>
          <w:rFonts w:cs="Times New Roman"/>
        </w:rPr>
        <w:t>Table 2-63: Output data of UC02.6</w:t>
      </w:r>
    </w:p>
    <w:p w14:paraId="456A7FB5"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21B21554"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2.8.7 Open Solutions</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74D0B3CC"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7E8F16F"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E8318D3" w14:textId="77777777" w:rsidR="004B7E2C" w:rsidRPr="000E4048" w:rsidRDefault="00000000" w:rsidP="00BD4716">
            <w:pPr>
              <w:keepNext/>
              <w:spacing w:before="40" w:after="80" w:line="240" w:lineRule="auto"/>
              <w:rPr>
                <w:rFonts w:cs="Times New Roman"/>
              </w:rPr>
            </w:pPr>
            <w:r w:rsidRPr="000E4048">
              <w:rPr>
                <w:rFonts w:cs="Times New Roman"/>
                <w:sz w:val="22"/>
              </w:rPr>
              <w:t>UC02.7</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65C26E7"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4D33FF" w14:textId="77777777" w:rsidR="004B7E2C" w:rsidRPr="000E4048" w:rsidRDefault="00000000" w:rsidP="00BD4716">
            <w:pPr>
              <w:keepNext/>
              <w:spacing w:before="40" w:after="80" w:line="240" w:lineRule="auto"/>
              <w:rPr>
                <w:rFonts w:cs="Times New Roman"/>
              </w:rPr>
            </w:pPr>
            <w:r w:rsidRPr="000E4048">
              <w:rPr>
                <w:rFonts w:cs="Times New Roman"/>
                <w:sz w:val="22"/>
              </w:rPr>
              <w:t>Open Solutions</w:t>
            </w:r>
          </w:p>
        </w:tc>
      </w:tr>
      <w:tr w:rsidR="004B7E2C" w:rsidRPr="000E4048" w14:paraId="04D3EDA2"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58E841C"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76EE855"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364AAD8C"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15010C7"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7A09397" w14:textId="77777777" w:rsidR="004B7E2C" w:rsidRPr="000E4048" w:rsidRDefault="00000000" w:rsidP="00BD4716">
            <w:pPr>
              <w:rPr>
                <w:rFonts w:cs="Times New Roman"/>
              </w:rPr>
            </w:pPr>
            <w:r w:rsidRPr="000E4048">
              <w:rPr>
                <w:rFonts w:cs="Times New Roman"/>
                <w:sz w:val="22"/>
              </w:rPr>
              <w:t>Go directly from a liquidity question to a conditional recommendation.</w:t>
            </w:r>
          </w:p>
        </w:tc>
      </w:tr>
      <w:tr w:rsidR="004B7E2C" w:rsidRPr="000E4048" w14:paraId="4C32A6F3"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9F09558"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D9E47BB" w14:textId="77777777" w:rsidR="004B7E2C" w:rsidRPr="000E4048" w:rsidRDefault="00000000" w:rsidP="00BD4716">
            <w:pPr>
              <w:rPr>
                <w:rFonts w:cs="Times New Roman"/>
              </w:rPr>
            </w:pPr>
            <w:r w:rsidRPr="000E4048">
              <w:rPr>
                <w:rFonts w:cs="Times New Roman"/>
                <w:sz w:val="22"/>
              </w:rPr>
              <w:t>Select View solutions or ask “What should I do?”.</w:t>
            </w:r>
          </w:p>
        </w:tc>
      </w:tr>
      <w:tr w:rsidR="004B7E2C" w:rsidRPr="000E4048" w14:paraId="49934720"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E3BA632"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163B7E9" w14:textId="77777777" w:rsidR="004B7E2C" w:rsidRPr="000E4048" w:rsidRDefault="00000000" w:rsidP="00BD4716">
            <w:pPr>
              <w:rPr>
                <w:rFonts w:cs="Times New Roman"/>
              </w:rPr>
            </w:pPr>
            <w:r w:rsidRPr="000E4048">
              <w:rPr>
                <w:rFonts w:cs="Times New Roman"/>
                <w:sz w:val="22"/>
              </w:rPr>
              <w:t>Access permission exists; the user is not required to run UC01/UC02 first. The enterprise code and permission are checked on the server side; no technical code needs to be entered.</w:t>
            </w:r>
          </w:p>
        </w:tc>
      </w:tr>
      <w:tr w:rsidR="004B7E2C" w:rsidRPr="000E4048" w14:paraId="1D65A94E"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21C7C87"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9E22216"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54798B1C"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43424DB4"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61ABD691"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18537343"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43607F53"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55DA8CBC"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3C55E0CA"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459D6CB7" w14:textId="77777777" w:rsidR="004B7E2C" w:rsidRPr="000E4048" w:rsidRDefault="00000000" w:rsidP="00BD4716">
                  <w:pPr>
                    <w:spacing w:before="40" w:after="60"/>
                    <w:rPr>
                      <w:rFonts w:cs="Times New Roman"/>
                    </w:rPr>
                  </w:pPr>
                  <w:r w:rsidRPr="000E4048">
                    <w:rPr>
                      <w:rFonts w:cs="Times New Roman"/>
                      <w:sz w:val="21"/>
                    </w:rPr>
                    <w:t>Open Solutions directly from the current screen or the menu.</w:t>
                  </w:r>
                </w:p>
              </w:tc>
            </w:tr>
            <w:tr w:rsidR="004B7E2C" w:rsidRPr="000E4048" w14:paraId="10AC0AE3"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8015AA2"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16FEDDA2"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4A894F17" w14:textId="77777777" w:rsidR="004B7E2C" w:rsidRPr="000E4048" w:rsidRDefault="00000000" w:rsidP="00BD4716">
                  <w:pPr>
                    <w:spacing w:before="40" w:after="60"/>
                    <w:rPr>
                      <w:rFonts w:cs="Times New Roman"/>
                    </w:rPr>
                  </w:pPr>
                  <w:r w:rsidRPr="000E4048">
                    <w:rPr>
                      <w:rFonts w:cs="Times New Roman"/>
                      <w:sz w:val="21"/>
                    </w:rPr>
                    <w:t>Check the background result; automatically run the missing part if data and policy are available.</w:t>
                  </w:r>
                </w:p>
              </w:tc>
            </w:tr>
            <w:tr w:rsidR="004B7E2C" w:rsidRPr="000E4048" w14:paraId="29B00215"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32A5EAA"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7B7E5C12"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399F2735" w14:textId="77777777" w:rsidR="004B7E2C" w:rsidRPr="000E4048" w:rsidRDefault="00000000" w:rsidP="00BD4716">
                  <w:pPr>
                    <w:spacing w:before="40" w:after="60"/>
                    <w:rPr>
                      <w:rFonts w:cs="Times New Roman"/>
                    </w:rPr>
                  </w:pPr>
                  <w:r w:rsidRPr="000E4048">
                    <w:rPr>
                      <w:rFonts w:cs="Times New Roman"/>
                      <w:sz w:val="21"/>
                    </w:rPr>
                    <w:t>If a mandatory input is missing, ask for it once in a list; no step-zero screen is created.</w:t>
                  </w:r>
                </w:p>
              </w:tc>
            </w:tr>
            <w:tr w:rsidR="004B7E2C" w:rsidRPr="000E4048" w14:paraId="28867B55"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04CB3B2"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7996AC38" w14:textId="77777777" w:rsidR="004B7E2C" w:rsidRPr="000E4048" w:rsidRDefault="00000000" w:rsidP="00BD4716">
                  <w:pPr>
                    <w:spacing w:before="40" w:after="60"/>
                    <w:rPr>
                      <w:rFonts w:cs="Times New Roman"/>
                    </w:rPr>
                  </w:pPr>
                  <w:r w:rsidRPr="000E4048">
                    <w:rPr>
                      <w:rFonts w:cs="Times New Roman"/>
                      <w:sz w:val="21"/>
                    </w:rPr>
                    <w:t>UC03</w:t>
                  </w:r>
                </w:p>
              </w:tc>
              <w:tc>
                <w:tcPr>
                  <w:tcW w:w="5020" w:type="dxa"/>
                  <w:tcBorders>
                    <w:top w:val="single" w:sz="4" w:space="0" w:color="000000"/>
                    <w:left w:val="single" w:sz="4" w:space="0" w:color="000000"/>
                    <w:bottom w:val="single" w:sz="4" w:space="0" w:color="000000"/>
                    <w:right w:val="single" w:sz="4" w:space="0" w:color="000000"/>
                  </w:tcBorders>
                </w:tcPr>
                <w:p w14:paraId="2459EA83" w14:textId="77777777" w:rsidR="004B7E2C" w:rsidRPr="000E4048" w:rsidRDefault="00000000" w:rsidP="00BD4716">
                  <w:pPr>
                    <w:spacing w:before="40" w:after="60"/>
                    <w:rPr>
                      <w:rFonts w:cs="Times New Roman"/>
                    </w:rPr>
                  </w:pPr>
                  <w:r w:rsidRPr="000E4048">
                    <w:rPr>
                      <w:rFonts w:cs="Times New Roman"/>
                      <w:sz w:val="21"/>
                    </w:rPr>
                    <w:t>Receive the codes W, TH, the matrix cell, the cash schedule, the subjects and the version; return solutions or the reason why sources are not sufficient.</w:t>
                  </w:r>
                </w:p>
              </w:tc>
            </w:tr>
          </w:tbl>
          <w:p w14:paraId="4A363A41" w14:textId="77777777" w:rsidR="004B7E2C" w:rsidRPr="000E4048" w:rsidRDefault="004B7E2C" w:rsidP="00BD4716">
            <w:pPr>
              <w:jc w:val="both"/>
              <w:rPr>
                <w:rFonts w:cs="Times New Roman"/>
              </w:rPr>
            </w:pPr>
          </w:p>
        </w:tc>
      </w:tr>
      <w:tr w:rsidR="004B7E2C" w:rsidRPr="000E4048" w14:paraId="03E434D4"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01CD912" w14:textId="77777777" w:rsidR="004B7E2C" w:rsidRPr="000E4048" w:rsidRDefault="00000000" w:rsidP="00BD4716">
            <w:pPr>
              <w:jc w:val="both"/>
              <w:rPr>
                <w:rFonts w:cs="Times New Roman"/>
              </w:rPr>
            </w:pPr>
            <w:r w:rsidRPr="000E4048">
              <w:rPr>
                <w:rFonts w:cs="Times New Roman"/>
                <w:b/>
                <w:sz w:val="22"/>
              </w:rPr>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DC0692C"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27895444"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698F8A75"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42BFA3AA"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4CF67F95"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25A83568"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5A728613"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768E6AC7" w14:textId="77777777" w:rsidR="004B7E2C" w:rsidRPr="000E4048" w:rsidRDefault="00000000" w:rsidP="00BD4716">
                  <w:pPr>
                    <w:spacing w:before="40" w:after="60"/>
                    <w:rPr>
                      <w:rFonts w:cs="Times New Roman"/>
                    </w:rPr>
                  </w:pPr>
                  <w:r w:rsidRPr="000E4048">
                    <w:rPr>
                      <w:rFonts w:cs="Times New Roman"/>
                      <w:sz w:val="21"/>
                    </w:rPr>
                    <w:t>Outdated cash path</w:t>
                  </w:r>
                </w:p>
              </w:tc>
              <w:tc>
                <w:tcPr>
                  <w:tcW w:w="4212" w:type="dxa"/>
                  <w:tcBorders>
                    <w:top w:val="single" w:sz="4" w:space="0" w:color="000000"/>
                    <w:left w:val="single" w:sz="4" w:space="0" w:color="000000"/>
                    <w:bottom w:val="single" w:sz="4" w:space="0" w:color="000000"/>
                    <w:right w:val="single" w:sz="4" w:space="0" w:color="000000"/>
                  </w:tcBorders>
                </w:tcPr>
                <w:p w14:paraId="50A3595D" w14:textId="77777777" w:rsidR="004B7E2C" w:rsidRPr="000E4048" w:rsidRDefault="00000000" w:rsidP="00BD4716">
                  <w:pPr>
                    <w:spacing w:before="40" w:after="60"/>
                    <w:rPr>
                      <w:rFonts w:cs="Times New Roman"/>
                    </w:rPr>
                  </w:pPr>
                  <w:r w:rsidRPr="000E4048">
                    <w:rPr>
                      <w:rFonts w:cs="Times New Roman"/>
                      <w:sz w:val="21"/>
                    </w:rPr>
                    <w:t>Update it or display the history clearly; do not use an old result as current.</w:t>
                  </w:r>
                </w:p>
              </w:tc>
            </w:tr>
            <w:tr w:rsidR="004B7E2C" w:rsidRPr="000E4048" w14:paraId="05E76F80"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41158A7B" w14:textId="77777777" w:rsidR="004B7E2C" w:rsidRPr="000E4048" w:rsidRDefault="00000000" w:rsidP="00BD4716">
                  <w:pPr>
                    <w:spacing w:before="40" w:after="60"/>
                    <w:rPr>
                      <w:rFonts w:cs="Times New Roman"/>
                    </w:rPr>
                  </w:pPr>
                  <w:r w:rsidRPr="000E4048">
                    <w:rPr>
                      <w:rFonts w:cs="Times New Roman"/>
                      <w:sz w:val="21"/>
                    </w:rPr>
                    <w:lastRenderedPageBreak/>
                    <w:t>A2</w:t>
                  </w:r>
                </w:p>
              </w:tc>
              <w:tc>
                <w:tcPr>
                  <w:tcW w:w="2100" w:type="dxa"/>
                  <w:tcBorders>
                    <w:top w:val="single" w:sz="4" w:space="0" w:color="000000"/>
                    <w:left w:val="single" w:sz="4" w:space="0" w:color="000000"/>
                    <w:bottom w:val="single" w:sz="4" w:space="0" w:color="000000"/>
                    <w:right w:val="single" w:sz="4" w:space="0" w:color="000000"/>
                  </w:tcBorders>
                </w:tcPr>
                <w:p w14:paraId="726E7742" w14:textId="77777777" w:rsidR="004B7E2C" w:rsidRPr="000E4048" w:rsidRDefault="00000000" w:rsidP="00BD4716">
                  <w:pPr>
                    <w:spacing w:before="40" w:after="60"/>
                    <w:rPr>
                      <w:rFonts w:cs="Times New Roman"/>
                    </w:rPr>
                  </w:pPr>
                  <w:r w:rsidRPr="000E4048">
                    <w:rPr>
                      <w:rFonts w:cs="Times New Roman"/>
                      <w:sz w:val="21"/>
                    </w:rPr>
                    <w:t>Cash surplus</w:t>
                  </w:r>
                </w:p>
              </w:tc>
              <w:tc>
                <w:tcPr>
                  <w:tcW w:w="4212" w:type="dxa"/>
                  <w:tcBorders>
                    <w:top w:val="single" w:sz="4" w:space="0" w:color="000000"/>
                    <w:left w:val="single" w:sz="4" w:space="0" w:color="000000"/>
                    <w:bottom w:val="single" w:sz="4" w:space="0" w:color="000000"/>
                    <w:right w:val="single" w:sz="4" w:space="0" w:color="000000"/>
                  </w:tcBorders>
                </w:tcPr>
                <w:p w14:paraId="12E2125F" w14:textId="77777777" w:rsidR="004B7E2C" w:rsidRPr="000E4048" w:rsidRDefault="00000000" w:rsidP="00BD4716">
                  <w:pPr>
                    <w:spacing w:before="40" w:after="60"/>
                    <w:rPr>
                      <w:rFonts w:cs="Times New Roman"/>
                    </w:rPr>
                  </w:pPr>
                  <w:r w:rsidRPr="000E4048">
                    <w:rPr>
                      <w:rFonts w:cs="Times New Roman"/>
                      <w:sz w:val="21"/>
                    </w:rPr>
                    <w:t>Open the conditional branch for holding cash/investment; do not construct a borrowing need.</w:t>
                  </w:r>
                </w:p>
              </w:tc>
            </w:tr>
          </w:tbl>
          <w:p w14:paraId="1AAD42B1" w14:textId="77777777" w:rsidR="004B7E2C" w:rsidRPr="000E4048" w:rsidRDefault="004B7E2C" w:rsidP="00BD4716">
            <w:pPr>
              <w:jc w:val="both"/>
              <w:rPr>
                <w:rFonts w:cs="Times New Roman"/>
              </w:rPr>
            </w:pPr>
          </w:p>
        </w:tc>
      </w:tr>
      <w:tr w:rsidR="004B7E2C" w:rsidRPr="000E4048" w14:paraId="61471953"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4CB6927" w14:textId="77777777" w:rsidR="004B7E2C" w:rsidRPr="000E4048" w:rsidRDefault="00000000" w:rsidP="00BD4716">
            <w:pPr>
              <w:jc w:val="both"/>
              <w:rPr>
                <w:rFonts w:cs="Times New Roman"/>
              </w:rPr>
            </w:pPr>
            <w:r w:rsidRPr="000E4048">
              <w:rPr>
                <w:rFonts w:cs="Times New Roman"/>
                <w:b/>
                <w:sz w:val="22"/>
              </w:rPr>
              <w:lastRenderedPageBreak/>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A8DE996" w14:textId="77777777" w:rsidR="004B7E2C" w:rsidRPr="000E4048" w:rsidRDefault="00000000" w:rsidP="00BD4716">
            <w:pPr>
              <w:jc w:val="both"/>
              <w:rPr>
                <w:rFonts w:cs="Times New Roman"/>
              </w:rPr>
            </w:pPr>
            <w:r w:rsidRPr="000E4048">
              <w:rPr>
                <w:rFonts w:cs="Times New Roman"/>
                <w:sz w:val="22"/>
              </w:rPr>
              <w:t>The user goes directly to UC03 or receives a specific list of supplements, without having to redo the process. On failure, state the reason and the part to be supplemented; do not release dependent conclusions and do not create an additional classification layer.</w:t>
            </w:r>
          </w:p>
        </w:tc>
      </w:tr>
      <w:tr w:rsidR="004B7E2C" w:rsidRPr="000E4048" w14:paraId="2CB348D8"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FA36C53"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3B7FB0ED" w14:textId="77777777" w:rsidR="004B7E2C" w:rsidRPr="000E4048" w:rsidRDefault="00000000" w:rsidP="00BD4716">
            <w:pPr>
              <w:jc w:val="both"/>
              <w:rPr>
                <w:rFonts w:cs="Times New Roman"/>
              </w:rPr>
            </w:pPr>
            <w:r w:rsidRPr="000E4048">
              <w:rPr>
                <w:rFonts w:cs="Times New Roman"/>
                <w:sz w:val="22"/>
              </w:rPr>
              <w:t>The BR-02 rules in the corresponding business section; data, permission and interpretation controls in Section 3. Limit: do not edit accounting data or carry out transactions.</w:t>
            </w:r>
          </w:p>
        </w:tc>
      </w:tr>
    </w:tbl>
    <w:p w14:paraId="74FE4AA7"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5A82CDBF" w14:textId="77777777" w:rsidR="004B7E2C" w:rsidRPr="000E4048" w:rsidRDefault="00000000" w:rsidP="00BD4716">
      <w:pPr>
        <w:pStyle w:val="Caption"/>
        <w:jc w:val="center"/>
        <w:rPr>
          <w:rFonts w:cs="Times New Roman"/>
        </w:rPr>
      </w:pPr>
      <w:r w:rsidRPr="000E4048">
        <w:rPr>
          <w:rFonts w:cs="Times New Roman"/>
        </w:rPr>
        <w:t>Table 2-64: Specification of use case UC02.7</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29F452B1"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71BF393"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65C2A6A"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8D40073"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821EA62"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8298AB1"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CBA8104"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3A378619"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151AC8"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B13343" w14:textId="77777777" w:rsidR="004B7E2C" w:rsidRPr="000E4048" w:rsidRDefault="00000000" w:rsidP="00BD4716">
            <w:pPr>
              <w:spacing w:before="40" w:after="80" w:line="240" w:lineRule="auto"/>
              <w:rPr>
                <w:rFonts w:cs="Times New Roman"/>
              </w:rPr>
            </w:pPr>
            <w:r w:rsidRPr="000E4048">
              <w:rPr>
                <w:rFonts w:cs="Times New Roman"/>
                <w:sz w:val="22"/>
              </w:rPr>
              <w:t>Request to open solutions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086B8E" w14:textId="77777777" w:rsidR="004B7E2C" w:rsidRPr="000E4048" w:rsidRDefault="00000000" w:rsidP="00BD4716">
            <w:pPr>
              <w:spacing w:before="40" w:after="80" w:line="240" w:lineRule="auto"/>
              <w:rPr>
                <w:rFonts w:cs="Times New Roman"/>
              </w:rPr>
            </w:pPr>
            <w:r w:rsidRPr="000E4048">
              <w:rPr>
                <w:rFonts w:cs="Times New Roman"/>
                <w:sz w:val="22"/>
              </w:rPr>
              <w:t>Button or question</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12F4BD"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43BB72" w14:textId="77777777" w:rsidR="004B7E2C" w:rsidRPr="000E4048" w:rsidRDefault="00000000" w:rsidP="00BD4716">
            <w:pPr>
              <w:spacing w:before="40" w:after="80" w:line="240" w:lineRule="auto"/>
              <w:rPr>
                <w:rFonts w:cs="Times New Roman"/>
              </w:rPr>
            </w:pPr>
            <w:r w:rsidRPr="000E4048">
              <w:rPr>
                <w:rFonts w:cs="Times New Roman"/>
                <w:sz w:val="22"/>
              </w:rPr>
              <w:t>One operation; no preparation step</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7AD484" w14:textId="77777777" w:rsidR="004B7E2C" w:rsidRPr="000E4048" w:rsidRDefault="00000000" w:rsidP="00BD4716">
            <w:pPr>
              <w:spacing w:before="40" w:after="80" w:line="240" w:lineRule="auto"/>
              <w:rPr>
                <w:rFonts w:cs="Times New Roman"/>
              </w:rPr>
            </w:pPr>
            <w:r w:rsidRPr="000E4048">
              <w:rPr>
                <w:rFonts w:cs="Times New Roman"/>
                <w:sz w:val="22"/>
              </w:rPr>
              <w:t>View solutions</w:t>
            </w:r>
          </w:p>
        </w:tc>
      </w:tr>
      <w:tr w:rsidR="004B7E2C" w:rsidRPr="000E4048" w14:paraId="3B856053"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20451F"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08A083" w14:textId="77777777" w:rsidR="004B7E2C" w:rsidRPr="000E4048" w:rsidRDefault="00000000" w:rsidP="00BD4716">
            <w:pPr>
              <w:spacing w:before="40" w:after="80" w:line="240" w:lineRule="auto"/>
              <w:rPr>
                <w:rFonts w:cs="Times New Roman"/>
              </w:rPr>
            </w:pPr>
            <w:r w:rsidRPr="000E4048">
              <w:rPr>
                <w:rFonts w:cs="Times New Roman"/>
                <w:sz w:val="22"/>
              </w:rPr>
              <w:t>Background and cell</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028AF2" w14:textId="77777777" w:rsidR="004B7E2C" w:rsidRPr="000E4048" w:rsidRDefault="00000000" w:rsidP="00BD4716">
            <w:pPr>
              <w:spacing w:before="40" w:after="80" w:line="240" w:lineRule="auto"/>
              <w:rPr>
                <w:rFonts w:cs="Times New Roman"/>
              </w:rPr>
            </w:pPr>
            <w:r w:rsidRPr="000E4048">
              <w:rPr>
                <w:rFonts w:cs="Times New Roman"/>
                <w:sz w:val="22"/>
              </w:rPr>
              <w:t>The server determines automatically</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993916" w14:textId="77777777" w:rsidR="004B7E2C" w:rsidRPr="000E4048" w:rsidRDefault="00000000" w:rsidP="00BD4716">
            <w:pPr>
              <w:spacing w:before="40" w:after="80" w:line="240" w:lineRule="auto"/>
              <w:rPr>
                <w:rFonts w:cs="Times New Roman"/>
              </w:rPr>
            </w:pPr>
            <w:r w:rsidRPr="000E4048">
              <w:rPr>
                <w:rFonts w:cs="Times New Roman"/>
                <w:sz w:val="22"/>
              </w:rPr>
              <w:t>Automatic</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72FCC4C" w14:textId="77777777" w:rsidR="004B7E2C" w:rsidRPr="000E4048" w:rsidRDefault="00000000" w:rsidP="00BD4716">
            <w:pPr>
              <w:spacing w:before="40" w:after="80" w:line="240" w:lineRule="auto"/>
              <w:rPr>
                <w:rFonts w:cs="Times New Roman"/>
              </w:rPr>
            </w:pPr>
            <w:r w:rsidRPr="000E4048">
              <w:rPr>
                <w:rFonts w:cs="Times New Roman"/>
                <w:sz w:val="22"/>
              </w:rPr>
              <w:t>W and TH have been released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BD4824" w14:textId="77777777" w:rsidR="004B7E2C" w:rsidRPr="000E4048" w:rsidRDefault="00000000" w:rsidP="00BD4716">
            <w:pPr>
              <w:spacing w:before="40" w:after="80" w:line="240" w:lineRule="auto"/>
              <w:rPr>
                <w:rFonts w:cs="Times New Roman"/>
              </w:rPr>
            </w:pPr>
            <w:r w:rsidRPr="000E4048">
              <w:rPr>
                <w:rFonts w:cs="Times New Roman"/>
                <w:sz w:val="22"/>
              </w:rPr>
              <w:t>The matrix is not selected manually</w:t>
            </w:r>
          </w:p>
        </w:tc>
      </w:tr>
    </w:tbl>
    <w:p w14:paraId="06CD226D" w14:textId="77777777" w:rsidR="004B7E2C" w:rsidRPr="000E4048" w:rsidRDefault="00000000" w:rsidP="00BD4716">
      <w:pPr>
        <w:pStyle w:val="Caption"/>
        <w:jc w:val="center"/>
        <w:rPr>
          <w:rFonts w:cs="Times New Roman"/>
        </w:rPr>
      </w:pPr>
      <w:r w:rsidRPr="000E4048">
        <w:rPr>
          <w:rFonts w:cs="Times New Roman"/>
        </w:rPr>
        <w:t>Table 2-65: Input data of UC02.7</w:t>
      </w:r>
    </w:p>
    <w:p w14:paraId="06AE7403"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1914FB29"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DA54458"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83BD914"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B03D0DF"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C70D78C"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009FC37"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A1D821A"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0B9E0A7A"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4F413F5"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AE8375" w14:textId="77777777" w:rsidR="004B7E2C" w:rsidRPr="000E4048" w:rsidRDefault="00000000" w:rsidP="00BD4716">
            <w:pPr>
              <w:spacing w:before="40" w:after="80" w:line="240" w:lineRule="auto"/>
              <w:rPr>
                <w:rFonts w:cs="Times New Roman"/>
              </w:rPr>
            </w:pPr>
            <w:r w:rsidRPr="000E4048">
              <w:rPr>
                <w:rFonts w:cs="Times New Roman"/>
                <w:sz w:val="22"/>
              </w:rPr>
              <w:t>Solution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BF5F718" w14:textId="77777777" w:rsidR="004B7E2C" w:rsidRPr="000E4048" w:rsidRDefault="00000000" w:rsidP="00BD4716">
            <w:pPr>
              <w:spacing w:before="40" w:after="80" w:line="240" w:lineRule="auto"/>
              <w:rPr>
                <w:rFonts w:cs="Times New Roman"/>
              </w:rPr>
            </w:pPr>
            <w:r w:rsidRPr="000E4048">
              <w:rPr>
                <w:rFonts w:cs="Times New Roman"/>
                <w:sz w:val="22"/>
              </w:rPr>
              <w:t>The appropriate UC03 result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6153A85" w14:textId="77777777" w:rsidR="004B7E2C" w:rsidRPr="000E4048" w:rsidRDefault="00000000" w:rsidP="00BD4716">
            <w:pPr>
              <w:spacing w:before="40" w:after="80" w:line="240" w:lineRule="auto"/>
              <w:rPr>
                <w:rFonts w:cs="Times New Roman"/>
              </w:rPr>
            </w:pPr>
            <w:r w:rsidRPr="000E4048">
              <w:rPr>
                <w:rFonts w:cs="Times New Roman"/>
                <w:sz w:val="22"/>
              </w:rPr>
              <w:t>When complete</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72E240" w14:textId="77777777" w:rsidR="004B7E2C" w:rsidRPr="000E4048" w:rsidRDefault="00000000" w:rsidP="00BD4716">
            <w:pPr>
              <w:spacing w:before="40" w:after="80" w:line="240" w:lineRule="auto"/>
              <w:rPr>
                <w:rFonts w:cs="Times New Roman"/>
              </w:rPr>
            </w:pPr>
            <w:r w:rsidRPr="000E4048">
              <w:rPr>
                <w:rFonts w:cs="Times New Roman"/>
                <w:sz w:val="22"/>
              </w:rPr>
              <w:t>Correct group order by cell</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5E743C" w14:textId="77777777" w:rsidR="004B7E2C" w:rsidRPr="000E4048" w:rsidRDefault="00000000" w:rsidP="00BD4716">
            <w:pPr>
              <w:spacing w:before="40" w:after="80" w:line="240" w:lineRule="auto"/>
              <w:rPr>
                <w:rFonts w:cs="Times New Roman"/>
              </w:rPr>
            </w:pPr>
            <w:r w:rsidRPr="000E4048">
              <w:rPr>
                <w:rFonts w:cs="Times New Roman"/>
                <w:sz w:val="22"/>
              </w:rPr>
              <w:t>Source and remaining gap</w:t>
            </w:r>
          </w:p>
        </w:tc>
      </w:tr>
      <w:tr w:rsidR="004B7E2C" w:rsidRPr="000E4048" w14:paraId="092CDD8E"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9049448"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B95D34" w14:textId="77777777" w:rsidR="004B7E2C" w:rsidRPr="000E4048" w:rsidRDefault="00000000" w:rsidP="00BD4716">
            <w:pPr>
              <w:spacing w:before="40" w:after="80" w:line="240" w:lineRule="auto"/>
              <w:rPr>
                <w:rFonts w:cs="Times New Roman"/>
              </w:rPr>
            </w:pPr>
            <w:r w:rsidRPr="000E4048">
              <w:rPr>
                <w:rFonts w:cs="Times New Roman"/>
                <w:sz w:val="22"/>
              </w:rPr>
              <w:t>Supplement data</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3985EF" w14:textId="77777777" w:rsidR="004B7E2C" w:rsidRPr="000E4048" w:rsidRDefault="00000000" w:rsidP="00BD4716">
            <w:pPr>
              <w:spacing w:before="40" w:after="80" w:line="240" w:lineRule="auto"/>
              <w:rPr>
                <w:rFonts w:cs="Times New Roman"/>
              </w:rPr>
            </w:pPr>
            <w:r w:rsidRPr="000E4048">
              <w:rPr>
                <w:rFonts w:cs="Times New Roman"/>
                <w:sz w:val="22"/>
              </w:rPr>
              <w:t>Consolidated list if data is missing</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D3E6D5" w14:textId="77777777" w:rsidR="004B7E2C" w:rsidRPr="000E4048" w:rsidRDefault="00000000" w:rsidP="00BD4716">
            <w:pPr>
              <w:spacing w:before="40" w:after="80" w:line="240" w:lineRule="auto"/>
              <w:rPr>
                <w:rFonts w:cs="Times New Roman"/>
              </w:rPr>
            </w:pPr>
            <w:r w:rsidRPr="000E4048">
              <w:rPr>
                <w:rFonts w:cs="Times New Roman"/>
                <w:sz w:val="22"/>
              </w:rPr>
              <w:t>If needed</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4B5E63" w14:textId="77777777" w:rsidR="004B7E2C" w:rsidRPr="000E4048" w:rsidRDefault="00000000" w:rsidP="00BD4716">
            <w:pPr>
              <w:spacing w:before="40" w:after="80" w:line="240" w:lineRule="auto"/>
              <w:rPr>
                <w:rFonts w:cs="Times New Roman"/>
              </w:rPr>
            </w:pPr>
            <w:r w:rsidRPr="000E4048">
              <w:rPr>
                <w:rFonts w:cs="Times New Roman"/>
                <w:sz w:val="22"/>
              </w:rPr>
              <w:t>No classification is created automatically</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C70A9BE" w14:textId="77777777" w:rsidR="004B7E2C" w:rsidRPr="000E4048" w:rsidRDefault="00000000" w:rsidP="00BD4716">
            <w:pPr>
              <w:spacing w:before="40" w:after="80" w:line="240" w:lineRule="auto"/>
              <w:rPr>
                <w:rFonts w:cs="Times New Roman"/>
              </w:rPr>
            </w:pPr>
            <w:r w:rsidRPr="000E4048">
              <w:rPr>
                <w:rFonts w:cs="Times New Roman"/>
                <w:sz w:val="22"/>
              </w:rPr>
              <w:t>One clear notice</w:t>
            </w:r>
          </w:p>
        </w:tc>
      </w:tr>
    </w:tbl>
    <w:p w14:paraId="193C4A0F" w14:textId="77777777" w:rsidR="004B7E2C" w:rsidRPr="000E4048" w:rsidRDefault="00000000" w:rsidP="00BD4716">
      <w:pPr>
        <w:pStyle w:val="Caption"/>
        <w:jc w:val="center"/>
        <w:rPr>
          <w:rFonts w:cs="Times New Roman"/>
        </w:rPr>
      </w:pPr>
      <w:r w:rsidRPr="000E4048">
        <w:rPr>
          <w:rFonts w:cs="Times New Roman"/>
        </w:rPr>
        <w:t>Table 2-66: Output data of UC02.7</w:t>
      </w:r>
    </w:p>
    <w:p w14:paraId="38F1E124"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256E4B1"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2.8.8 Three scenarios and assumptions with a basis</w:t>
      </w:r>
    </w:p>
    <w:tbl>
      <w:tblPr>
        <w:tblW w:w="0" w:type="auto"/>
        <w:jc w:val="center"/>
        <w:tblLayout w:type="fixed"/>
        <w:tblLook w:val="04A0" w:firstRow="1" w:lastRow="0" w:firstColumn="1" w:lastColumn="0" w:noHBand="0" w:noVBand="1"/>
      </w:tblPr>
      <w:tblGrid>
        <w:gridCol w:w="1555"/>
        <w:gridCol w:w="3921"/>
        <w:gridCol w:w="3596"/>
      </w:tblGrid>
      <w:tr w:rsidR="004B7E2C" w:rsidRPr="000E4048" w14:paraId="2CCEBA2B" w14:textId="77777777">
        <w:trPr>
          <w:cantSplit/>
          <w:tblHeader/>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A902022" w14:textId="77777777" w:rsidR="004B7E2C" w:rsidRPr="000E4048" w:rsidRDefault="00000000" w:rsidP="00BD4716">
            <w:pPr>
              <w:keepNext/>
              <w:spacing w:before="40" w:after="80" w:line="240" w:lineRule="auto"/>
              <w:rPr>
                <w:rFonts w:cs="Times New Roman"/>
              </w:rPr>
            </w:pPr>
            <w:r w:rsidRPr="000E4048">
              <w:rPr>
                <w:rFonts w:cs="Times New Roman"/>
                <w:b/>
                <w:sz w:val="22"/>
              </w:rPr>
              <w:t>Scenario</w:t>
            </w:r>
          </w:p>
        </w:tc>
        <w:tc>
          <w:tcPr>
            <w:tcW w:w="3921"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62D9D48" w14:textId="77777777" w:rsidR="004B7E2C" w:rsidRPr="000E4048" w:rsidRDefault="00000000" w:rsidP="00BD4716">
            <w:pPr>
              <w:keepNext/>
              <w:spacing w:before="40" w:after="80" w:line="240" w:lineRule="auto"/>
              <w:rPr>
                <w:rFonts w:cs="Times New Roman"/>
              </w:rPr>
            </w:pPr>
            <w:r w:rsidRPr="000E4048">
              <w:rPr>
                <w:rFonts w:cs="Times New Roman"/>
                <w:b/>
                <w:sz w:val="22"/>
              </w:rPr>
              <w:t>Receipts schedule design</w:t>
            </w:r>
          </w:p>
        </w:tc>
        <w:tc>
          <w:tcPr>
            <w:tcW w:w="359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EF7A054" w14:textId="77777777" w:rsidR="004B7E2C" w:rsidRPr="000E4048" w:rsidRDefault="00000000" w:rsidP="00BD4716">
            <w:pPr>
              <w:keepNext/>
              <w:spacing w:before="40" w:after="80" w:line="240" w:lineRule="auto"/>
              <w:rPr>
                <w:rFonts w:cs="Times New Roman"/>
              </w:rPr>
            </w:pPr>
            <w:r w:rsidRPr="000E4048">
              <w:rPr>
                <w:rFonts w:cs="Times New Roman"/>
                <w:b/>
                <w:sz w:val="22"/>
              </w:rPr>
              <w:t>Payments schedule design and limits</w:t>
            </w:r>
          </w:p>
        </w:tc>
      </w:tr>
      <w:tr w:rsidR="004B7E2C" w:rsidRPr="000E4048" w14:paraId="07CE8619"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1C8BCA5" w14:textId="77777777" w:rsidR="004B7E2C" w:rsidRPr="000E4048" w:rsidRDefault="00000000" w:rsidP="00BD4716">
            <w:pPr>
              <w:spacing w:before="40" w:after="80" w:line="240" w:lineRule="auto"/>
              <w:rPr>
                <w:rFonts w:cs="Times New Roman"/>
              </w:rPr>
            </w:pPr>
            <w:r w:rsidRPr="000E4048">
              <w:rPr>
                <w:rFonts w:cs="Times New Roman"/>
                <w:sz w:val="22"/>
              </w:rPr>
              <w:t>Base</w:t>
            </w:r>
          </w:p>
        </w:tc>
        <w:tc>
          <w:tcPr>
            <w:tcW w:w="392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F9C22F" w14:textId="77777777" w:rsidR="004B7E2C" w:rsidRPr="000E4048" w:rsidRDefault="00000000" w:rsidP="00BD4716">
            <w:pPr>
              <w:spacing w:before="40" w:after="80" w:line="240" w:lineRule="auto"/>
              <w:rPr>
                <w:rFonts w:cs="Times New Roman"/>
              </w:rPr>
            </w:pPr>
            <w:r w:rsidRPr="000E4048">
              <w:rPr>
                <w:rFonts w:cs="Times New Roman"/>
                <w:sz w:val="22"/>
              </w:rPr>
              <w:t>Use due dates, evidenced commitments and the customer’s own observed delay where the history is sufficient. An amount already overdue is not placed on a past date.</w:t>
            </w:r>
          </w:p>
        </w:tc>
        <w:tc>
          <w:tcPr>
            <w:tcW w:w="359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9B6069" w14:textId="77777777" w:rsidR="004B7E2C" w:rsidRPr="000E4048" w:rsidRDefault="00000000" w:rsidP="00BD4716">
            <w:pPr>
              <w:spacing w:before="40" w:after="80" w:line="240" w:lineRule="auto"/>
              <w:rPr>
                <w:rFonts w:cs="Times New Roman"/>
              </w:rPr>
            </w:pPr>
            <w:r w:rsidRPr="000E4048">
              <w:rPr>
                <w:rFonts w:cs="Times New Roman"/>
                <w:sz w:val="22"/>
              </w:rPr>
              <w:t>Retain every known obligation and confirmed operating plan; separate certain from estimated items.</w:t>
            </w:r>
          </w:p>
        </w:tc>
      </w:tr>
      <w:tr w:rsidR="004B7E2C" w:rsidRPr="000E4048" w14:paraId="06888640"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FB1A91" w14:textId="77777777" w:rsidR="004B7E2C" w:rsidRPr="000E4048" w:rsidRDefault="00000000" w:rsidP="00BD4716">
            <w:pPr>
              <w:spacing w:before="40" w:after="80" w:line="240" w:lineRule="auto"/>
              <w:rPr>
                <w:rFonts w:cs="Times New Roman"/>
              </w:rPr>
            </w:pPr>
            <w:r w:rsidRPr="000E4048">
              <w:rPr>
                <w:rFonts w:cs="Times New Roman"/>
                <w:sz w:val="22"/>
              </w:rPr>
              <w:lastRenderedPageBreak/>
              <w:t>Conservative</w:t>
            </w:r>
          </w:p>
        </w:tc>
        <w:tc>
          <w:tcPr>
            <w:tcW w:w="392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36E9F7" w14:textId="77777777" w:rsidR="004B7E2C" w:rsidRPr="000E4048" w:rsidRDefault="00000000" w:rsidP="00BD4716">
            <w:pPr>
              <w:spacing w:before="40" w:after="80" w:line="240" w:lineRule="auto"/>
              <w:rPr>
                <w:rFonts w:cs="Times New Roman"/>
              </w:rPr>
            </w:pPr>
            <w:r w:rsidRPr="000E4048">
              <w:rPr>
                <w:rFonts w:cs="Times New Roman"/>
                <w:sz w:val="22"/>
              </w:rPr>
              <w:t>Slower collection or a lower collection rate in the period under approved assumptions; do not silently delete the amounts still receivable.</w:t>
            </w:r>
          </w:p>
        </w:tc>
        <w:tc>
          <w:tcPr>
            <w:tcW w:w="359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BA98E5" w14:textId="77777777" w:rsidR="004B7E2C" w:rsidRPr="000E4048" w:rsidRDefault="00000000" w:rsidP="00BD4716">
            <w:pPr>
              <w:spacing w:before="40" w:after="80" w:line="240" w:lineRule="auto"/>
              <w:rPr>
                <w:rFonts w:cs="Times New Roman"/>
              </w:rPr>
            </w:pPr>
            <w:r w:rsidRPr="000E4048">
              <w:rPr>
                <w:rFonts w:cs="Times New Roman"/>
                <w:sz w:val="22"/>
              </w:rPr>
              <w:t>Retain payroll, tax, debt and mandatory payments; adjust additional payments only where there is a basis. Do not allow extension of supplier terms that have not been agreed, as this would distort the adverse scenario.</w:t>
            </w:r>
          </w:p>
        </w:tc>
      </w:tr>
      <w:tr w:rsidR="004B7E2C" w:rsidRPr="000E4048" w14:paraId="291D17DD"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92FEDF" w14:textId="77777777" w:rsidR="004B7E2C" w:rsidRPr="000E4048" w:rsidRDefault="00000000" w:rsidP="00BD4716">
            <w:pPr>
              <w:spacing w:before="40" w:after="80" w:line="240" w:lineRule="auto"/>
              <w:rPr>
                <w:rFonts w:cs="Times New Roman"/>
              </w:rPr>
            </w:pPr>
            <w:r w:rsidRPr="000E4048">
              <w:rPr>
                <w:rFonts w:cs="Times New Roman"/>
                <w:sz w:val="22"/>
              </w:rPr>
              <w:t>Positive</w:t>
            </w:r>
          </w:p>
        </w:tc>
        <w:tc>
          <w:tcPr>
            <w:tcW w:w="392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487EA4" w14:textId="77777777" w:rsidR="004B7E2C" w:rsidRPr="000E4048" w:rsidRDefault="00000000" w:rsidP="00BD4716">
            <w:pPr>
              <w:spacing w:before="40" w:after="80" w:line="240" w:lineRule="auto"/>
              <w:rPr>
                <w:rFonts w:cs="Times New Roman"/>
              </w:rPr>
            </w:pPr>
            <w:r w:rsidRPr="000E4048">
              <w:rPr>
                <w:rFonts w:cs="Times New Roman"/>
                <w:sz w:val="22"/>
              </w:rPr>
              <w:t>Collection more on time or faster than Base when feasible; record the basis for the improvement and do not apply discounts or inventory sales automatically.</w:t>
            </w:r>
          </w:p>
        </w:tc>
        <w:tc>
          <w:tcPr>
            <w:tcW w:w="359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02F13F4" w14:textId="77777777" w:rsidR="004B7E2C" w:rsidRPr="000E4048" w:rsidRDefault="00000000" w:rsidP="00BD4716">
            <w:pPr>
              <w:spacing w:before="40" w:after="80" w:line="240" w:lineRule="auto"/>
              <w:rPr>
                <w:rFonts w:cs="Times New Roman"/>
              </w:rPr>
            </w:pPr>
            <w:r w:rsidRPr="000E4048">
              <w:rPr>
                <w:rFonts w:cs="Times New Roman"/>
                <w:sz w:val="22"/>
              </w:rPr>
              <w:t>Reduce or change payments only where there is a clear business assumption; do not remove mandatory payments or add borrowing automatically.</w:t>
            </w:r>
          </w:p>
        </w:tc>
      </w:tr>
    </w:tbl>
    <w:p w14:paraId="5C2930CF" w14:textId="77777777" w:rsidR="004B7E2C" w:rsidRPr="000E4048" w:rsidRDefault="00000000" w:rsidP="00BD4716">
      <w:pPr>
        <w:pStyle w:val="Caption"/>
        <w:jc w:val="center"/>
        <w:rPr>
          <w:rFonts w:cs="Times New Roman"/>
        </w:rPr>
      </w:pPr>
      <w:r w:rsidRPr="000E4048">
        <w:rPr>
          <w:rFonts w:cs="Times New Roman"/>
        </w:rPr>
        <w:t>Table 2-67: Definition of the three scenarios</w:t>
      </w:r>
    </w:p>
    <w:p w14:paraId="33424DEA"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11B3E63F" w14:textId="77777777" w:rsidR="004B7E2C" w:rsidRPr="000E4048" w:rsidRDefault="00000000" w:rsidP="00BD4716">
      <w:pPr>
        <w:jc w:val="both"/>
        <w:rPr>
          <w:rFonts w:cs="Times New Roman"/>
        </w:rPr>
      </w:pPr>
      <w:r w:rsidRPr="000E4048">
        <w:rPr>
          <w:rFonts w:cs="Times New Roman"/>
        </w:rPr>
        <w:t>The list of scenario codes is a closed set: base, conservative, positive. No old scenario code is kept as a hidden option. The forecast scope, covering existing operations or operations with new orders, is the attribute forecast_scope shared by all three scenarios and is not a fourth scenario. When there are new orders, the related receipts and payments must be fully supplemented, including purchases of materials, production, transport and tax according to the data.</w:t>
      </w:r>
    </w:p>
    <w:p w14:paraId="3D94C95E" w14:textId="77777777" w:rsidR="004B7E2C" w:rsidRPr="000E4048" w:rsidRDefault="00000000" w:rsidP="00BD4716">
      <w:pPr>
        <w:jc w:val="both"/>
        <w:rPr>
          <w:rFonts w:cs="Times New Roman"/>
        </w:rPr>
      </w:pPr>
      <w:r w:rsidRPr="000E4048">
        <w:rPr>
          <w:rFonts w:cs="Times New Roman"/>
        </w:rPr>
        <w:t>Every scenario retains the same Cash0, threshold version and cut-off date so that they can be compared. The assumption set may adjust only the declared fields. If a monotonic assumption is configured, the check confirms that cash under Conservative is not higher than Base and that cash under Positive is not lower than Base on corresponding days. If changes cause the paths to cross, each change must be explained or the monotonic configuration rejected; the results are not reordered to force the ranking.</w:t>
      </w:r>
    </w:p>
    <w:p w14:paraId="0FFDE3C2"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2.8.9 Miller–Orr cash thresholds</w:t>
      </w:r>
    </w:p>
    <w:p w14:paraId="1A173D54" w14:textId="77777777" w:rsidR="004B7E2C" w:rsidRPr="000E4048" w:rsidRDefault="00000000" w:rsidP="00BD4716">
      <w:pPr>
        <w:jc w:val="both"/>
        <w:rPr>
          <w:rFonts w:cs="Times New Roman"/>
        </w:rPr>
      </w:pPr>
      <w:r w:rsidRPr="000E4048">
        <w:rPr>
          <w:rFonts w:cs="Times New Roman"/>
        </w:rPr>
        <w:t>L is the cash floor that the enterprise wishes to protect; Z is the level to return to after adjustment; H is the upper limit for considering surplus cash. Cash below L is a cash shortfall; cash above H is a cash surplus; cash within [L; H] is a monitoring state. The default L = MAX(ℓ × revenue of the latest 12 months; floor set by the Business Owner), where ℓ = 4.18% is the 25th percentile of Cash / Revenue for 20 FOB garment enterprises, 60 enterprise-years for 2023–2025 (cash.mo.lower_ratio). The Business Owner confirms L or raises the floor for essential obligations (payroll, tax, debts falling due); until it is confirmed, the result carries the provisional label.</w:t>
      </w:r>
    </w:p>
    <w:tbl>
      <w:tblPr>
        <w:tblW w:w="0" w:type="auto"/>
        <w:jc w:val="center"/>
        <w:tblLayout w:type="fixed"/>
        <w:tblLook w:val="04A0" w:firstRow="1" w:lastRow="0" w:firstColumn="1" w:lastColumn="0" w:noHBand="0" w:noVBand="1"/>
      </w:tblPr>
      <w:tblGrid>
        <w:gridCol w:w="744"/>
        <w:gridCol w:w="3380"/>
        <w:gridCol w:w="4948"/>
      </w:tblGrid>
      <w:tr w:rsidR="004B7E2C" w:rsidRPr="000E4048" w14:paraId="607772BF" w14:textId="77777777">
        <w:trPr>
          <w:cantSplit/>
          <w:tblHeader/>
          <w:jc w:val="center"/>
        </w:trPr>
        <w:tc>
          <w:tcPr>
            <w:tcW w:w="74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8988DAB" w14:textId="77777777" w:rsidR="004B7E2C" w:rsidRPr="000E4048" w:rsidRDefault="00000000" w:rsidP="00BD4716">
            <w:pPr>
              <w:keepNext/>
              <w:spacing w:before="40" w:after="80" w:line="240" w:lineRule="auto"/>
              <w:rPr>
                <w:rFonts w:cs="Times New Roman"/>
              </w:rPr>
            </w:pPr>
            <w:r w:rsidRPr="000E4048">
              <w:rPr>
                <w:rFonts w:cs="Times New Roman"/>
                <w:b/>
                <w:sz w:val="22"/>
              </w:rPr>
              <w:t>Symbol</w:t>
            </w:r>
          </w:p>
        </w:tc>
        <w:tc>
          <w:tcPr>
            <w:tcW w:w="338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F7F9DE7" w14:textId="77777777" w:rsidR="004B7E2C" w:rsidRPr="000E4048" w:rsidRDefault="00000000" w:rsidP="00BD4716">
            <w:pPr>
              <w:keepNext/>
              <w:spacing w:before="40" w:after="80" w:line="240" w:lineRule="auto"/>
              <w:rPr>
                <w:rFonts w:cs="Times New Roman"/>
              </w:rPr>
            </w:pPr>
            <w:r w:rsidRPr="000E4048">
              <w:rPr>
                <w:rFonts w:cs="Times New Roman"/>
                <w:b/>
                <w:sz w:val="22"/>
              </w:rPr>
              <w:t>Definition</w:t>
            </w:r>
          </w:p>
        </w:tc>
        <w:tc>
          <w:tcPr>
            <w:tcW w:w="49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DD99D61" w14:textId="77777777" w:rsidR="004B7E2C" w:rsidRPr="000E4048" w:rsidRDefault="00000000" w:rsidP="00BD4716">
            <w:pPr>
              <w:keepNext/>
              <w:spacing w:before="40" w:after="80" w:line="240" w:lineRule="auto"/>
              <w:rPr>
                <w:rFonts w:cs="Times New Roman"/>
              </w:rPr>
            </w:pPr>
            <w:r w:rsidRPr="000E4048">
              <w:rPr>
                <w:rFonts w:cs="Times New Roman"/>
                <w:b/>
                <w:sz w:val="22"/>
              </w:rPr>
              <w:t>Data requirement</w:t>
            </w:r>
          </w:p>
        </w:tc>
      </w:tr>
      <w:tr w:rsidR="004B7E2C" w:rsidRPr="000E4048" w14:paraId="28BA76DE"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79E16D" w14:textId="77777777" w:rsidR="004B7E2C" w:rsidRPr="000E4048" w:rsidRDefault="00000000" w:rsidP="00BD4716">
            <w:pPr>
              <w:spacing w:before="40" w:after="80" w:line="240" w:lineRule="auto"/>
              <w:rPr>
                <w:rFonts w:cs="Times New Roman"/>
              </w:rPr>
            </w:pPr>
            <w:r w:rsidRPr="000E4048">
              <w:rPr>
                <w:rFonts w:cs="Times New Roman"/>
                <w:sz w:val="22"/>
              </w:rPr>
              <w:t>b</w:t>
            </w:r>
          </w:p>
        </w:tc>
        <w:tc>
          <w:tcPr>
            <w:tcW w:w="338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C9FCD9" w14:textId="77777777" w:rsidR="004B7E2C" w:rsidRPr="000E4048" w:rsidRDefault="00000000" w:rsidP="00BD4716">
            <w:pPr>
              <w:spacing w:before="40" w:after="80" w:line="240" w:lineRule="auto"/>
              <w:rPr>
                <w:rFonts w:cs="Times New Roman"/>
              </w:rPr>
            </w:pPr>
            <w:r w:rsidRPr="000E4048">
              <w:rPr>
                <w:rFonts w:cs="Times New Roman"/>
                <w:sz w:val="22"/>
              </w:rPr>
              <w:t>The fixed cost of each conversion between cash and liquid assets.</w:t>
            </w:r>
          </w:p>
        </w:tc>
        <w:tc>
          <w:tcPr>
            <w:tcW w:w="49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5DA0A" w14:textId="77777777" w:rsidR="004B7E2C" w:rsidRPr="000E4048" w:rsidRDefault="00000000" w:rsidP="00BD4716">
            <w:pPr>
              <w:spacing w:before="40" w:after="80" w:line="240" w:lineRule="auto"/>
              <w:rPr>
                <w:rFonts w:cs="Times New Roman"/>
              </w:rPr>
            </w:pPr>
            <w:r w:rsidRPr="000E4048">
              <w:rPr>
                <w:rFonts w:cs="Times New Roman"/>
                <w:sz w:val="22"/>
              </w:rPr>
              <w:t>VND per transaction; the fee source is in effect. It is not replaced by the total loan interest or by the proportional fee of a loan.</w:t>
            </w:r>
          </w:p>
        </w:tc>
      </w:tr>
      <w:tr w:rsidR="004B7E2C" w:rsidRPr="000E4048" w14:paraId="53968115"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6EF632" w14:textId="77777777" w:rsidR="004B7E2C" w:rsidRPr="000E4048" w:rsidRDefault="00000000" w:rsidP="00BD4716">
            <w:pPr>
              <w:spacing w:before="40" w:after="80" w:line="240" w:lineRule="auto"/>
              <w:rPr>
                <w:rFonts w:cs="Times New Roman"/>
              </w:rPr>
            </w:pPr>
            <w:r w:rsidRPr="000E4048">
              <w:rPr>
                <w:rFonts w:cs="Times New Roman"/>
                <w:sz w:val="22"/>
              </w:rPr>
              <w:t>σ²</w:t>
            </w:r>
          </w:p>
        </w:tc>
        <w:tc>
          <w:tcPr>
            <w:tcW w:w="338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E7A3F1" w14:textId="77777777" w:rsidR="004B7E2C" w:rsidRPr="000E4048" w:rsidRDefault="00000000" w:rsidP="00BD4716">
            <w:pPr>
              <w:spacing w:before="40" w:after="80" w:line="240" w:lineRule="auto"/>
              <w:rPr>
                <w:rFonts w:cs="Times New Roman"/>
              </w:rPr>
            </w:pPr>
            <w:r w:rsidRPr="000E4048">
              <w:rPr>
                <w:rFonts w:cs="Times New Roman"/>
                <w:sz w:val="22"/>
              </w:rPr>
              <w:t>Variance of daily net cash flow over the selected sample.</w:t>
            </w:r>
          </w:p>
        </w:tc>
        <w:tc>
          <w:tcPr>
            <w:tcW w:w="49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895533" w14:textId="77777777" w:rsidR="004B7E2C" w:rsidRPr="000E4048" w:rsidRDefault="00000000" w:rsidP="00BD4716">
            <w:pPr>
              <w:spacing w:before="40" w:after="80" w:line="240" w:lineRule="auto"/>
              <w:rPr>
                <w:rFonts w:cs="Times New Roman"/>
              </w:rPr>
            </w:pPr>
            <w:r w:rsidRPr="000E4048">
              <w:rPr>
                <w:rFonts w:cs="Times New Roman"/>
                <w:sz w:val="22"/>
              </w:rPr>
              <w:t>VND²; it is not the variance of the cash balance, the variance of annual revenue, or an unsquared standard deviation.</w:t>
            </w:r>
          </w:p>
        </w:tc>
      </w:tr>
      <w:tr w:rsidR="004B7E2C" w:rsidRPr="000E4048" w14:paraId="733DE0B0"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E2F0B3" w14:textId="77777777" w:rsidR="004B7E2C" w:rsidRPr="000E4048" w:rsidRDefault="00000000" w:rsidP="00BD4716">
            <w:pPr>
              <w:spacing w:before="40" w:after="80" w:line="240" w:lineRule="auto"/>
              <w:rPr>
                <w:rFonts w:cs="Times New Roman"/>
              </w:rPr>
            </w:pPr>
            <w:r w:rsidRPr="000E4048">
              <w:rPr>
                <w:rFonts w:cs="Times New Roman"/>
                <w:sz w:val="22"/>
              </w:rPr>
              <w:lastRenderedPageBreak/>
              <w:t>i</w:t>
            </w:r>
          </w:p>
        </w:tc>
        <w:tc>
          <w:tcPr>
            <w:tcW w:w="338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38D659" w14:textId="77777777" w:rsidR="004B7E2C" w:rsidRPr="000E4048" w:rsidRDefault="00000000" w:rsidP="00BD4716">
            <w:pPr>
              <w:spacing w:before="40" w:after="80" w:line="240" w:lineRule="auto"/>
              <w:rPr>
                <w:rFonts w:cs="Times New Roman"/>
              </w:rPr>
            </w:pPr>
            <w:r w:rsidRPr="000E4048">
              <w:rPr>
                <w:rFonts w:cs="Times New Roman"/>
                <w:sz w:val="22"/>
              </w:rPr>
              <w:t>The opportunity cost of holding cash per day.</w:t>
            </w:r>
          </w:p>
        </w:tc>
        <w:tc>
          <w:tcPr>
            <w:tcW w:w="49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83ED93" w14:textId="77777777" w:rsidR="004B7E2C" w:rsidRPr="000E4048" w:rsidRDefault="00000000" w:rsidP="00BD4716">
            <w:pPr>
              <w:spacing w:before="40" w:after="80" w:line="240" w:lineRule="auto"/>
              <w:rPr>
                <w:rFonts w:cs="Times New Roman"/>
              </w:rPr>
            </w:pPr>
            <w:r w:rsidRPr="000E4048">
              <w:rPr>
                <w:rFonts w:cs="Times New Roman"/>
                <w:sz w:val="22"/>
              </w:rPr>
              <w:t>Decimal per day; it is the appropriate yield difference between the liquidity option and holding cash, and the borrowing rate is not used automatically.</w:t>
            </w:r>
          </w:p>
        </w:tc>
      </w:tr>
      <w:tr w:rsidR="004B7E2C" w:rsidRPr="000E4048" w14:paraId="76641660"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E1BA4C" w14:textId="77777777" w:rsidR="004B7E2C" w:rsidRPr="000E4048" w:rsidRDefault="00000000" w:rsidP="00BD4716">
            <w:pPr>
              <w:spacing w:before="40" w:after="80" w:line="240" w:lineRule="auto"/>
              <w:rPr>
                <w:rFonts w:cs="Times New Roman"/>
              </w:rPr>
            </w:pPr>
            <w:r w:rsidRPr="000E4048">
              <w:rPr>
                <w:rFonts w:cs="Times New Roman"/>
                <w:sz w:val="22"/>
              </w:rPr>
              <w:t>L</w:t>
            </w:r>
          </w:p>
        </w:tc>
        <w:tc>
          <w:tcPr>
            <w:tcW w:w="338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9B4C0EA" w14:textId="77777777" w:rsidR="004B7E2C" w:rsidRPr="000E4048" w:rsidRDefault="00000000" w:rsidP="00BD4716">
            <w:pPr>
              <w:spacing w:before="40" w:after="80" w:line="240" w:lineRule="auto"/>
              <w:rPr>
                <w:rFonts w:cs="Times New Roman"/>
              </w:rPr>
            </w:pPr>
            <w:r w:rsidRPr="000E4048">
              <w:rPr>
                <w:rFonts w:cs="Times New Roman"/>
                <w:sz w:val="22"/>
              </w:rPr>
              <w:t>Lower limit.</w:t>
            </w:r>
          </w:p>
        </w:tc>
        <w:tc>
          <w:tcPr>
            <w:tcW w:w="49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59998A" w14:textId="77777777" w:rsidR="004B7E2C" w:rsidRPr="000E4048" w:rsidRDefault="00000000" w:rsidP="00BD4716">
            <w:pPr>
              <w:spacing w:before="40" w:after="80" w:line="240" w:lineRule="auto"/>
              <w:rPr>
                <w:rFonts w:cs="Times New Roman"/>
              </w:rPr>
            </w:pPr>
            <w:r w:rsidRPr="000E4048">
              <w:rPr>
                <w:rFonts w:cs="Times New Roman"/>
                <w:sz w:val="22"/>
              </w:rPr>
              <w:t>VND; confirmed by the Business Owner and is not an endogenous optimal output of the model.</w:t>
            </w:r>
          </w:p>
        </w:tc>
      </w:tr>
      <w:tr w:rsidR="004B7E2C" w:rsidRPr="000E4048" w14:paraId="189DD02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BB5982" w14:textId="77777777" w:rsidR="004B7E2C" w:rsidRPr="000E4048" w:rsidRDefault="00000000" w:rsidP="00BD4716">
            <w:pPr>
              <w:spacing w:before="40" w:after="80" w:line="240" w:lineRule="auto"/>
              <w:rPr>
                <w:rFonts w:cs="Times New Roman"/>
              </w:rPr>
            </w:pPr>
            <w:r w:rsidRPr="000E4048">
              <w:rPr>
                <w:rFonts w:cs="Times New Roman"/>
                <w:sz w:val="22"/>
              </w:rPr>
              <w:t>D</w:t>
            </w:r>
          </w:p>
        </w:tc>
        <w:tc>
          <w:tcPr>
            <w:tcW w:w="338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65BB26" w14:textId="77777777" w:rsidR="004B7E2C" w:rsidRPr="000E4048" w:rsidRDefault="00000000" w:rsidP="00BD4716">
            <w:pPr>
              <w:spacing w:before="40" w:after="80" w:line="240" w:lineRule="auto"/>
              <w:rPr>
                <w:rFonts w:cs="Times New Roman"/>
              </w:rPr>
            </w:pPr>
            <w:r w:rsidRPr="000E4048">
              <w:rPr>
                <w:rFonts w:cs="Times New Roman"/>
                <w:sz w:val="22"/>
              </w:rPr>
              <w:t>The spread from L to Z.</w:t>
            </w:r>
          </w:p>
        </w:tc>
        <w:tc>
          <w:tcPr>
            <w:tcW w:w="49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C98270" w14:textId="77777777" w:rsidR="004B7E2C" w:rsidRPr="000E4048" w:rsidRDefault="00000000" w:rsidP="00BD4716">
            <w:pPr>
              <w:spacing w:before="40" w:after="80" w:line="240" w:lineRule="auto"/>
              <w:rPr>
                <w:rFonts w:cs="Times New Roman"/>
              </w:rPr>
            </w:pPr>
            <w:r w:rsidRPr="000E4048">
              <w:rPr>
                <w:rFonts w:cs="Times New Roman"/>
                <w:sz w:val="22"/>
              </w:rPr>
              <w:t>D = (3 × b × σ² / (4 × i))^(1/3).</w:t>
            </w:r>
          </w:p>
        </w:tc>
      </w:tr>
      <w:tr w:rsidR="004B7E2C" w:rsidRPr="000E4048" w14:paraId="73A4DA07"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47AE0D" w14:textId="77777777" w:rsidR="004B7E2C" w:rsidRPr="000E4048" w:rsidRDefault="00000000" w:rsidP="00BD4716">
            <w:pPr>
              <w:spacing w:before="40" w:after="80" w:line="240" w:lineRule="auto"/>
              <w:rPr>
                <w:rFonts w:cs="Times New Roman"/>
              </w:rPr>
            </w:pPr>
            <w:r w:rsidRPr="000E4048">
              <w:rPr>
                <w:rFonts w:cs="Times New Roman"/>
                <w:sz w:val="22"/>
              </w:rPr>
              <w:t>Z / H</w:t>
            </w:r>
          </w:p>
        </w:tc>
        <w:tc>
          <w:tcPr>
            <w:tcW w:w="338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ED1DE9" w14:textId="77777777" w:rsidR="004B7E2C" w:rsidRPr="000E4048" w:rsidRDefault="00000000" w:rsidP="00BD4716">
            <w:pPr>
              <w:spacing w:before="40" w:after="80" w:line="240" w:lineRule="auto"/>
              <w:rPr>
                <w:rFonts w:cs="Times New Roman"/>
              </w:rPr>
            </w:pPr>
            <w:r w:rsidRPr="000E4048">
              <w:rPr>
                <w:rFonts w:cs="Times New Roman"/>
                <w:sz w:val="22"/>
              </w:rPr>
              <w:t>Target / upper limit.</w:t>
            </w:r>
          </w:p>
        </w:tc>
        <w:tc>
          <w:tcPr>
            <w:tcW w:w="49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A150C8" w14:textId="77777777" w:rsidR="004B7E2C" w:rsidRPr="000E4048" w:rsidRDefault="00000000" w:rsidP="00BD4716">
            <w:pPr>
              <w:spacing w:before="40" w:after="80" w:line="240" w:lineRule="auto"/>
              <w:rPr>
                <w:rFonts w:cs="Times New Roman"/>
              </w:rPr>
            </w:pPr>
            <w:r w:rsidRPr="000E4048">
              <w:rPr>
                <w:rFonts w:cs="Times New Roman"/>
                <w:sz w:val="22"/>
              </w:rPr>
              <w:t>Z = L + D; H = L + 3 × D. Check that L ≥ 0 and L &lt; Z &lt; H.</w:t>
            </w:r>
          </w:p>
        </w:tc>
      </w:tr>
    </w:tbl>
    <w:p w14:paraId="164D226D" w14:textId="77777777" w:rsidR="004B7E2C" w:rsidRPr="000E4048" w:rsidRDefault="00000000" w:rsidP="00BD4716">
      <w:pPr>
        <w:pStyle w:val="Caption"/>
        <w:jc w:val="center"/>
        <w:rPr>
          <w:rFonts w:cs="Times New Roman"/>
        </w:rPr>
      </w:pPr>
      <w:r w:rsidRPr="000E4048">
        <w:rPr>
          <w:rFonts w:cs="Times New Roman"/>
        </w:rPr>
        <w:t>Table 2-68: Miller–Orr parameters and formulas</w:t>
      </w:r>
    </w:p>
    <w:p w14:paraId="282E6805"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1759590B" w14:textId="77777777" w:rsidR="004B7E2C" w:rsidRPr="000E4048" w:rsidRDefault="00000000" w:rsidP="00BD4716">
      <w:pPr>
        <w:jc w:val="both"/>
        <w:rPr>
          <w:rFonts w:cs="Times New Roman"/>
        </w:rPr>
      </w:pPr>
      <w:r w:rsidRPr="000E4048">
        <w:rPr>
          <w:rFonts w:cs="Times New Roman"/>
        </w:rPr>
        <w:t>The current parameter values and the worked example for the illustrative enterprise F01 are given in Table 2-69. The values b, r and the floor L are demonstration assumptions; the enterprise confirms them during operation.</w:t>
      </w:r>
    </w:p>
    <w:tbl>
      <w:tblPr>
        <w:tblW w:w="0" w:type="auto"/>
        <w:jc w:val="center"/>
        <w:tblLayout w:type="fixed"/>
        <w:tblLook w:val="04A0" w:firstRow="1" w:lastRow="0" w:firstColumn="1" w:lastColumn="0" w:noHBand="0" w:noVBand="1"/>
      </w:tblPr>
      <w:tblGrid>
        <w:gridCol w:w="3100"/>
        <w:gridCol w:w="3700"/>
        <w:gridCol w:w="2272"/>
      </w:tblGrid>
      <w:tr w:rsidR="004B7E2C" w:rsidRPr="000E4048" w14:paraId="7556E16B" w14:textId="77777777">
        <w:trPr>
          <w:cantSplit/>
          <w:tblHeader/>
          <w:jc w:val="center"/>
        </w:trPr>
        <w:tc>
          <w:tcPr>
            <w:tcW w:w="3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9B9AA93" w14:textId="77777777" w:rsidR="004B7E2C" w:rsidRPr="000E4048" w:rsidRDefault="00000000" w:rsidP="00BD4716">
            <w:pPr>
              <w:keepNext/>
              <w:spacing w:before="40" w:after="80" w:line="240" w:lineRule="auto"/>
              <w:rPr>
                <w:rFonts w:cs="Times New Roman"/>
              </w:rPr>
            </w:pPr>
            <w:r w:rsidRPr="000E4048">
              <w:rPr>
                <w:rFonts w:cs="Times New Roman"/>
                <w:b/>
                <w:sz w:val="22"/>
              </w:rPr>
              <w:t>Parameter</w:t>
            </w:r>
          </w:p>
        </w:tc>
        <w:tc>
          <w:tcPr>
            <w:tcW w:w="3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2D1B05B" w14:textId="77777777" w:rsidR="004B7E2C" w:rsidRPr="000E4048" w:rsidRDefault="00000000" w:rsidP="00BD4716">
            <w:pPr>
              <w:keepNext/>
              <w:spacing w:before="40" w:after="80" w:line="240" w:lineRule="auto"/>
              <w:rPr>
                <w:rFonts w:cs="Times New Roman"/>
              </w:rPr>
            </w:pPr>
            <w:r w:rsidRPr="000E4048">
              <w:rPr>
                <w:rFonts w:cs="Times New Roman"/>
                <w:b/>
                <w:sz w:val="22"/>
              </w:rPr>
              <w:t>Value in version fob.threshold.v3</w:t>
            </w:r>
          </w:p>
        </w:tc>
        <w:tc>
          <w:tcPr>
            <w:tcW w:w="22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1675C91" w14:textId="77777777" w:rsidR="004B7E2C" w:rsidRPr="000E4048" w:rsidRDefault="00000000" w:rsidP="00BD4716">
            <w:pPr>
              <w:keepNext/>
              <w:spacing w:before="40" w:after="80" w:line="240" w:lineRule="auto"/>
              <w:rPr>
                <w:rFonts w:cs="Times New Roman"/>
              </w:rPr>
            </w:pPr>
            <w:r w:rsidRPr="000E4048">
              <w:rPr>
                <w:rFonts w:cs="Times New Roman"/>
                <w:b/>
                <w:sz w:val="22"/>
              </w:rPr>
              <w:t>Example F01 at 30/06/2026</w:t>
            </w:r>
          </w:p>
        </w:tc>
      </w:tr>
      <w:tr w:rsidR="004B7E2C" w:rsidRPr="000E4048" w14:paraId="25F5D163"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12AF4C" w14:textId="77777777" w:rsidR="004B7E2C" w:rsidRPr="000E4048" w:rsidRDefault="00000000" w:rsidP="00BD4716">
            <w:pPr>
              <w:spacing w:before="40" w:after="80" w:line="240" w:lineRule="auto"/>
              <w:rPr>
                <w:rFonts w:cs="Times New Roman"/>
              </w:rPr>
            </w:pPr>
            <w:r w:rsidRPr="000E4048">
              <w:rPr>
                <w:rFonts w:cs="Times New Roman"/>
                <w:sz w:val="22"/>
              </w:rPr>
              <w:t>ℓ – industry minimum cash ratio (cash.mo.lower_ratio)</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DBCB80" w14:textId="77777777" w:rsidR="004B7E2C" w:rsidRPr="000E4048" w:rsidRDefault="00000000" w:rsidP="00BD4716">
            <w:pPr>
              <w:spacing w:before="40" w:after="80" w:line="240" w:lineRule="auto"/>
              <w:rPr>
                <w:rFonts w:cs="Times New Roman"/>
              </w:rPr>
            </w:pPr>
            <w:r w:rsidRPr="000E4048">
              <w:rPr>
                <w:rFonts w:cs="Times New Roman"/>
                <w:sz w:val="22"/>
              </w:rPr>
              <w:t>4.18% of annual revenue: 25th percentile of Cash / Revenue, 20 FOB garment enterprises, 60 enterprise-years for 2023–2025</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1AE5FC" w14:textId="77777777" w:rsidR="004B7E2C" w:rsidRPr="000E4048" w:rsidRDefault="00000000" w:rsidP="00BD4716">
            <w:pPr>
              <w:spacing w:before="40" w:after="80" w:line="240" w:lineRule="auto"/>
              <w:rPr>
                <w:rFonts w:cs="Times New Roman"/>
              </w:rPr>
            </w:pPr>
            <w:r w:rsidRPr="000E4048">
              <w:rPr>
                <w:rFonts w:cs="Times New Roman"/>
                <w:sz w:val="22"/>
              </w:rPr>
              <w:t>Revenue of the latest 12 months (TTM) VND 133,127.5 million</w:t>
            </w:r>
          </w:p>
        </w:tc>
      </w:tr>
      <w:tr w:rsidR="004B7E2C" w:rsidRPr="000E4048" w14:paraId="530D4948"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6E7876" w14:textId="77777777" w:rsidR="004B7E2C" w:rsidRPr="000E4048" w:rsidRDefault="00000000" w:rsidP="00BD4716">
            <w:pPr>
              <w:spacing w:before="40" w:after="80" w:line="240" w:lineRule="auto"/>
              <w:rPr>
                <w:rFonts w:cs="Times New Roman"/>
              </w:rPr>
            </w:pPr>
            <w:r w:rsidRPr="000E4048">
              <w:rPr>
                <w:rFonts w:cs="Times New Roman"/>
                <w:sz w:val="22"/>
              </w:rPr>
              <w:t>Floor set by the Business Owner (cash.mo.lower_min_owner)</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103B3B" w14:textId="77777777" w:rsidR="004B7E2C" w:rsidRPr="000E4048" w:rsidRDefault="00000000" w:rsidP="00BD4716">
            <w:pPr>
              <w:spacing w:before="40" w:after="80" w:line="240" w:lineRule="auto"/>
              <w:rPr>
                <w:rFonts w:cs="Times New Roman"/>
              </w:rPr>
            </w:pPr>
            <w:r w:rsidRPr="000E4048">
              <w:rPr>
                <w:rFonts w:cs="Times New Roman"/>
                <w:sz w:val="22"/>
              </w:rPr>
              <w:t>Default 0; the Business Owner raises it for payroll, tax and debts falling due</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BD23A5" w14:textId="77777777" w:rsidR="004B7E2C" w:rsidRPr="000E4048" w:rsidRDefault="00000000" w:rsidP="00BD4716">
            <w:pPr>
              <w:spacing w:before="40" w:after="80" w:line="240" w:lineRule="auto"/>
              <w:rPr>
                <w:rFonts w:cs="Times New Roman"/>
              </w:rPr>
            </w:pPr>
            <w:r w:rsidRPr="000E4048">
              <w:rPr>
                <w:rFonts w:cs="Times New Roman"/>
                <w:sz w:val="22"/>
              </w:rPr>
              <w:t>0</w:t>
            </w:r>
          </w:p>
        </w:tc>
      </w:tr>
      <w:tr w:rsidR="004B7E2C" w:rsidRPr="000E4048" w14:paraId="3FB40099"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C12EEA" w14:textId="77777777" w:rsidR="004B7E2C" w:rsidRPr="000E4048" w:rsidRDefault="00000000" w:rsidP="00BD4716">
            <w:pPr>
              <w:spacing w:before="40" w:after="80" w:line="240" w:lineRule="auto"/>
              <w:rPr>
                <w:rFonts w:cs="Times New Roman"/>
              </w:rPr>
            </w:pPr>
            <w:r w:rsidRPr="000E4048">
              <w:rPr>
                <w:rFonts w:cs="Times New Roman"/>
                <w:sz w:val="22"/>
              </w:rPr>
              <w:t>L = MAX(ℓ × TTM revenue; owner floor)</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131A617" w14:textId="77777777" w:rsidR="004B7E2C" w:rsidRPr="000E4048" w:rsidRDefault="00000000" w:rsidP="00BD4716">
            <w:pPr>
              <w:spacing w:before="40" w:after="80" w:line="240" w:lineRule="auto"/>
              <w:rPr>
                <w:rFonts w:cs="Times New Roman"/>
              </w:rPr>
            </w:pPr>
            <w:r w:rsidRPr="000E4048">
              <w:rPr>
                <w:rFonts w:cs="Times New Roman"/>
                <w:sz w:val="22"/>
              </w:rPr>
              <w:t>—</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BDAD74" w14:textId="77777777" w:rsidR="004B7E2C" w:rsidRPr="000E4048" w:rsidRDefault="00000000" w:rsidP="00BD4716">
            <w:pPr>
              <w:spacing w:before="40" w:after="80" w:line="240" w:lineRule="auto"/>
              <w:rPr>
                <w:rFonts w:cs="Times New Roman"/>
              </w:rPr>
            </w:pPr>
            <w:r w:rsidRPr="000E4048">
              <w:rPr>
                <w:rFonts w:cs="Times New Roman"/>
                <w:sz w:val="22"/>
              </w:rPr>
              <w:t>VND 5,564.5 million</w:t>
            </w:r>
          </w:p>
        </w:tc>
      </w:tr>
      <w:tr w:rsidR="004B7E2C" w:rsidRPr="000E4048" w14:paraId="30C8781F"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87D607" w14:textId="77777777" w:rsidR="004B7E2C" w:rsidRPr="000E4048" w:rsidRDefault="00000000" w:rsidP="00BD4716">
            <w:pPr>
              <w:spacing w:before="40" w:after="80" w:line="240" w:lineRule="auto"/>
              <w:rPr>
                <w:rFonts w:cs="Times New Roman"/>
              </w:rPr>
            </w:pPr>
            <w:r w:rsidRPr="000E4048">
              <w:rPr>
                <w:rFonts w:cs="Times New Roman"/>
                <w:sz w:val="22"/>
              </w:rPr>
              <w:t>b – cost of a single conversion (cash.mo.transaction_cost)</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2AD2B0" w14:textId="77777777" w:rsidR="004B7E2C" w:rsidRPr="000E4048" w:rsidRDefault="00000000" w:rsidP="00BD4716">
            <w:pPr>
              <w:spacing w:before="40" w:after="80" w:line="240" w:lineRule="auto"/>
              <w:rPr>
                <w:rFonts w:cs="Times New Roman"/>
              </w:rPr>
            </w:pPr>
            <w:r w:rsidRPr="000E4048">
              <w:rPr>
                <w:rFonts w:cs="Times New Roman"/>
                <w:sz w:val="22"/>
              </w:rPr>
              <w:t>VND 1,000,000 per transaction (demo_assumption)</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E1856D" w14:textId="77777777" w:rsidR="004B7E2C" w:rsidRPr="000E4048" w:rsidRDefault="00000000" w:rsidP="00BD4716">
            <w:pPr>
              <w:spacing w:before="40" w:after="80" w:line="240" w:lineRule="auto"/>
              <w:rPr>
                <w:rFonts w:cs="Times New Roman"/>
              </w:rPr>
            </w:pPr>
            <w:r w:rsidRPr="000E4048">
              <w:rPr>
                <w:rFonts w:cs="Times New Roman"/>
                <w:sz w:val="22"/>
              </w:rPr>
              <w:t>VND 1.0 million</w:t>
            </w:r>
          </w:p>
        </w:tc>
      </w:tr>
      <w:tr w:rsidR="004B7E2C" w:rsidRPr="000E4048" w14:paraId="05F4D82E"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B508B8" w14:textId="77777777" w:rsidR="004B7E2C" w:rsidRPr="000E4048" w:rsidRDefault="00000000" w:rsidP="00BD4716">
            <w:pPr>
              <w:spacing w:before="40" w:after="80" w:line="240" w:lineRule="auto"/>
              <w:rPr>
                <w:rFonts w:cs="Times New Roman"/>
              </w:rPr>
            </w:pPr>
            <w:r w:rsidRPr="000E4048">
              <w:rPr>
                <w:rFonts w:cs="Times New Roman"/>
                <w:sz w:val="22"/>
              </w:rPr>
              <w:t>r – annual opportunity interest rate (cash.mo.rate_annual); i = r / 365</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1C2AF2" w14:textId="77777777" w:rsidR="004B7E2C" w:rsidRPr="000E4048" w:rsidRDefault="00000000" w:rsidP="00BD4716">
            <w:pPr>
              <w:spacing w:before="40" w:after="80" w:line="240" w:lineRule="auto"/>
              <w:rPr>
                <w:rFonts w:cs="Times New Roman"/>
              </w:rPr>
            </w:pPr>
            <w:r w:rsidRPr="000E4048">
              <w:rPr>
                <w:rFonts w:cs="Times New Roman"/>
                <w:sz w:val="22"/>
              </w:rPr>
              <w:t>4.75% per annum, the ceiling deposit rate for terms under 6 months in 2026 (simple interest)</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A87748" w14:textId="77777777" w:rsidR="004B7E2C" w:rsidRPr="000E4048" w:rsidRDefault="00000000" w:rsidP="00BD4716">
            <w:pPr>
              <w:spacing w:before="40" w:after="80" w:line="240" w:lineRule="auto"/>
              <w:rPr>
                <w:rFonts w:cs="Times New Roman"/>
              </w:rPr>
            </w:pPr>
            <w:r w:rsidRPr="000E4048">
              <w:rPr>
                <w:rFonts w:cs="Times New Roman"/>
                <w:sz w:val="22"/>
              </w:rPr>
              <w:t>i = 0.0130% per day</w:t>
            </w:r>
          </w:p>
        </w:tc>
      </w:tr>
      <w:tr w:rsidR="004B7E2C" w:rsidRPr="000E4048" w14:paraId="6F2A6760"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161A14" w14:textId="77777777" w:rsidR="004B7E2C" w:rsidRPr="000E4048" w:rsidRDefault="00000000" w:rsidP="00BD4716">
            <w:pPr>
              <w:spacing w:before="40" w:after="80" w:line="240" w:lineRule="auto"/>
              <w:rPr>
                <w:rFonts w:cs="Times New Roman"/>
              </w:rPr>
            </w:pPr>
            <w:r w:rsidRPr="000E4048">
              <w:rPr>
                <w:rFonts w:cs="Times New Roman"/>
                <w:sz w:val="22"/>
              </w:rPr>
              <w:t>σ – standard deviation of daily net cash flow</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F34209" w14:textId="77777777" w:rsidR="004B7E2C" w:rsidRPr="000E4048" w:rsidRDefault="00000000" w:rsidP="00BD4716">
            <w:pPr>
              <w:spacing w:before="40" w:after="80" w:line="240" w:lineRule="auto"/>
              <w:rPr>
                <w:rFonts w:cs="Times New Roman"/>
              </w:rPr>
            </w:pPr>
            <w:r w:rsidRPr="000E4048">
              <w:rPr>
                <w:rFonts w:cs="Times New Roman"/>
                <w:sz w:val="22"/>
              </w:rPr>
              <w:t>The enterprise’s own daily history, at least 90 days within a maximum of 3 years (cash.mo.min_daily_obs); if insufficient, use the industry fallback of 0.25% of TTM revenue per day (annual σ of 4.79% / √365, provisional label)</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6394C21" w14:textId="77777777" w:rsidR="004B7E2C" w:rsidRPr="000E4048" w:rsidRDefault="00000000" w:rsidP="00BD4716">
            <w:pPr>
              <w:spacing w:before="40" w:after="80" w:line="240" w:lineRule="auto"/>
              <w:rPr>
                <w:rFonts w:cs="Times New Roman"/>
              </w:rPr>
            </w:pPr>
            <w:r w:rsidRPr="000E4048">
              <w:rPr>
                <w:rFonts w:cs="Times New Roman"/>
                <w:sz w:val="22"/>
              </w:rPr>
              <w:t>VND 611.3 million per day (181 days of history, source firm_daily)</w:t>
            </w:r>
          </w:p>
        </w:tc>
      </w:tr>
      <w:tr w:rsidR="004B7E2C" w:rsidRPr="000E4048" w14:paraId="0E7452B7"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CCC277" w14:textId="77777777" w:rsidR="004B7E2C" w:rsidRPr="000E4048" w:rsidRDefault="00000000" w:rsidP="00BD4716">
            <w:pPr>
              <w:spacing w:before="40" w:after="80" w:line="240" w:lineRule="auto"/>
              <w:rPr>
                <w:rFonts w:cs="Times New Roman"/>
              </w:rPr>
            </w:pPr>
            <w:r w:rsidRPr="000E4048">
              <w:rPr>
                <w:rFonts w:cs="Times New Roman"/>
                <w:sz w:val="22"/>
              </w:rPr>
              <w:t>D = (3 × b × σ² / (4 × i))^(1/3)</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4D1AFB" w14:textId="77777777" w:rsidR="004B7E2C" w:rsidRPr="000E4048" w:rsidRDefault="00000000" w:rsidP="00BD4716">
            <w:pPr>
              <w:spacing w:before="40" w:after="80" w:line="240" w:lineRule="auto"/>
              <w:rPr>
                <w:rFonts w:cs="Times New Roman"/>
              </w:rPr>
            </w:pPr>
            <w:r w:rsidRPr="000E4048">
              <w:rPr>
                <w:rFonts w:cs="Times New Roman"/>
                <w:sz w:val="22"/>
              </w:rPr>
              <w:t>—</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110187" w14:textId="77777777" w:rsidR="004B7E2C" w:rsidRPr="000E4048" w:rsidRDefault="00000000" w:rsidP="00BD4716">
            <w:pPr>
              <w:spacing w:before="40" w:after="80" w:line="240" w:lineRule="auto"/>
              <w:rPr>
                <w:rFonts w:cs="Times New Roman"/>
              </w:rPr>
            </w:pPr>
            <w:r w:rsidRPr="000E4048">
              <w:rPr>
                <w:rFonts w:cs="Times New Roman"/>
                <w:sz w:val="22"/>
              </w:rPr>
              <w:t>VND 1,291.4 million</w:t>
            </w:r>
          </w:p>
        </w:tc>
      </w:tr>
      <w:tr w:rsidR="004B7E2C" w:rsidRPr="000E4048" w14:paraId="5F193CB4"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95F293" w14:textId="77777777" w:rsidR="004B7E2C" w:rsidRPr="000E4048" w:rsidRDefault="00000000" w:rsidP="00BD4716">
            <w:pPr>
              <w:spacing w:before="40" w:after="80" w:line="240" w:lineRule="auto"/>
              <w:rPr>
                <w:rFonts w:cs="Times New Roman"/>
              </w:rPr>
            </w:pPr>
            <w:r w:rsidRPr="000E4048">
              <w:rPr>
                <w:rFonts w:cs="Times New Roman"/>
                <w:sz w:val="22"/>
              </w:rPr>
              <w:t>Z = L + D</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687BECD" w14:textId="77777777" w:rsidR="004B7E2C" w:rsidRPr="000E4048" w:rsidRDefault="00000000" w:rsidP="00BD4716">
            <w:pPr>
              <w:spacing w:before="40" w:after="80" w:line="240" w:lineRule="auto"/>
              <w:rPr>
                <w:rFonts w:cs="Times New Roman"/>
              </w:rPr>
            </w:pPr>
            <w:r w:rsidRPr="000E4048">
              <w:rPr>
                <w:rFonts w:cs="Times New Roman"/>
                <w:sz w:val="22"/>
              </w:rPr>
              <w:t>—</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AFB0AA" w14:textId="77777777" w:rsidR="004B7E2C" w:rsidRPr="000E4048" w:rsidRDefault="00000000" w:rsidP="00BD4716">
            <w:pPr>
              <w:spacing w:before="40" w:after="80" w:line="240" w:lineRule="auto"/>
              <w:rPr>
                <w:rFonts w:cs="Times New Roman"/>
              </w:rPr>
            </w:pPr>
            <w:r w:rsidRPr="000E4048">
              <w:rPr>
                <w:rFonts w:cs="Times New Roman"/>
                <w:sz w:val="22"/>
              </w:rPr>
              <w:t>VND 6,856.0 million</w:t>
            </w:r>
          </w:p>
        </w:tc>
      </w:tr>
      <w:tr w:rsidR="004B7E2C" w:rsidRPr="000E4048" w14:paraId="23F9A7AA"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3AA226" w14:textId="77777777" w:rsidR="004B7E2C" w:rsidRPr="000E4048" w:rsidRDefault="00000000" w:rsidP="00BD4716">
            <w:pPr>
              <w:spacing w:before="40" w:after="80" w:line="240" w:lineRule="auto"/>
              <w:rPr>
                <w:rFonts w:cs="Times New Roman"/>
              </w:rPr>
            </w:pPr>
            <w:r w:rsidRPr="000E4048">
              <w:rPr>
                <w:rFonts w:cs="Times New Roman"/>
                <w:sz w:val="22"/>
              </w:rPr>
              <w:lastRenderedPageBreak/>
              <w:t>H = L + 3 × D</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6B870F" w14:textId="77777777" w:rsidR="004B7E2C" w:rsidRPr="000E4048" w:rsidRDefault="00000000" w:rsidP="00BD4716">
            <w:pPr>
              <w:spacing w:before="40" w:after="80" w:line="240" w:lineRule="auto"/>
              <w:rPr>
                <w:rFonts w:cs="Times New Roman"/>
              </w:rPr>
            </w:pPr>
            <w:r w:rsidRPr="000E4048">
              <w:rPr>
                <w:rFonts w:cs="Times New Roman"/>
                <w:sz w:val="22"/>
              </w:rPr>
              <w:t>—</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2942F0" w14:textId="77777777" w:rsidR="004B7E2C" w:rsidRPr="000E4048" w:rsidRDefault="00000000" w:rsidP="00BD4716">
            <w:pPr>
              <w:spacing w:before="40" w:after="80" w:line="240" w:lineRule="auto"/>
              <w:rPr>
                <w:rFonts w:cs="Times New Roman"/>
              </w:rPr>
            </w:pPr>
            <w:r w:rsidRPr="000E4048">
              <w:rPr>
                <w:rFonts w:cs="Times New Roman"/>
                <w:sz w:val="22"/>
              </w:rPr>
              <w:t>VND 9,438.8 million</w:t>
            </w:r>
          </w:p>
        </w:tc>
      </w:tr>
      <w:tr w:rsidR="004B7E2C" w:rsidRPr="000E4048" w14:paraId="53C5CA3F" w14:textId="77777777">
        <w:trPr>
          <w:cantSplit/>
          <w:jc w:val="center"/>
        </w:trPr>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BA1DA42" w14:textId="77777777" w:rsidR="004B7E2C" w:rsidRPr="000E4048" w:rsidRDefault="00000000" w:rsidP="00BD4716">
            <w:pPr>
              <w:spacing w:before="40" w:after="80" w:line="240" w:lineRule="auto"/>
              <w:rPr>
                <w:rFonts w:cs="Times New Roman"/>
              </w:rPr>
            </w:pPr>
            <w:r w:rsidRPr="000E4048">
              <w:rPr>
                <w:rFonts w:cs="Times New Roman"/>
                <w:sz w:val="22"/>
              </w:rPr>
              <w:t>Expected average cash level (4Z − L) / 3</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B3EE3FA" w14:textId="77777777" w:rsidR="004B7E2C" w:rsidRPr="000E4048" w:rsidRDefault="00000000" w:rsidP="00BD4716">
            <w:pPr>
              <w:spacing w:before="40" w:after="80" w:line="240" w:lineRule="auto"/>
              <w:rPr>
                <w:rFonts w:cs="Times New Roman"/>
              </w:rPr>
            </w:pPr>
            <w:r w:rsidRPr="000E4048">
              <w:rPr>
                <w:rFonts w:cs="Times New Roman"/>
                <w:sz w:val="22"/>
              </w:rPr>
              <w:t>For reference only, not used for classification</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BCCB08" w14:textId="77777777" w:rsidR="004B7E2C" w:rsidRPr="000E4048" w:rsidRDefault="00000000" w:rsidP="00BD4716">
            <w:pPr>
              <w:spacing w:before="40" w:after="80" w:line="240" w:lineRule="auto"/>
              <w:rPr>
                <w:rFonts w:cs="Times New Roman"/>
              </w:rPr>
            </w:pPr>
            <w:r w:rsidRPr="000E4048">
              <w:rPr>
                <w:rFonts w:cs="Times New Roman"/>
                <w:sz w:val="22"/>
              </w:rPr>
              <w:t>VND 7,286.4 million</w:t>
            </w:r>
          </w:p>
        </w:tc>
      </w:tr>
    </w:tbl>
    <w:p w14:paraId="65ECB2A5" w14:textId="77777777" w:rsidR="004B7E2C" w:rsidRPr="000E4048" w:rsidRDefault="00000000" w:rsidP="00BD4716">
      <w:pPr>
        <w:pStyle w:val="Caption"/>
        <w:jc w:val="center"/>
        <w:rPr>
          <w:rFonts w:cs="Times New Roman"/>
        </w:rPr>
      </w:pPr>
      <w:r w:rsidRPr="000E4048">
        <w:rPr>
          <w:rFonts w:cs="Times New Roman"/>
        </w:rPr>
        <w:t>Table 2-69: Miller–Orr parameter values and the F01 example</w:t>
      </w:r>
    </w:p>
    <w:p w14:paraId="448E4307"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20AE2A47" w14:textId="77777777" w:rsidR="004B7E2C" w:rsidRPr="000E4048" w:rsidRDefault="00000000" w:rsidP="00BD4716">
      <w:pPr>
        <w:jc w:val="both"/>
        <w:rPr>
          <w:rFonts w:cs="Times New Roman"/>
        </w:rPr>
      </w:pPr>
      <w:r w:rsidRPr="000E4048">
        <w:rPr>
          <w:rFonts w:cs="Times New Roman"/>
        </w:rPr>
        <w:t>The calendar day is chosen as the default basis to suit a 91-day forecast. The history is standardised on exactly this basis and the interest rate is also converted to a calendar-day basis. For an effective annual rate r, i = (1 + r)^(1/365) − 1; use r/365 when the source is simple interest and state this clearly. Short-term deposit rates are quoted on a simple-interest basis, so the current configuration uses i = 4.75% / 365. Calculate the form of interest and the number of days exactly, and do not mix percentage rates with decimals.</w:t>
      </w:r>
    </w:p>
    <w:p w14:paraId="5498AB40" w14:textId="77777777" w:rsidR="004B7E2C" w:rsidRPr="000E4048" w:rsidRDefault="00000000" w:rsidP="00BD4716">
      <w:pPr>
        <w:jc w:val="both"/>
        <w:rPr>
          <w:rFonts w:cs="Times New Roman"/>
        </w:rPr>
      </w:pPr>
      <w:r w:rsidRPr="000E4048">
        <w:rPr>
          <w:rFonts w:cs="Times New Roman"/>
        </w:rPr>
        <w:t>The historical net cash flow x_t = receipts_t − payments_t is determined after removing internal transfers to avoid double counting. The base sample comprises operating cash and the selected mandatory obligations; transfers arising from cash management policy, disbursements and investment transfers are tagged separately so that policy-driven volatility does not amplify itself. The list of inclusions/exclusions must be stored and reconciled with actual cash; a large item must not be deleted merely because it increases the variance.</w:t>
      </w:r>
    </w:p>
    <w:p w14:paraId="7FEE9EB2" w14:textId="77777777" w:rsidR="004B7E2C" w:rsidRPr="000E4048" w:rsidRDefault="00000000" w:rsidP="00BD4716">
      <w:pPr>
        <w:jc w:val="both"/>
        <w:rPr>
          <w:rFonts w:cs="Times New Roman"/>
        </w:rPr>
      </w:pPr>
      <w:r w:rsidRPr="000E4048">
        <w:rPr>
          <w:rFonts w:cs="Times New Roman"/>
        </w:rPr>
        <w:t>With n fully observed days: x̄ = Σx_t/n; σ² = Σ(x_t − x̄)²/(n − 1). n ≥ 2 is needed to determine the statistic, and the requirements min_history_days and coverage_min approved in the data policy must also be met. Two days is a mathematical condition and not evidence sufficient for practical use. A day with full coverage but no transactions takes 0; a day with missing data does not take 0.</w:t>
      </w:r>
    </w:p>
    <w:p w14:paraId="004B1AD0" w14:textId="77777777" w:rsidR="004B7E2C" w:rsidRPr="000E4048" w:rsidRDefault="00000000" w:rsidP="00BD4716">
      <w:pPr>
        <w:jc w:val="both"/>
        <w:rPr>
          <w:rFonts w:cs="Times New Roman"/>
        </w:rPr>
      </w:pPr>
      <w:r w:rsidRPr="000E4048">
        <w:rPr>
          <w:rFonts w:cs="Times New Roman"/>
        </w:rPr>
        <w:t>When the calendar has strong seasonality or known large payments, the model is only a control reference; the forecast retains the specific schedule of obligations. If the fluctuation after removing the trend/pre-set schedule is used, the formula and the residual_model version must be stored and tested out of sample; the estimation method must not be changed between runs without disclosure. Annual industry data is used for scale and reasonableness checks; it is used as a fallback σ (0.25% of TTM revenue per day, provisional label) only when the enterprise has less than 90 days of data, and it does not replace the enterprise’s daily cash-flow variance once the data is sufficient.</w:t>
      </w:r>
    </w:p>
    <w:p w14:paraId="5C5052AF" w14:textId="77777777" w:rsidR="004B7E2C" w:rsidRPr="000E4048" w:rsidRDefault="00000000" w:rsidP="00BD4716">
      <w:pPr>
        <w:jc w:val="both"/>
        <w:rPr>
          <w:rFonts w:cs="Times New Roman"/>
        </w:rPr>
      </w:pPr>
      <w:r w:rsidRPr="000E4048">
        <w:rPr>
          <w:rFonts w:cs="Times New Roman"/>
        </w:rPr>
        <w:t>The assumptions of instantaneous conversion, fixed cost and liquid assets may not fully suit an SME. UC03 must check the actual time to receive funds, the ability to withdraw, the actual cost and the available sources; it must not sell securities or increase cash automatically when L is touched. The amount to restore to Z is a policy target and not a commitment that a funding source exists.</w:t>
      </w:r>
    </w:p>
    <w:p w14:paraId="1080FB77"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2.8.10 Cash schedule formulas and the shortfall</w:t>
      </w:r>
    </w:p>
    <w:tbl>
      <w:tblPr>
        <w:tblW w:w="0" w:type="auto"/>
        <w:jc w:val="center"/>
        <w:tblLayout w:type="fixed"/>
        <w:tblLook w:val="04A0" w:firstRow="1" w:lastRow="0" w:firstColumn="1" w:lastColumn="0" w:noHBand="0" w:noVBand="1"/>
      </w:tblPr>
      <w:tblGrid>
        <w:gridCol w:w="4462"/>
        <w:gridCol w:w="4610"/>
      </w:tblGrid>
      <w:tr w:rsidR="004B7E2C" w:rsidRPr="000E4048" w14:paraId="2B636AFD" w14:textId="77777777">
        <w:trPr>
          <w:cantSplit/>
          <w:tblHeader/>
          <w:jc w:val="center"/>
        </w:trPr>
        <w:tc>
          <w:tcPr>
            <w:tcW w:w="446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F3BB7B5" w14:textId="77777777" w:rsidR="004B7E2C" w:rsidRPr="000E4048" w:rsidRDefault="00000000" w:rsidP="00BD4716">
            <w:pPr>
              <w:keepNext/>
              <w:spacing w:before="40" w:after="80" w:line="240" w:lineRule="auto"/>
              <w:rPr>
                <w:rFonts w:cs="Times New Roman"/>
              </w:rPr>
            </w:pPr>
            <w:r w:rsidRPr="000E4048">
              <w:rPr>
                <w:rFonts w:cs="Times New Roman"/>
                <w:b/>
                <w:sz w:val="22"/>
              </w:rPr>
              <w:t>Formula</w:t>
            </w:r>
          </w:p>
        </w:tc>
        <w:tc>
          <w:tcPr>
            <w:tcW w:w="461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1036C6C" w14:textId="77777777" w:rsidR="004B7E2C" w:rsidRPr="000E4048" w:rsidRDefault="00000000" w:rsidP="00BD4716">
            <w:pPr>
              <w:keepNext/>
              <w:spacing w:before="40" w:after="80" w:line="240" w:lineRule="auto"/>
              <w:rPr>
                <w:rFonts w:cs="Times New Roman"/>
              </w:rPr>
            </w:pPr>
            <w:r w:rsidRPr="000E4048">
              <w:rPr>
                <w:rFonts w:cs="Times New Roman"/>
                <w:b/>
                <w:sz w:val="22"/>
              </w:rPr>
              <w:t>Meaning</w:t>
            </w:r>
          </w:p>
        </w:tc>
      </w:tr>
      <w:tr w:rsidR="004B7E2C" w:rsidRPr="000E4048" w14:paraId="02DA5D77" w14:textId="77777777">
        <w:trPr>
          <w:cantSplit/>
          <w:jc w:val="center"/>
        </w:trPr>
        <w:tc>
          <w:tcPr>
            <w:tcW w:w="446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0C3A36" w14:textId="77777777" w:rsidR="004B7E2C" w:rsidRPr="000E4048" w:rsidRDefault="00000000" w:rsidP="00BD4716">
            <w:pPr>
              <w:spacing w:before="40" w:after="80" w:line="240" w:lineRule="auto"/>
              <w:rPr>
                <w:rFonts w:cs="Times New Roman"/>
              </w:rPr>
            </w:pPr>
            <w:r w:rsidRPr="000E4048">
              <w:rPr>
                <w:rFonts w:cs="Times New Roman"/>
                <w:sz w:val="22"/>
              </w:rPr>
              <w:t>Cash_day = Cash_previous_day + In_day − Out_day</w:t>
            </w:r>
          </w:p>
        </w:tc>
        <w:tc>
          <w:tcPr>
            <w:tcW w:w="461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21FC57" w14:textId="77777777" w:rsidR="004B7E2C" w:rsidRPr="000E4048" w:rsidRDefault="00000000" w:rsidP="00BD4716">
            <w:pPr>
              <w:spacing w:before="40" w:after="80" w:line="240" w:lineRule="auto"/>
              <w:rPr>
                <w:rFonts w:cs="Times New Roman"/>
              </w:rPr>
            </w:pPr>
            <w:r w:rsidRPr="000E4048">
              <w:rPr>
                <w:rFonts w:cs="Times New Roman"/>
                <w:sz w:val="22"/>
              </w:rPr>
              <w:t>On the first day, Cash_previous_day = Cash0. Every inflow/outflow has an event_id and a date.</w:t>
            </w:r>
          </w:p>
        </w:tc>
      </w:tr>
      <w:tr w:rsidR="004B7E2C" w:rsidRPr="000E4048" w14:paraId="26ED5F2B" w14:textId="77777777">
        <w:trPr>
          <w:cantSplit/>
          <w:jc w:val="center"/>
        </w:trPr>
        <w:tc>
          <w:tcPr>
            <w:tcW w:w="446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405921" w14:textId="77777777" w:rsidR="004B7E2C" w:rsidRPr="000E4048" w:rsidRDefault="00000000" w:rsidP="00BD4716">
            <w:pPr>
              <w:spacing w:before="40" w:after="80" w:line="240" w:lineRule="auto"/>
              <w:rPr>
                <w:rFonts w:cs="Times New Roman"/>
              </w:rPr>
            </w:pPr>
            <w:r w:rsidRPr="000E4048">
              <w:rPr>
                <w:rFonts w:cs="Times New Roman"/>
                <w:sz w:val="22"/>
              </w:rPr>
              <w:lastRenderedPageBreak/>
              <w:t>FloorGap_day = MAX(0, L − Cash_day)</w:t>
            </w:r>
          </w:p>
        </w:tc>
        <w:tc>
          <w:tcPr>
            <w:tcW w:w="461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A7F1A0" w14:textId="77777777" w:rsidR="004B7E2C" w:rsidRPr="000E4048" w:rsidRDefault="00000000" w:rsidP="00BD4716">
            <w:pPr>
              <w:spacing w:before="40" w:after="80" w:line="240" w:lineRule="auto"/>
              <w:rPr>
                <w:rFonts w:cs="Times New Roman"/>
              </w:rPr>
            </w:pPr>
            <w:r w:rsidRPr="000E4048">
              <w:rPr>
                <w:rFonts w:cs="Times New Roman"/>
                <w:sz w:val="22"/>
              </w:rPr>
              <w:t>The shortfall below the minimum level; used to determine the shortfall branch.</w:t>
            </w:r>
          </w:p>
        </w:tc>
      </w:tr>
      <w:tr w:rsidR="004B7E2C" w:rsidRPr="000E4048" w14:paraId="3CFE93A2" w14:textId="77777777">
        <w:trPr>
          <w:cantSplit/>
          <w:jc w:val="center"/>
        </w:trPr>
        <w:tc>
          <w:tcPr>
            <w:tcW w:w="446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B68B881" w14:textId="77777777" w:rsidR="004B7E2C" w:rsidRPr="000E4048" w:rsidRDefault="00000000" w:rsidP="00BD4716">
            <w:pPr>
              <w:spacing w:before="40" w:after="80" w:line="240" w:lineRule="auto"/>
              <w:rPr>
                <w:rFonts w:cs="Times New Roman"/>
              </w:rPr>
            </w:pPr>
            <w:r w:rsidRPr="000E4048">
              <w:rPr>
                <w:rFonts w:cs="Times New Roman"/>
                <w:sz w:val="22"/>
              </w:rPr>
              <w:t>TargetGap_day = MAX(0, Z − Cash_day)</w:t>
            </w:r>
          </w:p>
        </w:tc>
        <w:tc>
          <w:tcPr>
            <w:tcW w:w="461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B7B1C6E" w14:textId="77777777" w:rsidR="004B7E2C" w:rsidRPr="000E4048" w:rsidRDefault="00000000" w:rsidP="00BD4716">
            <w:pPr>
              <w:spacing w:before="40" w:after="80" w:line="240" w:lineRule="auto"/>
              <w:rPr>
                <w:rFonts w:cs="Times New Roman"/>
              </w:rPr>
            </w:pPr>
            <w:r w:rsidRPr="000E4048">
              <w:rPr>
                <w:rFonts w:cs="Times New Roman"/>
                <w:sz w:val="22"/>
              </w:rPr>
              <w:t>The gap to restore to the target; used when designing options. It is not renamed as a shortfall below the floor.</w:t>
            </w:r>
          </w:p>
        </w:tc>
      </w:tr>
      <w:tr w:rsidR="004B7E2C" w:rsidRPr="000E4048" w14:paraId="73BDE6C0" w14:textId="77777777">
        <w:trPr>
          <w:cantSplit/>
          <w:jc w:val="center"/>
        </w:trPr>
        <w:tc>
          <w:tcPr>
            <w:tcW w:w="446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728871" w14:textId="77777777" w:rsidR="004B7E2C" w:rsidRPr="000E4048" w:rsidRDefault="00000000" w:rsidP="00BD4716">
            <w:pPr>
              <w:spacing w:before="40" w:after="80" w:line="240" w:lineRule="auto"/>
              <w:rPr>
                <w:rFonts w:cs="Times New Roman"/>
              </w:rPr>
            </w:pPr>
            <w:r w:rsidRPr="000E4048">
              <w:rPr>
                <w:rFonts w:cs="Times New Roman"/>
                <w:sz w:val="22"/>
              </w:rPr>
              <w:t>NegativeCash_day = MAX(0, −Cash_day)</w:t>
            </w:r>
          </w:p>
        </w:tc>
        <w:tc>
          <w:tcPr>
            <w:tcW w:w="461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E921AD" w14:textId="77777777" w:rsidR="004B7E2C" w:rsidRPr="000E4048" w:rsidRDefault="00000000" w:rsidP="00BD4716">
            <w:pPr>
              <w:spacing w:before="40" w:after="80" w:line="240" w:lineRule="auto"/>
              <w:rPr>
                <w:rFonts w:cs="Times New Roman"/>
              </w:rPr>
            </w:pPr>
            <w:r w:rsidRPr="000E4048">
              <w:rPr>
                <w:rFonts w:cs="Times New Roman"/>
                <w:sz w:val="22"/>
              </w:rPr>
              <w:t>The negative balance portion; different from a reserve shortfall when cash is still positive.</w:t>
            </w:r>
          </w:p>
        </w:tc>
      </w:tr>
      <w:tr w:rsidR="004B7E2C" w:rsidRPr="000E4048" w14:paraId="599F76B1" w14:textId="77777777">
        <w:trPr>
          <w:cantSplit/>
          <w:jc w:val="center"/>
        </w:trPr>
        <w:tc>
          <w:tcPr>
            <w:tcW w:w="446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4A4C29" w14:textId="77777777" w:rsidR="004B7E2C" w:rsidRPr="000E4048" w:rsidRDefault="00000000" w:rsidP="00BD4716">
            <w:pPr>
              <w:spacing w:before="40" w:after="80" w:line="240" w:lineRule="auto"/>
              <w:rPr>
                <w:rFonts w:cs="Times New Roman"/>
              </w:rPr>
            </w:pPr>
            <w:r w:rsidRPr="000E4048">
              <w:rPr>
                <w:rFonts w:cs="Times New Roman"/>
                <w:sz w:val="22"/>
              </w:rPr>
              <w:t>AboveUpper_day = MAX(0, Cash_day − H)</w:t>
            </w:r>
          </w:p>
        </w:tc>
        <w:tc>
          <w:tcPr>
            <w:tcW w:w="461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5896D6" w14:textId="77777777" w:rsidR="004B7E2C" w:rsidRPr="000E4048" w:rsidRDefault="00000000" w:rsidP="00BD4716">
            <w:pPr>
              <w:spacing w:before="40" w:after="80" w:line="240" w:lineRule="auto"/>
              <w:rPr>
                <w:rFonts w:cs="Times New Roman"/>
              </w:rPr>
            </w:pPr>
            <w:r w:rsidRPr="000E4048">
              <w:rPr>
                <w:rFonts w:cs="Times New Roman"/>
                <w:sz w:val="22"/>
              </w:rPr>
              <w:t>The portion above the upper limit; it does not automatically equal cash that can be invested.</w:t>
            </w:r>
          </w:p>
        </w:tc>
      </w:tr>
      <w:tr w:rsidR="004B7E2C" w:rsidRPr="000E4048" w14:paraId="63C086FE" w14:textId="77777777">
        <w:trPr>
          <w:cantSplit/>
          <w:jc w:val="center"/>
        </w:trPr>
        <w:tc>
          <w:tcPr>
            <w:tcW w:w="446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99542B" w14:textId="77777777" w:rsidR="004B7E2C" w:rsidRPr="000E4048" w:rsidRDefault="00000000" w:rsidP="00BD4716">
            <w:pPr>
              <w:spacing w:before="40" w:after="80" w:line="240" w:lineRule="auto"/>
              <w:rPr>
                <w:rFonts w:cs="Times New Roman"/>
              </w:rPr>
            </w:pPr>
            <w:r w:rsidRPr="000E4048">
              <w:rPr>
                <w:rFonts w:cs="Times New Roman"/>
                <w:sz w:val="22"/>
              </w:rPr>
              <w:t>RequiredCash0_L = MAX(0, MAX_day[L − CumulativeNetFlow_day])</w:t>
            </w:r>
          </w:p>
        </w:tc>
        <w:tc>
          <w:tcPr>
            <w:tcW w:w="461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3ED6BA" w14:textId="77777777" w:rsidR="004B7E2C" w:rsidRPr="000E4048" w:rsidRDefault="00000000" w:rsidP="00BD4716">
            <w:pPr>
              <w:spacing w:before="40" w:after="80" w:line="240" w:lineRule="auto"/>
              <w:rPr>
                <w:rFonts w:cs="Times New Roman"/>
              </w:rPr>
            </w:pPr>
            <w:r w:rsidRPr="000E4048">
              <w:rPr>
                <w:rFonts w:cs="Times New Roman"/>
                <w:sz w:val="22"/>
              </w:rPr>
              <w:t>The opening cash required to avoid falling below L on the assumed schedule; includes the opening point to protect L.</w:t>
            </w:r>
          </w:p>
        </w:tc>
      </w:tr>
      <w:tr w:rsidR="004B7E2C" w:rsidRPr="000E4048" w14:paraId="1A0C2CDF" w14:textId="77777777">
        <w:trPr>
          <w:cantSplit/>
          <w:jc w:val="center"/>
        </w:trPr>
        <w:tc>
          <w:tcPr>
            <w:tcW w:w="446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07ADFD" w14:textId="77777777" w:rsidR="004B7E2C" w:rsidRPr="000E4048" w:rsidRDefault="00000000" w:rsidP="00BD4716">
            <w:pPr>
              <w:spacing w:before="40" w:after="80" w:line="240" w:lineRule="auto"/>
              <w:rPr>
                <w:rFonts w:cs="Times New Roman"/>
              </w:rPr>
            </w:pPr>
            <w:r w:rsidRPr="000E4048">
              <w:rPr>
                <w:rFonts w:cs="Times New Roman"/>
                <w:sz w:val="22"/>
              </w:rPr>
              <w:t>RequiredCash0_Z = MAX(0, MAX_day[Z − CumulativeNetFlow_day])</w:t>
            </w:r>
          </w:p>
        </w:tc>
        <w:tc>
          <w:tcPr>
            <w:tcW w:w="461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AABC71" w14:textId="77777777" w:rsidR="004B7E2C" w:rsidRPr="000E4048" w:rsidRDefault="00000000" w:rsidP="00BD4716">
            <w:pPr>
              <w:spacing w:before="40" w:after="80" w:line="240" w:lineRule="auto"/>
              <w:rPr>
                <w:rFonts w:cs="Times New Roman"/>
              </w:rPr>
            </w:pPr>
            <w:r w:rsidRPr="000E4048">
              <w:rPr>
                <w:rFonts w:cs="Times New Roman"/>
                <w:sz w:val="22"/>
              </w:rPr>
              <w:t>Opening cash to maintain the target Z; reported separately from RequiredCash0_L.</w:t>
            </w:r>
          </w:p>
        </w:tc>
      </w:tr>
      <w:tr w:rsidR="004B7E2C" w:rsidRPr="000E4048" w14:paraId="3E526ED4" w14:textId="77777777">
        <w:trPr>
          <w:cantSplit/>
          <w:jc w:val="center"/>
        </w:trPr>
        <w:tc>
          <w:tcPr>
            <w:tcW w:w="446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221730" w14:textId="77777777" w:rsidR="004B7E2C" w:rsidRPr="000E4048" w:rsidRDefault="00000000" w:rsidP="00BD4716">
            <w:pPr>
              <w:spacing w:before="40" w:after="80" w:line="240" w:lineRule="auto"/>
              <w:rPr>
                <w:rFonts w:cs="Times New Roman"/>
              </w:rPr>
            </w:pPr>
            <w:r w:rsidRPr="000E4048">
              <w:rPr>
                <w:rFonts w:cs="Times New Roman"/>
                <w:sz w:val="22"/>
              </w:rPr>
              <w:t>MinCash_week = MIN(Cash_day in the week)</w:t>
            </w:r>
          </w:p>
        </w:tc>
        <w:tc>
          <w:tcPr>
            <w:tcW w:w="461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E084C6" w14:textId="77777777" w:rsidR="004B7E2C" w:rsidRPr="000E4048" w:rsidRDefault="00000000" w:rsidP="00BD4716">
            <w:pPr>
              <w:spacing w:before="40" w:after="80" w:line="240" w:lineRule="auto"/>
              <w:rPr>
                <w:rFonts w:cs="Times New Roman"/>
              </w:rPr>
            </w:pPr>
            <w:r w:rsidRPr="000E4048">
              <w:rPr>
                <w:rFonts w:cs="Times New Roman"/>
                <w:sz w:val="22"/>
              </w:rPr>
              <w:t>The weekly minimum so that a mid-week shortfall is not masked; also report receipts, payments and end-of-week cash.</w:t>
            </w:r>
          </w:p>
        </w:tc>
      </w:tr>
    </w:tbl>
    <w:p w14:paraId="7B729F1E" w14:textId="77777777" w:rsidR="004B7E2C" w:rsidRPr="000E4048" w:rsidRDefault="00000000" w:rsidP="00BD4716">
      <w:pPr>
        <w:pStyle w:val="Caption"/>
        <w:jc w:val="center"/>
        <w:rPr>
          <w:rFonts w:cs="Times New Roman"/>
        </w:rPr>
      </w:pPr>
      <w:r w:rsidRPr="000E4048">
        <w:rPr>
          <w:rFonts w:cs="Times New Roman"/>
        </w:rPr>
        <w:t>Table 2-70: Common forecast formulas</w:t>
      </w:r>
    </w:p>
    <w:p w14:paraId="774F3582"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4C4C6EB" w14:textId="77777777" w:rsidR="004B7E2C" w:rsidRPr="000E4048" w:rsidRDefault="00000000" w:rsidP="00BD4716">
      <w:pPr>
        <w:jc w:val="both"/>
        <w:rPr>
          <w:rFonts w:cs="Times New Roman"/>
        </w:rPr>
      </w:pPr>
      <w:r w:rsidRPr="000E4048">
        <w:rPr>
          <w:rFonts w:cs="Times New Roman"/>
        </w:rPr>
        <w:t>The TargetGap of several days is not added because the same shortfall balance may last through several days. Report the peak shortfall, the number of days below the floor and each consecutive episode. If a total measure of shortfall over time is needed, use a VND-day indicator with its own name, and do not call it a borrowing need. A period of about two weeks is only an observation or resilience-assessment window and not a reserve fund accumulated by period.</w:t>
      </w:r>
    </w:p>
    <w:p w14:paraId="7C100799"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2.8.11 Yellow, orange and red warnings</w:t>
      </w:r>
    </w:p>
    <w:p w14:paraId="0E007DCF" w14:textId="77777777" w:rsidR="004B7E2C" w:rsidRPr="000E4048" w:rsidRDefault="00000000" w:rsidP="00BD4716">
      <w:pPr>
        <w:jc w:val="both"/>
        <w:rPr>
          <w:rFonts w:cs="Times New Roman"/>
        </w:rPr>
      </w:pPr>
      <w:r w:rsidRPr="000E4048">
        <w:rPr>
          <w:rFonts w:cs="Times New Roman"/>
        </w:rPr>
        <w:t>The three colours reflect the degree of approach to or breach of the cash floor; they are not three state branches of UC02 and are not taken from W. Miller–Orr only produces L/Z/H; the two yellow/orange boundaries are a separate early-warning policy that must be confirmed and tested before application.</w:t>
      </w:r>
    </w:p>
    <w:tbl>
      <w:tblPr>
        <w:tblW w:w="0" w:type="auto"/>
        <w:jc w:val="center"/>
        <w:tblLayout w:type="fixed"/>
        <w:tblLook w:val="04A0" w:firstRow="1" w:lastRow="0" w:firstColumn="1" w:lastColumn="0" w:noHBand="0" w:noVBand="1"/>
      </w:tblPr>
      <w:tblGrid>
        <w:gridCol w:w="5678"/>
        <w:gridCol w:w="3394"/>
      </w:tblGrid>
      <w:tr w:rsidR="004B7E2C" w:rsidRPr="000E4048" w14:paraId="2DBD70E5" w14:textId="77777777">
        <w:trPr>
          <w:cantSplit/>
          <w:tblHeader/>
          <w:jc w:val="center"/>
        </w:trPr>
        <w:tc>
          <w:tcPr>
            <w:tcW w:w="567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3E7202D" w14:textId="77777777" w:rsidR="004B7E2C" w:rsidRPr="000E4048" w:rsidRDefault="00000000" w:rsidP="00BD4716">
            <w:pPr>
              <w:keepNext/>
              <w:spacing w:before="40" w:after="80" w:line="240" w:lineRule="auto"/>
              <w:rPr>
                <w:rFonts w:cs="Times New Roman"/>
              </w:rPr>
            </w:pPr>
            <w:r w:rsidRPr="000E4048">
              <w:rPr>
                <w:rFonts w:cs="Times New Roman"/>
                <w:b/>
                <w:sz w:val="22"/>
              </w:rPr>
              <w:t>Conditions in order</w:t>
            </w:r>
          </w:p>
        </w:tc>
        <w:tc>
          <w:tcPr>
            <w:tcW w:w="339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4CA3E1C" w14:textId="77777777" w:rsidR="004B7E2C" w:rsidRPr="000E4048" w:rsidRDefault="00000000" w:rsidP="00BD4716">
            <w:pPr>
              <w:keepNext/>
              <w:spacing w:before="40" w:after="80" w:line="240" w:lineRule="auto"/>
              <w:rPr>
                <w:rFonts w:cs="Times New Roman"/>
              </w:rPr>
            </w:pPr>
            <w:r w:rsidRPr="000E4048">
              <w:rPr>
                <w:rFonts w:cs="Times New Roman"/>
                <w:b/>
                <w:sz w:val="22"/>
              </w:rPr>
              <w:t>Display</w:t>
            </w:r>
          </w:p>
        </w:tc>
      </w:tr>
      <w:tr w:rsidR="004B7E2C" w:rsidRPr="000E4048" w14:paraId="1FA9F40A" w14:textId="77777777">
        <w:trPr>
          <w:cantSplit/>
          <w:jc w:val="center"/>
        </w:trPr>
        <w:tc>
          <w:tcPr>
            <w:tcW w:w="5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A0C7EC" w14:textId="77777777" w:rsidR="004B7E2C" w:rsidRPr="000E4048" w:rsidRDefault="00000000" w:rsidP="00BD4716">
            <w:pPr>
              <w:spacing w:before="40" w:after="80" w:line="240" w:lineRule="auto"/>
              <w:rPr>
                <w:rFonts w:cs="Times New Roman"/>
              </w:rPr>
            </w:pPr>
            <w:r w:rsidRPr="000E4048">
              <w:rPr>
                <w:rFonts w:cs="Times New Roman"/>
                <w:sz w:val="22"/>
              </w:rPr>
              <w:t>Cash_day ≤ L or Cash_day &lt; 0</w:t>
            </w:r>
          </w:p>
        </w:tc>
        <w:tc>
          <w:tcPr>
            <w:tcW w:w="339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E22948E" w14:textId="77777777" w:rsidR="004B7E2C" w:rsidRPr="000E4048" w:rsidRDefault="00000000" w:rsidP="00BD4716">
            <w:pPr>
              <w:spacing w:before="40" w:after="80" w:line="240" w:lineRule="auto"/>
              <w:rPr>
                <w:rFonts w:cs="Times New Roman"/>
              </w:rPr>
            </w:pPr>
            <w:r w:rsidRPr="000E4048">
              <w:rPr>
                <w:rFonts w:cs="Times New Roman"/>
                <w:sz w:val="22"/>
              </w:rPr>
              <w:t>Red — the floor has been touched or breached. Distinguish touching the floor, shortfall below the floor and negative cash by label and by amount.</w:t>
            </w:r>
          </w:p>
        </w:tc>
      </w:tr>
      <w:tr w:rsidR="004B7E2C" w:rsidRPr="000E4048" w14:paraId="67B3F644" w14:textId="77777777">
        <w:trPr>
          <w:cantSplit/>
          <w:jc w:val="center"/>
        </w:trPr>
        <w:tc>
          <w:tcPr>
            <w:tcW w:w="5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603DF0D" w14:textId="77777777" w:rsidR="004B7E2C" w:rsidRPr="000E4048" w:rsidRDefault="00000000" w:rsidP="00BD4716">
            <w:pPr>
              <w:spacing w:before="40" w:after="80" w:line="240" w:lineRule="auto"/>
              <w:rPr>
                <w:rFonts w:cs="Times New Roman"/>
              </w:rPr>
            </w:pPr>
            <w:r w:rsidRPr="000E4048">
              <w:rPr>
                <w:rFonts w:cs="Times New Roman"/>
                <w:sz w:val="22"/>
              </w:rPr>
              <w:t>L &lt; Cash_day &lt; Z, pressure_day ≥ q_orange</w:t>
            </w:r>
          </w:p>
        </w:tc>
        <w:tc>
          <w:tcPr>
            <w:tcW w:w="339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90D122" w14:textId="77777777" w:rsidR="004B7E2C" w:rsidRPr="000E4048" w:rsidRDefault="00000000" w:rsidP="00BD4716">
            <w:pPr>
              <w:spacing w:before="40" w:after="80" w:line="240" w:lineRule="auto"/>
              <w:rPr>
                <w:rFonts w:cs="Times New Roman"/>
              </w:rPr>
            </w:pPr>
            <w:r w:rsidRPr="000E4048">
              <w:rPr>
                <w:rFonts w:cs="Times New Roman"/>
                <w:sz w:val="22"/>
              </w:rPr>
              <w:t>Orange — low cash safety margin.</w:t>
            </w:r>
          </w:p>
        </w:tc>
      </w:tr>
      <w:tr w:rsidR="004B7E2C" w:rsidRPr="000E4048" w14:paraId="0A88C80E" w14:textId="77777777">
        <w:trPr>
          <w:cantSplit/>
          <w:jc w:val="center"/>
        </w:trPr>
        <w:tc>
          <w:tcPr>
            <w:tcW w:w="5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FB84B6" w14:textId="77777777" w:rsidR="004B7E2C" w:rsidRPr="000E4048" w:rsidRDefault="00000000" w:rsidP="00BD4716">
            <w:pPr>
              <w:spacing w:before="40" w:after="80" w:line="240" w:lineRule="auto"/>
              <w:rPr>
                <w:rFonts w:cs="Times New Roman"/>
              </w:rPr>
            </w:pPr>
            <w:r w:rsidRPr="000E4048">
              <w:rPr>
                <w:rFonts w:cs="Times New Roman"/>
                <w:sz w:val="22"/>
              </w:rPr>
              <w:t>L &lt; Cash_day &lt; Z, q_yellow ≤ pressure_day &lt; q_orange</w:t>
            </w:r>
          </w:p>
        </w:tc>
        <w:tc>
          <w:tcPr>
            <w:tcW w:w="339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51F3D8B" w14:textId="77777777" w:rsidR="004B7E2C" w:rsidRPr="000E4048" w:rsidRDefault="00000000" w:rsidP="00BD4716">
            <w:pPr>
              <w:spacing w:before="40" w:after="80" w:line="240" w:lineRule="auto"/>
              <w:rPr>
                <w:rFonts w:cs="Times New Roman"/>
              </w:rPr>
            </w:pPr>
            <w:r w:rsidRPr="000E4048">
              <w:rPr>
                <w:rFonts w:cs="Times New Roman"/>
                <w:sz w:val="22"/>
              </w:rPr>
              <w:t>Yellow — cash needs to be monitored.</w:t>
            </w:r>
          </w:p>
        </w:tc>
      </w:tr>
      <w:tr w:rsidR="004B7E2C" w:rsidRPr="000E4048" w14:paraId="5626B6EA" w14:textId="77777777">
        <w:trPr>
          <w:cantSplit/>
          <w:jc w:val="center"/>
        </w:trPr>
        <w:tc>
          <w:tcPr>
            <w:tcW w:w="5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6F6A4C" w14:textId="77777777" w:rsidR="004B7E2C" w:rsidRPr="000E4048" w:rsidRDefault="00000000" w:rsidP="00BD4716">
            <w:pPr>
              <w:spacing w:before="40" w:after="80" w:line="240" w:lineRule="auto"/>
              <w:rPr>
                <w:rFonts w:cs="Times New Roman"/>
              </w:rPr>
            </w:pPr>
            <w:r w:rsidRPr="000E4048">
              <w:rPr>
                <w:rFonts w:cs="Times New Roman"/>
                <w:sz w:val="22"/>
              </w:rPr>
              <w:lastRenderedPageBreak/>
              <w:t>Other cases</w:t>
            </w:r>
          </w:p>
        </w:tc>
        <w:tc>
          <w:tcPr>
            <w:tcW w:w="339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94DBBB4" w14:textId="77777777" w:rsidR="004B7E2C" w:rsidRPr="000E4048" w:rsidRDefault="00000000" w:rsidP="00BD4716">
            <w:pPr>
              <w:spacing w:before="40" w:after="80" w:line="240" w:lineRule="auto"/>
              <w:rPr>
                <w:rFonts w:cs="Times New Roman"/>
              </w:rPr>
            </w:pPr>
            <w:r w:rsidRPr="000E4048">
              <w:rPr>
                <w:rFonts w:cs="Times New Roman"/>
                <w:sz w:val="22"/>
              </w:rPr>
              <w:t>No reserve shortfall warning; if Cash_day ≥ H, state that the upper limit has been touched or exceeded with a separate label, without colouring it red as a shortfall.</w:t>
            </w:r>
          </w:p>
        </w:tc>
      </w:tr>
    </w:tbl>
    <w:p w14:paraId="264416A3" w14:textId="77777777" w:rsidR="004B7E2C" w:rsidRPr="000E4048" w:rsidRDefault="00000000" w:rsidP="00BD4716">
      <w:pPr>
        <w:pStyle w:val="Caption"/>
        <w:jc w:val="center"/>
        <w:rPr>
          <w:rFonts w:cs="Times New Roman"/>
        </w:rPr>
      </w:pPr>
      <w:r w:rsidRPr="000E4048">
        <w:rPr>
          <w:rFonts w:cs="Times New Roman"/>
        </w:rPr>
        <w:t>Table 2-71: Order of assigning forecast colours</w:t>
      </w:r>
    </w:p>
    <w:p w14:paraId="1D2526B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54AD023" w14:textId="77777777" w:rsidR="004B7E2C" w:rsidRPr="000E4048" w:rsidRDefault="00000000" w:rsidP="00BD4716">
      <w:pPr>
        <w:jc w:val="both"/>
        <w:rPr>
          <w:rFonts w:cs="Times New Roman"/>
        </w:rPr>
      </w:pPr>
      <w:r w:rsidRPr="000E4048">
        <w:rPr>
          <w:rFonts w:cs="Times New Roman"/>
        </w:rPr>
        <w:t>pressure_day = MAX(0, MIN(1, (Z − Cash_day)/(Z − L))). The policy must satisfy 0 &lt; q_yellow &lt; q_orange &lt; 1; where no confirmed value exists, the early-warning colours are not yet released, though touching or breaching L can still be reported when the L/Z/H set is valid. The ratios of the old version are not retrieved automatically. Touching L produces red, but the shortfall branch arises only when Cash_day &lt; L; the difference between an action warning and a shortfall below the floor is maintained.</w:t>
      </w:r>
    </w:p>
    <w:p w14:paraId="121F9527"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2.8.12 Two state branches and the six-cell matrix</w:t>
      </w:r>
    </w:p>
    <w:tbl>
      <w:tblPr>
        <w:tblW w:w="0" w:type="auto"/>
        <w:jc w:val="center"/>
        <w:tblLayout w:type="fixed"/>
        <w:tblLook w:val="04A0" w:firstRow="1" w:lastRow="0" w:firstColumn="1" w:lastColumn="0" w:noHBand="0" w:noVBand="1"/>
      </w:tblPr>
      <w:tblGrid>
        <w:gridCol w:w="1960"/>
        <w:gridCol w:w="3312"/>
        <w:gridCol w:w="3799"/>
      </w:tblGrid>
      <w:tr w:rsidR="004B7E2C" w:rsidRPr="000E4048" w14:paraId="1D04280F" w14:textId="77777777">
        <w:trPr>
          <w:cantSplit/>
          <w:tblHeader/>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0A9A2C0"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331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6D598AF" w14:textId="77777777" w:rsidR="004B7E2C" w:rsidRPr="000E4048" w:rsidRDefault="00000000" w:rsidP="00BD4716">
            <w:pPr>
              <w:keepNext/>
              <w:spacing w:before="40" w:after="80" w:line="240" w:lineRule="auto"/>
              <w:rPr>
                <w:rFonts w:cs="Times New Roman"/>
              </w:rPr>
            </w:pPr>
            <w:r w:rsidRPr="000E4048">
              <w:rPr>
                <w:rFonts w:cs="Times New Roman"/>
                <w:b/>
                <w:sz w:val="22"/>
              </w:rPr>
              <w:t>Rule on Base</w:t>
            </w:r>
          </w:p>
        </w:tc>
        <w:tc>
          <w:tcPr>
            <w:tcW w:w="3799"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B4F51DC" w14:textId="77777777" w:rsidR="004B7E2C" w:rsidRPr="000E4048" w:rsidRDefault="00000000" w:rsidP="00BD4716">
            <w:pPr>
              <w:keepNext/>
              <w:spacing w:before="40" w:after="80" w:line="240" w:lineRule="auto"/>
              <w:rPr>
                <w:rFonts w:cs="Times New Roman"/>
              </w:rPr>
            </w:pPr>
            <w:r w:rsidRPr="000E4048">
              <w:rPr>
                <w:rFonts w:cs="Times New Roman"/>
                <w:b/>
                <w:sz w:val="22"/>
              </w:rPr>
              <w:t>What must be stated</w:t>
            </w:r>
          </w:p>
        </w:tc>
      </w:tr>
      <w:tr w:rsidR="004B7E2C" w:rsidRPr="000E4048" w14:paraId="2F8D1818"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8197B3" w14:textId="77777777" w:rsidR="004B7E2C" w:rsidRPr="000E4048" w:rsidRDefault="00000000" w:rsidP="00BD4716">
            <w:pPr>
              <w:spacing w:before="40" w:after="80" w:line="240" w:lineRule="auto"/>
              <w:rPr>
                <w:rFonts w:cs="Times New Roman"/>
              </w:rPr>
            </w:pPr>
            <w:r w:rsidRPr="000E4048">
              <w:rPr>
                <w:rFonts w:cs="Times New Roman"/>
                <w:sz w:val="22"/>
              </w:rPr>
              <w:t>TH01 — Cash shortfall</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A5761B" w14:textId="77777777" w:rsidR="004B7E2C" w:rsidRPr="000E4048" w:rsidRDefault="00000000" w:rsidP="00BD4716">
            <w:pPr>
              <w:spacing w:before="40" w:after="80" w:line="240" w:lineRule="auto"/>
              <w:rPr>
                <w:rFonts w:cs="Times New Roman"/>
              </w:rPr>
            </w:pPr>
            <w:r w:rsidRPr="000E4048">
              <w:rPr>
                <w:rFonts w:cs="Times New Roman"/>
                <w:sz w:val="22"/>
              </w:rPr>
              <w:t>At least one day with Cash_day &lt; L in the forecast period.</w:t>
            </w:r>
          </w:p>
        </w:tc>
        <w:tc>
          <w:tcPr>
            <w:tcW w:w="379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B0DFF9" w14:textId="77777777" w:rsidR="004B7E2C" w:rsidRPr="000E4048" w:rsidRDefault="00000000" w:rsidP="00BD4716">
            <w:pPr>
              <w:spacing w:before="40" w:after="80" w:line="240" w:lineRule="auto"/>
              <w:rPr>
                <w:rFonts w:cs="Times New Roman"/>
              </w:rPr>
            </w:pPr>
            <w:r w:rsidRPr="000E4048">
              <w:rPr>
                <w:rFonts w:cs="Times New Roman"/>
                <w:sz w:val="22"/>
              </w:rPr>
              <w:t>The first shortfall day, the peak FloorGap, TargetGap, the number of negative days and the shortfall episodes; if the opening balance already fails to reach L, state it separately.</w:t>
            </w:r>
          </w:p>
        </w:tc>
      </w:tr>
      <w:tr w:rsidR="004B7E2C" w:rsidRPr="000E4048" w14:paraId="5B81C851"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E212E1" w14:textId="77777777" w:rsidR="004B7E2C" w:rsidRPr="000E4048" w:rsidRDefault="00000000" w:rsidP="00BD4716">
            <w:pPr>
              <w:spacing w:before="40" w:after="80" w:line="240" w:lineRule="auto"/>
              <w:rPr>
                <w:rFonts w:cs="Times New Roman"/>
              </w:rPr>
            </w:pPr>
            <w:r w:rsidRPr="000E4048">
              <w:rPr>
                <w:rFonts w:cs="Times New Roman"/>
                <w:sz w:val="22"/>
              </w:rPr>
              <w:t>TH02 — Cash surplus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FB2A7D" w14:textId="77777777" w:rsidR="004B7E2C" w:rsidRPr="000E4048" w:rsidRDefault="00000000" w:rsidP="00BD4716">
            <w:pPr>
              <w:spacing w:before="40" w:after="80" w:line="240" w:lineRule="auto"/>
              <w:rPr>
                <w:rFonts w:cs="Times New Roman"/>
              </w:rPr>
            </w:pPr>
            <w:r w:rsidRPr="000E4048">
              <w:rPr>
                <w:rFonts w:cs="Times New Roman"/>
                <w:sz w:val="22"/>
              </w:rPr>
              <w:t>No day with Cash_day &lt; L and at least one day with Cash_day &gt; H.</w:t>
            </w:r>
          </w:p>
        </w:tc>
        <w:tc>
          <w:tcPr>
            <w:tcW w:w="379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99D4B3" w14:textId="77777777" w:rsidR="004B7E2C" w:rsidRPr="000E4048" w:rsidRDefault="00000000" w:rsidP="00BD4716">
            <w:pPr>
              <w:spacing w:before="40" w:after="80" w:line="240" w:lineRule="auto"/>
              <w:rPr>
                <w:rFonts w:cs="Times New Roman"/>
              </w:rPr>
            </w:pPr>
            <w:r w:rsidRPr="000E4048">
              <w:rPr>
                <w:rFonts w:cs="Times New Roman"/>
                <w:sz w:val="22"/>
              </w:rPr>
              <w:t>The first day and the number of days above H, the largest AboveUpper, the portion above Z, the source of the surplus and SafeCash; the whole portion above H is not called idle cash.</w:t>
            </w:r>
          </w:p>
        </w:tc>
      </w:tr>
      <w:tr w:rsidR="004B7E2C" w:rsidRPr="000E4048" w14:paraId="78C6586F"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EEBDD8" w14:textId="77777777" w:rsidR="004B7E2C" w:rsidRPr="000E4048" w:rsidRDefault="00000000" w:rsidP="00BD4716">
            <w:pPr>
              <w:spacing w:before="40" w:after="80" w:line="240" w:lineRule="auto"/>
              <w:rPr>
                <w:rFonts w:cs="Times New Roman"/>
              </w:rPr>
            </w:pPr>
            <w:r w:rsidRPr="000E4048">
              <w:rPr>
                <w:rFonts w:cs="Times New Roman"/>
                <w:sz w:val="22"/>
              </w:rPr>
              <w:t>In the monitoring zone (not a TH code)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F5C8F6" w14:textId="77777777" w:rsidR="004B7E2C" w:rsidRPr="000E4048" w:rsidRDefault="00000000" w:rsidP="00BD4716">
            <w:pPr>
              <w:spacing w:before="40" w:after="80" w:line="240" w:lineRule="auto"/>
              <w:rPr>
                <w:rFonts w:cs="Times New Roman"/>
              </w:rPr>
            </w:pPr>
            <w:r w:rsidRPr="000E4048">
              <w:rPr>
                <w:rFonts w:cs="Times New Roman"/>
                <w:sz w:val="22"/>
              </w:rPr>
              <w:t>Every day L ≤ Cash_day ≤ H in the forecast period.</w:t>
            </w:r>
          </w:p>
        </w:tc>
        <w:tc>
          <w:tcPr>
            <w:tcW w:w="379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2B2F67" w14:textId="77777777" w:rsidR="004B7E2C" w:rsidRPr="000E4048" w:rsidRDefault="00000000" w:rsidP="00BD4716">
            <w:pPr>
              <w:spacing w:before="40" w:after="80" w:line="240" w:lineRule="auto"/>
              <w:rPr>
                <w:rFonts w:cs="Times New Roman"/>
              </w:rPr>
            </w:pPr>
            <w:r w:rsidRPr="000E4048">
              <w:rPr>
                <w:rFonts w:cs="Times New Roman"/>
                <w:sz w:val="22"/>
              </w:rPr>
              <w:t>The lowest balance and the distance to L; Conservative sensitivity. No matrix cell is assigned and no solution request is created.</w:t>
            </w:r>
          </w:p>
        </w:tc>
      </w:tr>
    </w:tbl>
    <w:p w14:paraId="6C3B883E" w14:textId="77777777" w:rsidR="004B7E2C" w:rsidRPr="000E4048" w:rsidRDefault="00000000" w:rsidP="00BD4716">
      <w:pPr>
        <w:pStyle w:val="Caption"/>
        <w:jc w:val="center"/>
        <w:rPr>
          <w:rFonts w:cs="Times New Roman"/>
        </w:rPr>
      </w:pPr>
      <w:r w:rsidRPr="000E4048">
        <w:rPr>
          <w:rFonts w:cs="Times New Roman"/>
        </w:rPr>
        <w:t>Table 2-72: The two UC02 branches</w:t>
      </w:r>
    </w:p>
    <w:p w14:paraId="42E69E58"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24557E7F" w14:textId="77777777" w:rsidR="004B7E2C" w:rsidRPr="000E4048" w:rsidRDefault="00000000" w:rsidP="00BD4716">
      <w:pPr>
        <w:jc w:val="both"/>
        <w:rPr>
          <w:rFonts w:cs="Times New Roman"/>
        </w:rPr>
      </w:pPr>
      <w:r w:rsidRPr="000E4048">
        <w:rPr>
          <w:rFonts w:cs="Times New Roman"/>
        </w:rPr>
        <w:t>The interface uses the headings “Cash shortfall” and “Cash surplus”. If any day is below L, the result is always a cash shortfall, even when there are days above H (shortfall takes priority). Cash that always stays within [L; H] is displayed as “In the monitoring zone”, is not assigned a matrix cell and is not a separate TH code. It is not automatically concluded that surplus cash can be used; a SafeCash of zero must be stated clearly. The Base result is used for matrix assignment; the other two scenarios only record sensitivity.</w:t>
      </w:r>
    </w:p>
    <w:tbl>
      <w:tblPr>
        <w:tblW w:w="0" w:type="auto"/>
        <w:jc w:val="center"/>
        <w:tblLayout w:type="fixed"/>
        <w:tblLook w:val="04A0" w:firstRow="1" w:lastRow="0" w:firstColumn="1" w:lastColumn="0" w:noHBand="0" w:noVBand="1"/>
      </w:tblPr>
      <w:tblGrid>
        <w:gridCol w:w="1825"/>
        <w:gridCol w:w="3623"/>
        <w:gridCol w:w="3623"/>
      </w:tblGrid>
      <w:tr w:rsidR="004B7E2C" w:rsidRPr="000E4048" w14:paraId="0698A3E4" w14:textId="77777777">
        <w:trPr>
          <w:cantSplit/>
          <w:tblHeader/>
          <w:jc w:val="center"/>
        </w:trPr>
        <w:tc>
          <w:tcPr>
            <w:tcW w:w="182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EE29085" w14:textId="77777777" w:rsidR="004B7E2C" w:rsidRPr="000E4048" w:rsidRDefault="00000000" w:rsidP="00BD4716">
            <w:pPr>
              <w:keepNext/>
              <w:spacing w:before="40" w:after="80" w:line="240" w:lineRule="auto"/>
              <w:rPr>
                <w:rFonts w:cs="Times New Roman"/>
              </w:rPr>
            </w:pPr>
            <w:r w:rsidRPr="000E4048">
              <w:rPr>
                <w:rFonts w:cs="Times New Roman"/>
                <w:b/>
                <w:sz w:val="22"/>
              </w:rPr>
              <w:t>UC01</w:t>
            </w:r>
          </w:p>
        </w:tc>
        <w:tc>
          <w:tcPr>
            <w:tcW w:w="3623"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4CF3BF8" w14:textId="77777777" w:rsidR="004B7E2C" w:rsidRPr="000E4048" w:rsidRDefault="00000000" w:rsidP="00BD4716">
            <w:pPr>
              <w:keepNext/>
              <w:spacing w:before="40" w:after="80" w:line="240" w:lineRule="auto"/>
              <w:rPr>
                <w:rFonts w:cs="Times New Roman"/>
              </w:rPr>
            </w:pPr>
            <w:r w:rsidRPr="000E4048">
              <w:rPr>
                <w:rFonts w:cs="Times New Roman"/>
                <w:b/>
                <w:sz w:val="22"/>
              </w:rPr>
              <w:t>TH01 — Shortfall</w:t>
            </w:r>
          </w:p>
        </w:tc>
        <w:tc>
          <w:tcPr>
            <w:tcW w:w="3623"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D3C8A76" w14:textId="77777777" w:rsidR="004B7E2C" w:rsidRPr="000E4048" w:rsidRDefault="00000000" w:rsidP="00BD4716">
            <w:pPr>
              <w:keepNext/>
              <w:spacing w:before="40" w:after="80" w:line="240" w:lineRule="auto"/>
              <w:rPr>
                <w:rFonts w:cs="Times New Roman"/>
              </w:rPr>
            </w:pPr>
            <w:r w:rsidRPr="000E4048">
              <w:rPr>
                <w:rFonts w:cs="Times New Roman"/>
                <w:b/>
                <w:sz w:val="22"/>
              </w:rPr>
              <w:t>TH02 — Cash surplus</w:t>
            </w:r>
          </w:p>
        </w:tc>
      </w:tr>
      <w:tr w:rsidR="004B7E2C" w:rsidRPr="000E4048" w14:paraId="3D99F0F7" w14:textId="77777777">
        <w:trPr>
          <w:cantSplit/>
          <w:jc w:val="center"/>
        </w:trPr>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D41F32" w14:textId="77777777" w:rsidR="004B7E2C" w:rsidRPr="000E4048" w:rsidRDefault="00000000" w:rsidP="00BD4716">
            <w:pPr>
              <w:spacing w:before="40" w:after="80" w:line="240" w:lineRule="auto"/>
              <w:rPr>
                <w:rFonts w:cs="Times New Roman"/>
              </w:rPr>
            </w:pPr>
            <w:r w:rsidRPr="000E4048">
              <w:rPr>
                <w:rFonts w:cs="Times New Roman"/>
                <w:sz w:val="22"/>
              </w:rPr>
              <w:t>W0 — Safe</w:t>
            </w:r>
          </w:p>
        </w:tc>
        <w:tc>
          <w:tcPr>
            <w:tcW w:w="36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BD91EF" w14:textId="77777777" w:rsidR="004B7E2C" w:rsidRPr="000E4048" w:rsidRDefault="00000000" w:rsidP="00BD4716">
            <w:pPr>
              <w:spacing w:before="40" w:after="80" w:line="240" w:lineRule="auto"/>
              <w:rPr>
                <w:rFonts w:cs="Times New Roman"/>
              </w:rPr>
            </w:pPr>
            <w:r w:rsidRPr="000E4048">
              <w:rPr>
                <w:rFonts w:cs="Times New Roman"/>
                <w:sz w:val="22"/>
              </w:rPr>
              <w:t>M1: Cash shortfall; prioritise appropriate short-term borrowing.</w:t>
            </w:r>
          </w:p>
        </w:tc>
        <w:tc>
          <w:tcPr>
            <w:tcW w:w="36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9476AF" w14:textId="77777777" w:rsidR="004B7E2C" w:rsidRPr="000E4048" w:rsidRDefault="00000000" w:rsidP="00BD4716">
            <w:pPr>
              <w:spacing w:before="40" w:after="80" w:line="240" w:lineRule="auto"/>
              <w:rPr>
                <w:rFonts w:cs="Times New Roman"/>
              </w:rPr>
            </w:pPr>
            <w:r w:rsidRPr="000E4048">
              <w:rPr>
                <w:rFonts w:cs="Times New Roman"/>
                <w:sz w:val="22"/>
              </w:rPr>
              <w:t>M2: Cash surplus; consider short-term investment of the allocable portion.</w:t>
            </w:r>
          </w:p>
        </w:tc>
      </w:tr>
      <w:tr w:rsidR="004B7E2C" w:rsidRPr="000E4048" w14:paraId="059F002D" w14:textId="77777777">
        <w:trPr>
          <w:cantSplit/>
          <w:jc w:val="center"/>
        </w:trPr>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BE01F4" w14:textId="77777777" w:rsidR="004B7E2C" w:rsidRPr="000E4048" w:rsidRDefault="00000000" w:rsidP="00BD4716">
            <w:pPr>
              <w:spacing w:before="40" w:after="80" w:line="240" w:lineRule="auto"/>
              <w:rPr>
                <w:rFonts w:cs="Times New Roman"/>
              </w:rPr>
            </w:pPr>
            <w:r w:rsidRPr="000E4048">
              <w:rPr>
                <w:rFonts w:cs="Times New Roman"/>
                <w:sz w:val="22"/>
              </w:rPr>
              <w:t>W1 — At risk</w:t>
            </w:r>
          </w:p>
        </w:tc>
        <w:tc>
          <w:tcPr>
            <w:tcW w:w="36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5DDFC1" w14:textId="77777777" w:rsidR="004B7E2C" w:rsidRPr="000E4048" w:rsidRDefault="00000000" w:rsidP="00BD4716">
            <w:pPr>
              <w:spacing w:before="40" w:after="80" w:line="240" w:lineRule="auto"/>
              <w:rPr>
                <w:rFonts w:cs="Times New Roman"/>
              </w:rPr>
            </w:pPr>
            <w:r w:rsidRPr="000E4048">
              <w:rPr>
                <w:rFonts w:cs="Times New Roman"/>
                <w:sz w:val="22"/>
              </w:rPr>
              <w:t>M3: Cash shortfall; AR → AP.</w:t>
            </w:r>
          </w:p>
        </w:tc>
        <w:tc>
          <w:tcPr>
            <w:tcW w:w="36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5DE175" w14:textId="77777777" w:rsidR="004B7E2C" w:rsidRPr="000E4048" w:rsidRDefault="00000000" w:rsidP="00BD4716">
            <w:pPr>
              <w:spacing w:before="40" w:after="80" w:line="240" w:lineRule="auto"/>
              <w:rPr>
                <w:rFonts w:cs="Times New Roman"/>
              </w:rPr>
            </w:pPr>
            <w:r w:rsidRPr="000E4048">
              <w:rPr>
                <w:rFonts w:cs="Times New Roman"/>
                <w:sz w:val="22"/>
              </w:rPr>
              <w:t>M4: Cash surplus; prioritise the reserve.</w:t>
            </w:r>
          </w:p>
        </w:tc>
      </w:tr>
      <w:tr w:rsidR="004B7E2C" w:rsidRPr="000E4048" w14:paraId="4E7B540A" w14:textId="77777777">
        <w:trPr>
          <w:cantSplit/>
          <w:jc w:val="center"/>
        </w:trPr>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D67A71" w14:textId="77777777" w:rsidR="004B7E2C" w:rsidRPr="000E4048" w:rsidRDefault="00000000" w:rsidP="00BD4716">
            <w:pPr>
              <w:spacing w:before="40" w:after="80" w:line="240" w:lineRule="auto"/>
              <w:rPr>
                <w:rFonts w:cs="Times New Roman"/>
              </w:rPr>
            </w:pPr>
            <w:r w:rsidRPr="000E4048">
              <w:rPr>
                <w:rFonts w:cs="Times New Roman"/>
                <w:sz w:val="22"/>
              </w:rPr>
              <w:lastRenderedPageBreak/>
              <w:t>W2 — Severe bottleneck</w:t>
            </w:r>
          </w:p>
        </w:tc>
        <w:tc>
          <w:tcPr>
            <w:tcW w:w="36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240E74" w14:textId="77777777" w:rsidR="004B7E2C" w:rsidRPr="000E4048" w:rsidRDefault="00000000" w:rsidP="00BD4716">
            <w:pPr>
              <w:spacing w:before="40" w:after="80" w:line="240" w:lineRule="auto"/>
              <w:rPr>
                <w:rFonts w:cs="Times New Roman"/>
              </w:rPr>
            </w:pPr>
            <w:r w:rsidRPr="000E4048">
              <w:rPr>
                <w:rFonts w:cs="Times New Roman"/>
                <w:sz w:val="22"/>
              </w:rPr>
              <w:t>M5: Cash shortfall; AR → INV → AP → borrow the remaining gap.</w:t>
            </w:r>
          </w:p>
        </w:tc>
        <w:tc>
          <w:tcPr>
            <w:tcW w:w="36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4B43F7" w14:textId="77777777" w:rsidR="004B7E2C" w:rsidRPr="000E4048" w:rsidRDefault="00000000" w:rsidP="00BD4716">
            <w:pPr>
              <w:spacing w:before="40" w:after="80" w:line="240" w:lineRule="auto"/>
              <w:rPr>
                <w:rFonts w:cs="Times New Roman"/>
              </w:rPr>
            </w:pPr>
            <w:r w:rsidRPr="000E4048">
              <w:rPr>
                <w:rFonts w:cs="Times New Roman"/>
                <w:sz w:val="22"/>
              </w:rPr>
              <w:t>M6: Cash surplus; prioritise the reserve.</w:t>
            </w:r>
          </w:p>
        </w:tc>
      </w:tr>
    </w:tbl>
    <w:p w14:paraId="6C53E064" w14:textId="77777777" w:rsidR="004B7E2C" w:rsidRPr="000E4048" w:rsidRDefault="00000000" w:rsidP="00BD4716">
      <w:pPr>
        <w:pStyle w:val="Caption"/>
        <w:jc w:val="center"/>
        <w:rPr>
          <w:rFonts w:cs="Times New Roman"/>
        </w:rPr>
      </w:pPr>
      <w:r w:rsidRPr="000E4048">
        <w:rPr>
          <w:rFonts w:cs="Times New Roman"/>
        </w:rPr>
        <w:t>Table 2-73: Six-case matrix, version matrix.v2</w:t>
      </w:r>
    </w:p>
    <w:p w14:paraId="68D45795"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530E7B1" w14:textId="77777777" w:rsidR="004B7E2C" w:rsidRPr="000E4048" w:rsidRDefault="00000000" w:rsidP="00BD4716">
      <w:pPr>
        <w:jc w:val="both"/>
        <w:rPr>
          <w:rFonts w:cs="Times New Roman"/>
        </w:rPr>
      </w:pPr>
      <w:r w:rsidRPr="000E4048">
        <w:rPr>
          <w:rFonts w:cs="Times New Roman"/>
        </w:rPr>
        <w:t>Routing codes: W0/TH01→M1; W0/TH02→M2; W1/TH01→M3; W1/TH02→M4; W2/TH01→M5; W2/TH02→M6. If either axis has not been released, matrix_case is not returned. The API and the interface must not reuse the meaning of codes from an old version without checking matrix_version.</w:t>
      </w:r>
    </w:p>
    <w:p w14:paraId="30352EBE"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2.8.13 Causes of a shortfall episode and sources of surplus cash</w:t>
      </w:r>
    </w:p>
    <w:p w14:paraId="034F06C5" w14:textId="77777777" w:rsidR="004B7E2C" w:rsidRPr="000E4048" w:rsidRDefault="00000000" w:rsidP="00BD4716">
      <w:pPr>
        <w:jc w:val="both"/>
        <w:rPr>
          <w:rFonts w:cs="Times New Roman"/>
        </w:rPr>
      </w:pPr>
      <w:r w:rsidRPr="000E4048">
        <w:rPr>
          <w:rFonts w:cs="Times New Roman"/>
        </w:rPr>
        <w:t>The calculation engine must build a bridge: Cash0 + cumulative receipts − cumulative payments = balance on the selected date. Each component has a type, subject, date, amount and evidence. A late receipt may be linked to a late-paying customer finding if it concerns the same invoice/event; inventory is relevant when there is a purchase or sale schedule with a basis. A large inventory balance alone does not prove that it is the cause of a shortfall day.</w:t>
      </w:r>
    </w:p>
    <w:p w14:paraId="09C35B95" w14:textId="77777777" w:rsidR="004B7E2C" w:rsidRPr="000E4048" w:rsidRDefault="00000000" w:rsidP="00BD4716">
      <w:pPr>
        <w:jc w:val="both"/>
        <w:rPr>
          <w:rFonts w:cs="Times New Roman"/>
        </w:rPr>
      </w:pPr>
      <w:r w:rsidRPr="000E4048">
        <w:rPr>
          <w:rFonts w:cs="Times New Roman"/>
        </w:rPr>
        <w:t>To quantify the effect of one late event, hold the other events constant and change only the date/value to a valid reference point, then output the difference with the conditions of the comparison. This is a conditional test and does not by itself prove causality. The overlapping effects of several comparisons are not added into a total source of cash.</w:t>
      </w:r>
    </w:p>
    <w:p w14:paraId="269D1676" w14:textId="77777777" w:rsidR="004B7E2C" w:rsidRPr="000E4048" w:rsidRDefault="00000000" w:rsidP="00BD4716">
      <w:pPr>
        <w:jc w:val="both"/>
        <w:rPr>
          <w:rFonts w:cs="Times New Roman"/>
        </w:rPr>
      </w:pPr>
      <w:r w:rsidRPr="000E4048">
        <w:rPr>
          <w:rFonts w:cs="Times New Roman"/>
        </w:rPr>
        <w:t>For the surplus branch, decompose the balance into operating receipts, opening cash, borrowing already disbursed, customer advances, asset sales or evidenced cost reductions. Cash from borrowing or advances carries an accompanying obligation; it is not assumed to be idle cash to invest. No single cause is selected if the source cannot be separated.</w:t>
      </w:r>
    </w:p>
    <w:p w14:paraId="7373613B"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2.8.14 Outputs and interpretation control</w:t>
      </w:r>
    </w:p>
    <w:tbl>
      <w:tblPr>
        <w:tblW w:w="0" w:type="auto"/>
        <w:jc w:val="center"/>
        <w:tblLayout w:type="fixed"/>
        <w:tblLook w:val="04A0" w:firstRow="1" w:lastRow="0" w:firstColumn="1" w:lastColumn="0" w:noHBand="0" w:noVBand="1"/>
      </w:tblPr>
      <w:tblGrid>
        <w:gridCol w:w="1825"/>
        <w:gridCol w:w="7247"/>
      </w:tblGrid>
      <w:tr w:rsidR="004B7E2C" w:rsidRPr="000E4048" w14:paraId="283232C5" w14:textId="77777777">
        <w:trPr>
          <w:cantSplit/>
          <w:tblHeader/>
          <w:jc w:val="center"/>
        </w:trPr>
        <w:tc>
          <w:tcPr>
            <w:tcW w:w="182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C66041E" w14:textId="77777777" w:rsidR="004B7E2C" w:rsidRPr="000E4048" w:rsidRDefault="00000000" w:rsidP="00BD4716">
            <w:pPr>
              <w:keepNext/>
              <w:spacing w:before="40" w:after="80" w:line="240" w:lineRule="auto"/>
              <w:rPr>
                <w:rFonts w:cs="Times New Roman"/>
              </w:rPr>
            </w:pPr>
            <w:r w:rsidRPr="000E4048">
              <w:rPr>
                <w:rFonts w:cs="Times New Roman"/>
                <w:b/>
                <w:sz w:val="22"/>
              </w:rPr>
              <w:t>Part</w:t>
            </w:r>
          </w:p>
        </w:tc>
        <w:tc>
          <w:tcPr>
            <w:tcW w:w="7247"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0B8AF84" w14:textId="77777777" w:rsidR="004B7E2C" w:rsidRPr="000E4048" w:rsidRDefault="00000000" w:rsidP="00BD4716">
            <w:pPr>
              <w:keepNext/>
              <w:spacing w:before="40" w:after="80" w:line="240" w:lineRule="auto"/>
              <w:rPr>
                <w:rFonts w:cs="Times New Roman"/>
              </w:rPr>
            </w:pPr>
            <w:r w:rsidRPr="000E4048">
              <w:rPr>
                <w:rFonts w:cs="Times New Roman"/>
                <w:b/>
                <w:sz w:val="22"/>
              </w:rPr>
              <w:t>Mandatory data</w:t>
            </w:r>
          </w:p>
        </w:tc>
      </w:tr>
      <w:tr w:rsidR="004B7E2C" w:rsidRPr="000E4048" w14:paraId="06AB6618" w14:textId="77777777">
        <w:trPr>
          <w:cantSplit/>
          <w:jc w:val="center"/>
        </w:trPr>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D284E9" w14:textId="77777777" w:rsidR="004B7E2C" w:rsidRPr="000E4048" w:rsidRDefault="00000000" w:rsidP="00BD4716">
            <w:pPr>
              <w:spacing w:before="40" w:after="80" w:line="240" w:lineRule="auto"/>
              <w:rPr>
                <w:rFonts w:cs="Times New Roman"/>
              </w:rPr>
            </w:pPr>
            <w:r w:rsidRPr="000E4048">
              <w:rPr>
                <w:rFonts w:cs="Times New Roman"/>
                <w:sz w:val="22"/>
              </w:rPr>
              <w:t>meta / inputs</w:t>
            </w:r>
          </w:p>
        </w:tc>
        <w:tc>
          <w:tcPr>
            <w:tcW w:w="724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41B437" w14:textId="77777777" w:rsidR="004B7E2C" w:rsidRPr="000E4048" w:rsidRDefault="00000000" w:rsidP="00BD4716">
            <w:pPr>
              <w:spacing w:before="40" w:after="80" w:line="240" w:lineRule="auto"/>
              <w:rPr>
                <w:rFonts w:cs="Times New Roman"/>
              </w:rPr>
            </w:pPr>
            <w:r w:rsidRPr="000E4048">
              <w:rPr>
                <w:rFonts w:cs="Times New Roman"/>
                <w:sz w:val="22"/>
              </w:rPr>
              <w:t>Enterprise, source, cut-off date, horizon, Cash0, operating scope, policy version and the assumption set.</w:t>
            </w:r>
          </w:p>
        </w:tc>
      </w:tr>
      <w:tr w:rsidR="004B7E2C" w:rsidRPr="000E4048" w14:paraId="19E5DBFA" w14:textId="77777777">
        <w:trPr>
          <w:cantSplit/>
          <w:jc w:val="center"/>
        </w:trPr>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785E76" w14:textId="77777777" w:rsidR="004B7E2C" w:rsidRPr="000E4048" w:rsidRDefault="00000000" w:rsidP="00BD4716">
            <w:pPr>
              <w:spacing w:before="40" w:after="80" w:line="240" w:lineRule="auto"/>
              <w:rPr>
                <w:rFonts w:cs="Times New Roman"/>
              </w:rPr>
            </w:pPr>
            <w:r w:rsidRPr="000E4048">
              <w:rPr>
                <w:rFonts w:cs="Times New Roman"/>
                <w:sz w:val="22"/>
              </w:rPr>
              <w:t>scenarios</w:t>
            </w:r>
          </w:p>
        </w:tc>
        <w:tc>
          <w:tcPr>
            <w:tcW w:w="724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CCDA77" w14:textId="77777777" w:rsidR="004B7E2C" w:rsidRPr="000E4048" w:rsidRDefault="00000000" w:rsidP="00BD4716">
            <w:pPr>
              <w:spacing w:before="40" w:after="80" w:line="240" w:lineRule="auto"/>
              <w:rPr>
                <w:rFonts w:cs="Times New Roman"/>
              </w:rPr>
            </w:pPr>
            <w:r w:rsidRPr="000E4048">
              <w:rPr>
                <w:rFonts w:cs="Times New Roman"/>
                <w:sz w:val="22"/>
              </w:rPr>
              <w:t>Exactly three codes; daily schedule, weekly aggregate, lowest balance, day of touching/falling below L, FloorGap/TargetGap and shortfall episodes.</w:t>
            </w:r>
          </w:p>
        </w:tc>
      </w:tr>
      <w:tr w:rsidR="004B7E2C" w:rsidRPr="000E4048" w14:paraId="69116329" w14:textId="77777777">
        <w:trPr>
          <w:cantSplit/>
          <w:jc w:val="center"/>
        </w:trPr>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34CA02" w14:textId="77777777" w:rsidR="004B7E2C" w:rsidRPr="000E4048" w:rsidRDefault="00000000" w:rsidP="00BD4716">
            <w:pPr>
              <w:spacing w:before="40" w:after="80" w:line="240" w:lineRule="auto"/>
              <w:rPr>
                <w:rFonts w:cs="Times New Roman"/>
              </w:rPr>
            </w:pPr>
            <w:r w:rsidRPr="000E4048">
              <w:rPr>
                <w:rFonts w:cs="Times New Roman"/>
                <w:sz w:val="22"/>
              </w:rPr>
              <w:t>policy</w:t>
            </w:r>
          </w:p>
        </w:tc>
        <w:tc>
          <w:tcPr>
            <w:tcW w:w="724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366D71" w14:textId="77777777" w:rsidR="004B7E2C" w:rsidRPr="000E4048" w:rsidRDefault="00000000" w:rsidP="00BD4716">
            <w:pPr>
              <w:spacing w:before="40" w:after="80" w:line="240" w:lineRule="auto"/>
              <w:rPr>
                <w:rFonts w:cs="Times New Roman"/>
              </w:rPr>
            </w:pPr>
            <w:r w:rsidRPr="000E4048">
              <w:rPr>
                <w:rFonts w:cs="Times New Roman"/>
                <w:sz w:val="22"/>
              </w:rPr>
              <w:t>L, Z, H; b, σ², i; historical period; source and confirmation; q_yellow/q_orange if any.</w:t>
            </w:r>
          </w:p>
        </w:tc>
      </w:tr>
      <w:tr w:rsidR="004B7E2C" w:rsidRPr="000E4048" w14:paraId="0EFB9881" w14:textId="77777777">
        <w:trPr>
          <w:cantSplit/>
          <w:jc w:val="center"/>
        </w:trPr>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16174D" w14:textId="77777777" w:rsidR="004B7E2C" w:rsidRPr="000E4048" w:rsidRDefault="00000000" w:rsidP="00BD4716">
            <w:pPr>
              <w:spacing w:before="40" w:after="80" w:line="240" w:lineRule="auto"/>
              <w:rPr>
                <w:rFonts w:cs="Times New Roman"/>
              </w:rPr>
            </w:pPr>
            <w:r w:rsidRPr="000E4048">
              <w:rPr>
                <w:rFonts w:cs="Times New Roman"/>
                <w:sz w:val="22"/>
              </w:rPr>
              <w:t>classification</w:t>
            </w:r>
          </w:p>
        </w:tc>
        <w:tc>
          <w:tcPr>
            <w:tcW w:w="724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88C507" w14:textId="77777777" w:rsidR="004B7E2C" w:rsidRPr="000E4048" w:rsidRDefault="00000000" w:rsidP="00BD4716">
            <w:pPr>
              <w:spacing w:before="40" w:after="80" w:line="240" w:lineRule="auto"/>
              <w:rPr>
                <w:rFonts w:cs="Times New Roman"/>
              </w:rPr>
            </w:pPr>
            <w:r w:rsidRPr="000E4048">
              <w:rPr>
                <w:rFonts w:cs="Times New Roman"/>
                <w:sz w:val="22"/>
              </w:rPr>
              <w:t>TH01 or TH02 under Base; the source W and matrix_case M1–M6 when complete; matrix_version.</w:t>
            </w:r>
          </w:p>
        </w:tc>
      </w:tr>
      <w:tr w:rsidR="004B7E2C" w:rsidRPr="000E4048" w14:paraId="342A0407" w14:textId="77777777">
        <w:trPr>
          <w:cantSplit/>
          <w:jc w:val="center"/>
        </w:trPr>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16432F" w14:textId="77777777" w:rsidR="004B7E2C" w:rsidRPr="000E4048" w:rsidRDefault="00000000" w:rsidP="00BD4716">
            <w:pPr>
              <w:spacing w:before="40" w:after="80" w:line="240" w:lineRule="auto"/>
              <w:rPr>
                <w:rFonts w:cs="Times New Roman"/>
              </w:rPr>
            </w:pPr>
            <w:r w:rsidRPr="000E4048">
              <w:rPr>
                <w:rFonts w:cs="Times New Roman"/>
                <w:sz w:val="22"/>
              </w:rPr>
              <w:t>drivers and evidence</w:t>
            </w:r>
          </w:p>
        </w:tc>
        <w:tc>
          <w:tcPr>
            <w:tcW w:w="724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1C565D" w14:textId="77777777" w:rsidR="004B7E2C" w:rsidRPr="000E4048" w:rsidRDefault="00000000" w:rsidP="00BD4716">
            <w:pPr>
              <w:spacing w:before="40" w:after="80" w:line="240" w:lineRule="auto"/>
              <w:rPr>
                <w:rFonts w:cs="Times New Roman"/>
              </w:rPr>
            </w:pPr>
            <w:r w:rsidRPr="000E4048">
              <w:rPr>
                <w:rFonts w:cs="Times New Roman"/>
                <w:sz w:val="22"/>
              </w:rPr>
              <w:t>Receipts/payments bridge; subject, date and event; related findings; evidence level; items outside the period/not yet scheduled.</w:t>
            </w:r>
          </w:p>
        </w:tc>
      </w:tr>
      <w:tr w:rsidR="004B7E2C" w:rsidRPr="000E4048" w14:paraId="5B8557FE" w14:textId="77777777">
        <w:trPr>
          <w:cantSplit/>
          <w:jc w:val="center"/>
        </w:trPr>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E95D01" w14:textId="77777777" w:rsidR="004B7E2C" w:rsidRPr="000E4048" w:rsidRDefault="00000000" w:rsidP="00BD4716">
            <w:pPr>
              <w:spacing w:before="40" w:after="80" w:line="240" w:lineRule="auto"/>
              <w:rPr>
                <w:rFonts w:cs="Times New Roman"/>
              </w:rPr>
            </w:pPr>
            <w:r w:rsidRPr="000E4048">
              <w:rPr>
                <w:rFonts w:cs="Times New Roman"/>
                <w:sz w:val="22"/>
              </w:rPr>
              <w:t>quality / reconciliation</w:t>
            </w:r>
          </w:p>
        </w:tc>
        <w:tc>
          <w:tcPr>
            <w:tcW w:w="724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A1CEBE" w14:textId="77777777" w:rsidR="004B7E2C" w:rsidRPr="000E4048" w:rsidRDefault="00000000" w:rsidP="00BD4716">
            <w:pPr>
              <w:spacing w:before="40" w:after="80" w:line="240" w:lineRule="auto"/>
              <w:rPr>
                <w:rFonts w:cs="Times New Roman"/>
              </w:rPr>
            </w:pPr>
            <w:r w:rsidRPr="000E4048">
              <w:rPr>
                <w:rFonts w:cs="Times New Roman"/>
                <w:sz w:val="22"/>
              </w:rPr>
              <w:t>Coverage; assumptions; balance and duplicate checks; release status; fact_registry and audit_ref.</w:t>
            </w:r>
          </w:p>
        </w:tc>
      </w:tr>
    </w:tbl>
    <w:p w14:paraId="258D869D" w14:textId="77777777" w:rsidR="004B7E2C" w:rsidRPr="000E4048" w:rsidRDefault="00000000" w:rsidP="00BD4716">
      <w:pPr>
        <w:pStyle w:val="Caption"/>
        <w:jc w:val="center"/>
        <w:rPr>
          <w:rFonts w:cs="Times New Roman"/>
        </w:rPr>
      </w:pPr>
      <w:r w:rsidRPr="000E4048">
        <w:rPr>
          <w:rFonts w:cs="Times New Roman"/>
        </w:rPr>
        <w:t>Table 2-74: UC02 output structure</w:t>
      </w:r>
    </w:p>
    <w:p w14:paraId="4171F89F"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4C5BBF75" w14:textId="77777777" w:rsidR="004B7E2C" w:rsidRPr="000E4048" w:rsidRDefault="00000000" w:rsidP="00BD4716">
      <w:pPr>
        <w:jc w:val="both"/>
        <w:rPr>
          <w:rFonts w:cs="Times New Roman"/>
        </w:rPr>
      </w:pPr>
      <w:r w:rsidRPr="000E4048">
        <w:rPr>
          <w:rFonts w:cs="Times New Roman"/>
        </w:rPr>
        <w:lastRenderedPageBreak/>
        <w:t>The answer must state: the period and scenario; whether the position is a shortfall (below L), a surplus (above H) or in the monitoring zone; the main dates/amounts; the contributing obligations and receipts; what changes under Conservative/Positive; limitations and the Solutions button. It must not conclude that the enterprise is short for the whole period because of one day, nor conclude that it is safe from a positive end-of-week balance when the mid-week balance is negative.</w:t>
      </w:r>
    </w:p>
    <w:p w14:paraId="76CCC138"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2.8.15 Forecast feedback and business rules</w:t>
      </w:r>
    </w:p>
    <w:p w14:paraId="281D79C1" w14:textId="77777777" w:rsidR="004B7E2C" w:rsidRPr="000E4048" w:rsidRDefault="00000000" w:rsidP="00BD4716">
      <w:pPr>
        <w:jc w:val="both"/>
        <w:rPr>
          <w:rFonts w:cs="Times New Roman"/>
        </w:rPr>
      </w:pPr>
      <w:r w:rsidRPr="000E4048">
        <w:rPr>
          <w:rFonts w:cs="Times New Roman"/>
        </w:rPr>
        <w:t>The system retains the finalised forecast and then reconciles it with actual receipts and payments of the same date and source. It reports the amount variance, the collection-date variance and changes in assumptions. Updating the delay or the threshold only creates a proposal for a new policy; it does not edit the old forecast or learn without control. The LLM must not add a machine-learning model on its own from data that has not been trained and validated.</w:t>
      </w:r>
    </w:p>
    <w:tbl>
      <w:tblPr>
        <w:tblW w:w="0" w:type="auto"/>
        <w:jc w:val="center"/>
        <w:tblLayout w:type="fixed"/>
        <w:tblLook w:val="04A0" w:firstRow="1" w:lastRow="0" w:firstColumn="1" w:lastColumn="0" w:noHBand="0" w:noVBand="1"/>
      </w:tblPr>
      <w:tblGrid>
        <w:gridCol w:w="1555"/>
        <w:gridCol w:w="7517"/>
      </w:tblGrid>
      <w:tr w:rsidR="004B7E2C" w:rsidRPr="000E4048" w14:paraId="199FF824" w14:textId="77777777">
        <w:trPr>
          <w:cantSplit/>
          <w:tblHeader/>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DD4B70F"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7517"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47F7B0A" w14:textId="77777777" w:rsidR="004B7E2C" w:rsidRPr="000E4048" w:rsidRDefault="00000000" w:rsidP="00BD4716">
            <w:pPr>
              <w:keepNext/>
              <w:spacing w:before="40" w:after="80" w:line="240" w:lineRule="auto"/>
              <w:rPr>
                <w:rFonts w:cs="Times New Roman"/>
              </w:rPr>
            </w:pPr>
            <w:r w:rsidRPr="000E4048">
              <w:rPr>
                <w:rFonts w:cs="Times New Roman"/>
                <w:b/>
                <w:sz w:val="22"/>
              </w:rPr>
              <w:t>Mandatory requirement</w:t>
            </w:r>
          </w:p>
        </w:tc>
      </w:tr>
      <w:tr w:rsidR="004B7E2C" w:rsidRPr="000E4048" w14:paraId="35AAA1C3"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FF37D3" w14:textId="77777777" w:rsidR="004B7E2C" w:rsidRPr="000E4048" w:rsidRDefault="00000000" w:rsidP="00BD4716">
            <w:pPr>
              <w:spacing w:before="40" w:after="80" w:line="240" w:lineRule="auto"/>
              <w:rPr>
                <w:rFonts w:cs="Times New Roman"/>
              </w:rPr>
            </w:pPr>
            <w:r w:rsidRPr="000E4048">
              <w:rPr>
                <w:rFonts w:cs="Times New Roman"/>
                <w:sz w:val="22"/>
              </w:rPr>
              <w:t>BR-02-01</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0D5CB6" w14:textId="77777777" w:rsidR="004B7E2C" w:rsidRPr="000E4048" w:rsidRDefault="00000000" w:rsidP="00BD4716">
            <w:pPr>
              <w:spacing w:before="40" w:after="80" w:line="240" w:lineRule="auto"/>
              <w:rPr>
                <w:rFonts w:cs="Times New Roman"/>
              </w:rPr>
            </w:pPr>
            <w:r w:rsidRPr="000E4048">
              <w:rPr>
                <w:rFonts w:cs="Times New Roman"/>
                <w:sz w:val="22"/>
              </w:rPr>
              <w:t>There are only three scenarios; the primary branch is taken from Base. All mandatory obligations are retained in every scenario.</w:t>
            </w:r>
          </w:p>
        </w:tc>
      </w:tr>
      <w:tr w:rsidR="004B7E2C" w:rsidRPr="000E4048" w14:paraId="36878A64"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E0C820A" w14:textId="77777777" w:rsidR="004B7E2C" w:rsidRPr="000E4048" w:rsidRDefault="00000000" w:rsidP="00BD4716">
            <w:pPr>
              <w:spacing w:before="40" w:after="80" w:line="240" w:lineRule="auto"/>
              <w:rPr>
                <w:rFonts w:cs="Times New Roman"/>
              </w:rPr>
            </w:pPr>
            <w:r w:rsidRPr="000E4048">
              <w:rPr>
                <w:rFonts w:cs="Times New Roman"/>
                <w:sz w:val="22"/>
              </w:rPr>
              <w:t>BR-02-02</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E5AF6B" w14:textId="77777777" w:rsidR="004B7E2C" w:rsidRPr="000E4048" w:rsidRDefault="00000000" w:rsidP="00BD4716">
            <w:pPr>
              <w:spacing w:before="40" w:after="80" w:line="240" w:lineRule="auto"/>
              <w:rPr>
                <w:rFonts w:cs="Times New Roman"/>
              </w:rPr>
            </w:pPr>
            <w:r w:rsidRPr="000E4048">
              <w:rPr>
                <w:rFonts w:cs="Times New Roman"/>
                <w:sz w:val="22"/>
              </w:rPr>
              <w:t>Miller–Orr uses σ² from the enterprise’s daily net cash flow (at least 90 days within a maximum of 3 years). Only when the days are insufficient is the industry fallback σ of 0.25% of TTM revenue per day used, with the provisional label; the fallback figure must not be presented as a measure of the enterprise.</w:t>
            </w:r>
          </w:p>
        </w:tc>
      </w:tr>
      <w:tr w:rsidR="004B7E2C" w:rsidRPr="000E4048" w14:paraId="44579A02"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D4F52C" w14:textId="77777777" w:rsidR="004B7E2C" w:rsidRPr="000E4048" w:rsidRDefault="00000000" w:rsidP="00BD4716">
            <w:pPr>
              <w:spacing w:before="40" w:after="80" w:line="240" w:lineRule="auto"/>
              <w:rPr>
                <w:rFonts w:cs="Times New Roman"/>
              </w:rPr>
            </w:pPr>
            <w:r w:rsidRPr="000E4048">
              <w:rPr>
                <w:rFonts w:cs="Times New Roman"/>
                <w:sz w:val="22"/>
              </w:rPr>
              <w:t>BR-02-03</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CE6077" w14:textId="77777777" w:rsidR="004B7E2C" w:rsidRPr="000E4048" w:rsidRDefault="00000000" w:rsidP="00BD4716">
            <w:pPr>
              <w:spacing w:before="40" w:after="80" w:line="240" w:lineRule="auto"/>
              <w:rPr>
                <w:rFonts w:cs="Times New Roman"/>
              </w:rPr>
            </w:pPr>
            <w:r w:rsidRPr="000E4048">
              <w:rPr>
                <w:rFonts w:cs="Times New Roman"/>
                <w:sz w:val="22"/>
              </w:rPr>
              <w:t>L = MAX(4.18% × TTM revenue; floor set by the Business Owner); the Business Owner confirms or raises the floor; if not confirmed, the provisional label is attached. Z/H are calculated by the engine using the versioned method fob.threshold.v3.</w:t>
            </w:r>
          </w:p>
        </w:tc>
      </w:tr>
      <w:tr w:rsidR="004B7E2C" w:rsidRPr="000E4048" w14:paraId="274B3E73"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BC2467" w14:textId="77777777" w:rsidR="004B7E2C" w:rsidRPr="000E4048" w:rsidRDefault="00000000" w:rsidP="00BD4716">
            <w:pPr>
              <w:spacing w:before="40" w:after="80" w:line="240" w:lineRule="auto"/>
              <w:rPr>
                <w:rFonts w:cs="Times New Roman"/>
              </w:rPr>
            </w:pPr>
            <w:r w:rsidRPr="000E4048">
              <w:rPr>
                <w:rFonts w:cs="Times New Roman"/>
                <w:sz w:val="22"/>
              </w:rPr>
              <w:t>BR-02-04</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CD6FEB" w14:textId="77777777" w:rsidR="004B7E2C" w:rsidRPr="000E4048" w:rsidRDefault="00000000" w:rsidP="00BD4716">
            <w:pPr>
              <w:spacing w:before="40" w:after="80" w:line="240" w:lineRule="auto"/>
              <w:rPr>
                <w:rFonts w:cs="Times New Roman"/>
              </w:rPr>
            </w:pPr>
            <w:r w:rsidRPr="000E4048">
              <w:rPr>
                <w:rFonts w:cs="Times New Roman"/>
                <w:sz w:val="22"/>
              </w:rPr>
              <w:t>TH01 when Cash &lt; L; TH02 when there is no day below L and there is a day with Cash &gt; H; otherwise in the monitoring zone with no cell assigned. Touching L is a separate red warning and does not become a shortfall below the floor by itself.</w:t>
            </w:r>
          </w:p>
        </w:tc>
      </w:tr>
      <w:tr w:rsidR="004B7E2C" w:rsidRPr="000E4048" w14:paraId="23347A76"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A77E79" w14:textId="77777777" w:rsidR="004B7E2C" w:rsidRPr="000E4048" w:rsidRDefault="00000000" w:rsidP="00BD4716">
            <w:pPr>
              <w:spacing w:before="40" w:after="80" w:line="240" w:lineRule="auto"/>
              <w:rPr>
                <w:rFonts w:cs="Times New Roman"/>
              </w:rPr>
            </w:pPr>
            <w:r w:rsidRPr="000E4048">
              <w:rPr>
                <w:rFonts w:cs="Times New Roman"/>
                <w:sz w:val="22"/>
              </w:rPr>
              <w:t>BR-02-05</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ABA062" w14:textId="77777777" w:rsidR="004B7E2C" w:rsidRPr="000E4048" w:rsidRDefault="00000000" w:rsidP="00BD4716">
            <w:pPr>
              <w:spacing w:before="40" w:after="80" w:line="240" w:lineRule="auto"/>
              <w:rPr>
                <w:rFonts w:cs="Times New Roman"/>
              </w:rPr>
            </w:pPr>
            <w:r w:rsidRPr="000E4048">
              <w:rPr>
                <w:rFonts w:cs="Times New Roman"/>
                <w:sz w:val="22"/>
              </w:rPr>
              <w:t>There is no additional classification result. If mandatory data is missing, the dependent part is not released and a list of supplements is returned.</w:t>
            </w:r>
          </w:p>
        </w:tc>
      </w:tr>
      <w:tr w:rsidR="004B7E2C" w:rsidRPr="000E4048" w14:paraId="0ACF63AD"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4AD6D0" w14:textId="77777777" w:rsidR="004B7E2C" w:rsidRPr="000E4048" w:rsidRDefault="00000000" w:rsidP="00BD4716">
            <w:pPr>
              <w:spacing w:before="40" w:after="80" w:line="240" w:lineRule="auto"/>
              <w:rPr>
                <w:rFonts w:cs="Times New Roman"/>
              </w:rPr>
            </w:pPr>
            <w:r w:rsidRPr="000E4048">
              <w:rPr>
                <w:rFonts w:cs="Times New Roman"/>
                <w:sz w:val="22"/>
              </w:rPr>
              <w:t>BR-02-06</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1FAA26" w14:textId="77777777" w:rsidR="004B7E2C" w:rsidRPr="000E4048" w:rsidRDefault="00000000" w:rsidP="00BD4716">
            <w:pPr>
              <w:spacing w:before="40" w:after="80" w:line="240" w:lineRule="auto"/>
              <w:rPr>
                <w:rFonts w:cs="Times New Roman"/>
              </w:rPr>
            </w:pPr>
            <w:r w:rsidRPr="000E4048">
              <w:rPr>
                <w:rFonts w:cs="Times New Roman"/>
                <w:sz w:val="22"/>
              </w:rPr>
              <w:t>The six cells are assigned only when a suitable W and TH exist on the same basis; store matrix_version.</w:t>
            </w:r>
          </w:p>
        </w:tc>
      </w:tr>
      <w:tr w:rsidR="004B7E2C" w:rsidRPr="000E4048" w14:paraId="0585C371"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2F9E97" w14:textId="77777777" w:rsidR="004B7E2C" w:rsidRPr="000E4048" w:rsidRDefault="00000000" w:rsidP="00BD4716">
            <w:pPr>
              <w:spacing w:before="40" w:after="80" w:line="240" w:lineRule="auto"/>
              <w:rPr>
                <w:rFonts w:cs="Times New Roman"/>
              </w:rPr>
            </w:pPr>
            <w:r w:rsidRPr="000E4048">
              <w:rPr>
                <w:rFonts w:cs="Times New Roman"/>
                <w:sz w:val="22"/>
              </w:rPr>
              <w:t>BR-02-07</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E3F048" w14:textId="77777777" w:rsidR="004B7E2C" w:rsidRPr="000E4048" w:rsidRDefault="00000000" w:rsidP="00BD4716">
            <w:pPr>
              <w:spacing w:before="40" w:after="80" w:line="240" w:lineRule="auto"/>
              <w:rPr>
                <w:rFonts w:cs="Times New Roman"/>
              </w:rPr>
            </w:pPr>
            <w:r w:rsidRPr="000E4048">
              <w:rPr>
                <w:rFonts w:cs="Times New Roman"/>
                <w:sz w:val="22"/>
              </w:rPr>
              <w:t>Do not add the shortfalls of different days, and do not treat an undrawn credit line as Cash0.</w:t>
            </w:r>
          </w:p>
        </w:tc>
      </w:tr>
      <w:tr w:rsidR="004B7E2C" w:rsidRPr="000E4048" w14:paraId="55B55AC5"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A76BE3" w14:textId="77777777" w:rsidR="004B7E2C" w:rsidRPr="000E4048" w:rsidRDefault="00000000" w:rsidP="00BD4716">
            <w:pPr>
              <w:spacing w:before="40" w:after="80" w:line="240" w:lineRule="auto"/>
              <w:rPr>
                <w:rFonts w:cs="Times New Roman"/>
              </w:rPr>
            </w:pPr>
            <w:r w:rsidRPr="000E4048">
              <w:rPr>
                <w:rFonts w:cs="Times New Roman"/>
                <w:sz w:val="22"/>
              </w:rPr>
              <w:t>BR-02-08</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E2D940" w14:textId="77777777" w:rsidR="004B7E2C" w:rsidRPr="000E4048" w:rsidRDefault="00000000" w:rsidP="00BD4716">
            <w:pPr>
              <w:spacing w:before="40" w:after="80" w:line="240" w:lineRule="auto"/>
              <w:rPr>
                <w:rFonts w:cs="Times New Roman"/>
              </w:rPr>
            </w:pPr>
            <w:r w:rsidRPr="000E4048">
              <w:rPr>
                <w:rFonts w:cs="Times New Roman"/>
                <w:sz w:val="22"/>
              </w:rPr>
              <w:t>The daily total matches the weekly total; ending balance − Cash0 = total receipts − total payments; invoices/sources match within period + outside period + not yet scheduled.</w:t>
            </w:r>
          </w:p>
        </w:tc>
      </w:tr>
      <w:tr w:rsidR="004B7E2C" w:rsidRPr="000E4048" w14:paraId="76FB73E7"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680E69" w14:textId="77777777" w:rsidR="004B7E2C" w:rsidRPr="000E4048" w:rsidRDefault="00000000" w:rsidP="00BD4716">
            <w:pPr>
              <w:spacing w:before="40" w:after="80" w:line="240" w:lineRule="auto"/>
              <w:rPr>
                <w:rFonts w:cs="Times New Roman"/>
              </w:rPr>
            </w:pPr>
            <w:r w:rsidRPr="000E4048">
              <w:rPr>
                <w:rFonts w:cs="Times New Roman"/>
                <w:sz w:val="22"/>
              </w:rPr>
              <w:t>BR-02-09</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7FD99A1" w14:textId="77777777" w:rsidR="004B7E2C" w:rsidRPr="000E4048" w:rsidRDefault="00000000" w:rsidP="00BD4716">
            <w:pPr>
              <w:spacing w:before="40" w:after="80" w:line="240" w:lineRule="auto"/>
              <w:rPr>
                <w:rFonts w:cs="Times New Roman"/>
              </w:rPr>
            </w:pPr>
            <w:r w:rsidRPr="000E4048">
              <w:rPr>
                <w:rFonts w:cs="Times New Roman"/>
                <w:sz w:val="22"/>
              </w:rPr>
              <w:t>A delayed source, a missing payment schedule or a reconciliation error must be stated with its impact; a falsely complete cash path is not released.</w:t>
            </w:r>
          </w:p>
        </w:tc>
      </w:tr>
      <w:tr w:rsidR="004B7E2C" w:rsidRPr="000E4048" w14:paraId="0C31FE08"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9A4A86" w14:textId="77777777" w:rsidR="004B7E2C" w:rsidRPr="000E4048" w:rsidRDefault="00000000" w:rsidP="00BD4716">
            <w:pPr>
              <w:spacing w:before="40" w:after="80" w:line="240" w:lineRule="auto"/>
              <w:rPr>
                <w:rFonts w:cs="Times New Roman"/>
              </w:rPr>
            </w:pPr>
            <w:r w:rsidRPr="000E4048">
              <w:rPr>
                <w:rFonts w:cs="Times New Roman"/>
                <w:sz w:val="22"/>
              </w:rPr>
              <w:t>BR-02-10</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29B5D8" w14:textId="77777777" w:rsidR="004B7E2C" w:rsidRPr="000E4048" w:rsidRDefault="00000000" w:rsidP="00BD4716">
            <w:pPr>
              <w:spacing w:before="40" w:after="80" w:line="240" w:lineRule="auto"/>
              <w:rPr>
                <w:rFonts w:cs="Times New Roman"/>
              </w:rPr>
            </w:pPr>
            <w:r w:rsidRPr="000E4048">
              <w:rPr>
                <w:rFonts w:cs="Times New Roman"/>
                <w:sz w:val="22"/>
              </w:rPr>
              <w:t>Do not infer that investment is safe from TH02 alone, or infer the cause of a shortfall from the W label alone.</w:t>
            </w:r>
          </w:p>
        </w:tc>
      </w:tr>
    </w:tbl>
    <w:p w14:paraId="74EB3538" w14:textId="77777777" w:rsidR="004B7E2C" w:rsidRPr="000E4048" w:rsidRDefault="00000000" w:rsidP="00BD4716">
      <w:pPr>
        <w:pStyle w:val="Caption"/>
        <w:jc w:val="center"/>
        <w:rPr>
          <w:rFonts w:cs="Times New Roman"/>
        </w:rPr>
      </w:pPr>
      <w:r w:rsidRPr="000E4048">
        <w:rPr>
          <w:rFonts w:cs="Times New Roman"/>
        </w:rPr>
        <w:t>Table 2-75: UC02 business rules</w:t>
      </w:r>
    </w:p>
    <w:p w14:paraId="7E65AE02" w14:textId="77777777" w:rsidR="004B7E2C" w:rsidRPr="000E4048" w:rsidRDefault="00000000" w:rsidP="00BD4716">
      <w:pPr>
        <w:spacing w:after="0" w:line="20" w:lineRule="exact"/>
        <w:jc w:val="both"/>
        <w:rPr>
          <w:rFonts w:cs="Times New Roman"/>
        </w:rPr>
      </w:pPr>
      <w:r w:rsidRPr="000E4048">
        <w:rPr>
          <w:rFonts w:cs="Times New Roman"/>
          <w:sz w:val="2"/>
        </w:rPr>
        <w:lastRenderedPageBreak/>
        <w:t xml:space="preserve"> </w:t>
      </w:r>
    </w:p>
    <w:p w14:paraId="1DD18EEB"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2.8.16 Cash state scenarios and how the system responds</w:t>
      </w:r>
    </w:p>
    <w:p w14:paraId="0B64A185"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2.8.16.1 Purpose and principles</w:t>
      </w:r>
    </w:p>
    <w:p w14:paraId="2E951E1F" w14:textId="77777777" w:rsidR="004B7E2C" w:rsidRPr="000E4048" w:rsidRDefault="00000000" w:rsidP="00BD4716">
      <w:pPr>
        <w:jc w:val="both"/>
        <w:rPr>
          <w:rFonts w:cs="Times New Roman"/>
        </w:rPr>
      </w:pPr>
      <w:r w:rsidRPr="000E4048">
        <w:rPr>
          <w:rFonts w:cs="Times New Roman"/>
        </w:rPr>
        <w:t>This section specifies how the system responds to the user in each case of the cash forecast: cash shortfall, cash surplus, cash within the monitoring zone, and combined situations. Each scenario has a deterministic identification condition, handover data, display, a sample answer and a direction for UC03. The cash state uses exactly the enterprise’s Miller–Orr thresholds L, Z and H (Section 2.8.9). Five principles apply:</w:t>
      </w:r>
    </w:p>
    <w:p w14:paraId="29B14495"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Conclusion by Base.</w:t>
      </w:r>
      <w:r w:rsidRPr="000E4048">
        <w:rPr>
          <w:rFonts w:cs="Times New Roman"/>
        </w:rPr>
        <w:t xml:space="preserve"> The period state and the matrix cell are taken from the Base scenario; Conservative and Positive are only sensitivities and do not change the cell.</w:t>
      </w:r>
    </w:p>
    <w:p w14:paraId="10A0E03F"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Shortfall takes priority.</w:t>
      </w:r>
      <w:r w:rsidRPr="000E4048">
        <w:rPr>
          <w:rFonts w:cs="Times New Roman"/>
        </w:rPr>
        <w:t xml:space="preserve"> If at least one day has cash below L, the period is TH01, even when there are days with cash above H. If no day is below L and there is a day above H, it is TH02. Otherwise it is in the monitoring zone and no cell is assigned.</w:t>
      </w:r>
    </w:p>
    <w:p w14:paraId="06C79BBE"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Three figures are not mixed.</w:t>
      </w:r>
      <w:r w:rsidRPr="000E4048">
        <w:rPr>
          <w:rFonts w:cs="Times New Roman"/>
        </w:rPr>
        <w:t xml:space="preserve"> The shortfall below the floor is FloorGap = L − Cash; the amount needed to restore to the target is TargetGap = Z − Cash; the negative portion is NegativeCash. The answer names each figure correctly.</w:t>
      </w:r>
    </w:p>
    <w:p w14:paraId="32AE8D1C"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A cash surplus is not yet idle cash.</w:t>
      </w:r>
      <w:r w:rsidRPr="000E4048">
        <w:rPr>
          <w:rFonts w:cs="Times New Roman"/>
        </w:rPr>
        <w:t xml:space="preserve"> The portion above H and the portion above Z are only a basis for consideration; sources from borrowing, customer advances or imminent obligations must not be called cash that can be invested.</w:t>
      </w:r>
    </w:p>
    <w:p w14:paraId="6D6830C7"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A forecast is not a decision.</w:t>
      </w:r>
      <w:r w:rsidRPr="000E4048">
        <w:rPr>
          <w:rFonts w:cs="Times New Roman"/>
        </w:rPr>
        <w:t xml:space="preserve"> The system does not advise borrowing, investing or forcing collection; the answer leads to Solutions (UC03) when the user asks “what should be done”.</w:t>
      </w:r>
    </w:p>
    <w:p w14:paraId="512438AE"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2.8.16.2 Daily cash state and period aggregation</w:t>
      </w:r>
    </w:p>
    <w:tbl>
      <w:tblPr>
        <w:tblW w:w="0" w:type="auto"/>
        <w:jc w:val="center"/>
        <w:tblLayout w:type="fixed"/>
        <w:tblLook w:val="04A0" w:firstRow="1" w:lastRow="0" w:firstColumn="1" w:lastColumn="0" w:noHBand="0" w:noVBand="1"/>
      </w:tblPr>
      <w:tblGrid>
        <w:gridCol w:w="1900"/>
        <w:gridCol w:w="1900"/>
        <w:gridCol w:w="2700"/>
        <w:gridCol w:w="2572"/>
      </w:tblGrid>
      <w:tr w:rsidR="004B7E2C" w:rsidRPr="000E4048" w14:paraId="5E503F7C" w14:textId="77777777">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59F44BF" w14:textId="77777777" w:rsidR="004B7E2C" w:rsidRPr="000E4048" w:rsidRDefault="00000000" w:rsidP="00BD4716">
            <w:pPr>
              <w:keepNext/>
              <w:spacing w:before="40" w:after="80" w:line="240" w:lineRule="auto"/>
              <w:rPr>
                <w:rFonts w:cs="Times New Roman"/>
              </w:rPr>
            </w:pPr>
            <w:r w:rsidRPr="000E4048">
              <w:rPr>
                <w:rFonts w:cs="Times New Roman"/>
                <w:b/>
                <w:sz w:val="22"/>
              </w:rPr>
              <w:t>State</w:t>
            </w:r>
          </w:p>
        </w:tc>
        <w:tc>
          <w:tcPr>
            <w:tcW w:w="19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A1D55E9" w14:textId="77777777" w:rsidR="004B7E2C" w:rsidRPr="000E4048" w:rsidRDefault="00000000" w:rsidP="00BD4716">
            <w:pPr>
              <w:keepNext/>
              <w:spacing w:before="40" w:after="80" w:line="240" w:lineRule="auto"/>
              <w:rPr>
                <w:rFonts w:cs="Times New Roman"/>
              </w:rPr>
            </w:pPr>
            <w:r w:rsidRPr="000E4048">
              <w:rPr>
                <w:rFonts w:cs="Times New Roman"/>
                <w:b/>
                <w:sz w:val="22"/>
              </w:rPr>
              <w:t>Daily condition</w:t>
            </w:r>
          </w:p>
        </w:tc>
        <w:tc>
          <w:tcPr>
            <w:tcW w:w="2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275B5AB" w14:textId="77777777" w:rsidR="004B7E2C" w:rsidRPr="000E4048" w:rsidRDefault="00000000" w:rsidP="00BD4716">
            <w:pPr>
              <w:keepNext/>
              <w:spacing w:before="40" w:after="80" w:line="240" w:lineRule="auto"/>
              <w:rPr>
                <w:rFonts w:cs="Times New Roman"/>
              </w:rPr>
            </w:pPr>
            <w:r w:rsidRPr="000E4048">
              <w:rPr>
                <w:rFonts w:cs="Times New Roman"/>
                <w:b/>
                <w:sz w:val="22"/>
              </w:rPr>
              <w:t>Period aggregation (Base)</w:t>
            </w:r>
          </w:p>
        </w:tc>
        <w:tc>
          <w:tcPr>
            <w:tcW w:w="25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8C73BDD" w14:textId="77777777" w:rsidR="004B7E2C" w:rsidRPr="000E4048" w:rsidRDefault="00000000" w:rsidP="00BD4716">
            <w:pPr>
              <w:keepNext/>
              <w:spacing w:before="40" w:after="80" w:line="240" w:lineRule="auto"/>
              <w:rPr>
                <w:rFonts w:cs="Times New Roman"/>
              </w:rPr>
            </w:pPr>
            <w:r w:rsidRPr="000E4048">
              <w:rPr>
                <w:rFonts w:cs="Times New Roman"/>
                <w:b/>
                <w:sz w:val="22"/>
              </w:rPr>
              <w:t>Display</w:t>
            </w:r>
          </w:p>
        </w:tc>
      </w:tr>
      <w:tr w:rsidR="004B7E2C" w:rsidRPr="000E4048" w14:paraId="55F98BFE"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A06CB6" w14:textId="77777777" w:rsidR="004B7E2C" w:rsidRPr="000E4048" w:rsidRDefault="00000000" w:rsidP="00BD4716">
            <w:pPr>
              <w:spacing w:before="40" w:after="80" w:line="240" w:lineRule="auto"/>
              <w:rPr>
                <w:rFonts w:cs="Times New Roman"/>
              </w:rPr>
            </w:pPr>
            <w:r w:rsidRPr="000E4048">
              <w:rPr>
                <w:rFonts w:cs="Times New Roman"/>
                <w:sz w:val="22"/>
              </w:rPr>
              <w:t>below_L – cash shortfall</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7754D6" w14:textId="77777777" w:rsidR="004B7E2C" w:rsidRPr="000E4048" w:rsidRDefault="00000000" w:rsidP="00BD4716">
            <w:pPr>
              <w:spacing w:before="40" w:after="80" w:line="240" w:lineRule="auto"/>
              <w:rPr>
                <w:rFonts w:cs="Times New Roman"/>
              </w:rPr>
            </w:pPr>
            <w:r w:rsidRPr="000E4048">
              <w:rPr>
                <w:rFonts w:cs="Times New Roman"/>
                <w:sz w:val="22"/>
              </w:rPr>
              <w:t>Cash_day &lt; L</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FE83F7" w14:textId="77777777" w:rsidR="004B7E2C" w:rsidRPr="000E4048" w:rsidRDefault="00000000" w:rsidP="00BD4716">
            <w:pPr>
              <w:spacing w:before="40" w:after="80" w:line="240" w:lineRule="auto"/>
              <w:rPr>
                <w:rFonts w:cs="Times New Roman"/>
              </w:rPr>
            </w:pPr>
            <w:r w:rsidRPr="000E4048">
              <w:rPr>
                <w:rFonts w:cs="Times New Roman"/>
                <w:sz w:val="22"/>
              </w:rPr>
              <w:t>At least one day → TH01</w:t>
            </w:r>
          </w:p>
        </w:tc>
        <w:tc>
          <w:tcPr>
            <w:tcW w:w="25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B1955B3" w14:textId="77777777" w:rsidR="004B7E2C" w:rsidRPr="000E4048" w:rsidRDefault="00000000" w:rsidP="00BD4716">
            <w:pPr>
              <w:spacing w:before="40" w:after="80" w:line="240" w:lineRule="auto"/>
              <w:rPr>
                <w:rFonts w:cs="Times New Roman"/>
              </w:rPr>
            </w:pPr>
            <w:r w:rsidRPr="000E4048">
              <w:rPr>
                <w:rFonts w:cs="Times New Roman"/>
                <w:sz w:val="22"/>
              </w:rPr>
              <w:t>Red; state FloorGap and TargetGap; negative cash is recorded separately</w:t>
            </w:r>
          </w:p>
        </w:tc>
      </w:tr>
      <w:tr w:rsidR="004B7E2C" w:rsidRPr="000E4048" w14:paraId="727DAACF"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7C728D" w14:textId="77777777" w:rsidR="004B7E2C" w:rsidRPr="000E4048" w:rsidRDefault="00000000" w:rsidP="00BD4716">
            <w:pPr>
              <w:spacing w:before="40" w:after="80" w:line="240" w:lineRule="auto"/>
              <w:rPr>
                <w:rFonts w:cs="Times New Roman"/>
              </w:rPr>
            </w:pPr>
            <w:r w:rsidRPr="000E4048">
              <w:rPr>
                <w:rFonts w:cs="Times New Roman"/>
                <w:sz w:val="22"/>
              </w:rPr>
              <w:t>at_L – touching the floor</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437EE9" w14:textId="77777777" w:rsidR="004B7E2C" w:rsidRPr="000E4048" w:rsidRDefault="00000000" w:rsidP="00BD4716">
            <w:pPr>
              <w:spacing w:before="40" w:after="80" w:line="240" w:lineRule="auto"/>
              <w:rPr>
                <w:rFonts w:cs="Times New Roman"/>
              </w:rPr>
            </w:pPr>
            <w:r w:rsidRPr="000E4048">
              <w:rPr>
                <w:rFonts w:cs="Times New Roman"/>
                <w:sz w:val="22"/>
              </w:rPr>
              <w:t>Cash_day = L</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689BDD" w14:textId="77777777" w:rsidR="004B7E2C" w:rsidRPr="000E4048" w:rsidRDefault="00000000" w:rsidP="00BD4716">
            <w:pPr>
              <w:spacing w:before="40" w:after="80" w:line="240" w:lineRule="auto"/>
              <w:rPr>
                <w:rFonts w:cs="Times New Roman"/>
              </w:rPr>
            </w:pPr>
            <w:r w:rsidRPr="000E4048">
              <w:rPr>
                <w:rFonts w:cs="Times New Roman"/>
                <w:sz w:val="22"/>
              </w:rPr>
              <w:t>Does not create TH01</w:t>
            </w:r>
          </w:p>
        </w:tc>
        <w:tc>
          <w:tcPr>
            <w:tcW w:w="25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306ACB" w14:textId="77777777" w:rsidR="004B7E2C" w:rsidRPr="000E4048" w:rsidRDefault="00000000" w:rsidP="00BD4716">
            <w:pPr>
              <w:spacing w:before="40" w:after="80" w:line="240" w:lineRule="auto"/>
              <w:rPr>
                <w:rFonts w:cs="Times New Roman"/>
              </w:rPr>
            </w:pPr>
            <w:r w:rsidRPr="000E4048">
              <w:rPr>
                <w:rFonts w:cs="Times New Roman"/>
                <w:sz w:val="22"/>
              </w:rPr>
              <w:t>Red, label “touching the floor”</w:t>
            </w:r>
          </w:p>
        </w:tc>
      </w:tr>
      <w:tr w:rsidR="004B7E2C" w:rsidRPr="000E4048" w14:paraId="65882747"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0EC8D3" w14:textId="77777777" w:rsidR="004B7E2C" w:rsidRPr="000E4048" w:rsidRDefault="00000000" w:rsidP="00BD4716">
            <w:pPr>
              <w:spacing w:before="40" w:after="80" w:line="240" w:lineRule="auto"/>
              <w:rPr>
                <w:rFonts w:cs="Times New Roman"/>
              </w:rPr>
            </w:pPr>
            <w:r w:rsidRPr="000E4048">
              <w:rPr>
                <w:rFonts w:cs="Times New Roman"/>
                <w:sz w:val="22"/>
              </w:rPr>
              <w:t>in_band – within the zone</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43B29C9" w14:textId="77777777" w:rsidR="004B7E2C" w:rsidRPr="000E4048" w:rsidRDefault="00000000" w:rsidP="00BD4716">
            <w:pPr>
              <w:spacing w:before="40" w:after="80" w:line="240" w:lineRule="auto"/>
              <w:rPr>
                <w:rFonts w:cs="Times New Roman"/>
              </w:rPr>
            </w:pPr>
            <w:r w:rsidRPr="000E4048">
              <w:rPr>
                <w:rFonts w:cs="Times New Roman"/>
                <w:sz w:val="22"/>
              </w:rPr>
              <w:t>L &lt; Cash_day ≤ H</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BEC368" w14:textId="77777777" w:rsidR="004B7E2C" w:rsidRPr="000E4048" w:rsidRDefault="00000000" w:rsidP="00BD4716">
            <w:pPr>
              <w:spacing w:before="40" w:after="80" w:line="240" w:lineRule="auto"/>
              <w:rPr>
                <w:rFonts w:cs="Times New Roman"/>
              </w:rPr>
            </w:pPr>
            <w:r w:rsidRPr="000E4048">
              <w:rPr>
                <w:rFonts w:cs="Times New Roman"/>
                <w:sz w:val="22"/>
              </w:rPr>
              <w:t>Every day within the zone → monitoring, no cell assigned</w:t>
            </w:r>
          </w:p>
        </w:tc>
        <w:tc>
          <w:tcPr>
            <w:tcW w:w="25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5B603E" w14:textId="77777777" w:rsidR="004B7E2C" w:rsidRPr="000E4048" w:rsidRDefault="00000000" w:rsidP="00BD4716">
            <w:pPr>
              <w:spacing w:before="40" w:after="80" w:line="240" w:lineRule="auto"/>
              <w:rPr>
                <w:rFonts w:cs="Times New Roman"/>
              </w:rPr>
            </w:pPr>
            <w:r w:rsidRPr="000E4048">
              <w:rPr>
                <w:rFonts w:cs="Times New Roman"/>
                <w:sz w:val="22"/>
              </w:rPr>
              <w:t>No shortfall warning; yellow / orange only when the policy q_yellow, q_orange has been confirmed</w:t>
            </w:r>
          </w:p>
        </w:tc>
      </w:tr>
      <w:tr w:rsidR="004B7E2C" w:rsidRPr="000E4048" w14:paraId="2478ED06"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57B944" w14:textId="77777777" w:rsidR="004B7E2C" w:rsidRPr="000E4048" w:rsidRDefault="00000000" w:rsidP="00BD4716">
            <w:pPr>
              <w:spacing w:before="40" w:after="80" w:line="240" w:lineRule="auto"/>
              <w:rPr>
                <w:rFonts w:cs="Times New Roman"/>
              </w:rPr>
            </w:pPr>
            <w:r w:rsidRPr="000E4048">
              <w:rPr>
                <w:rFonts w:cs="Times New Roman"/>
                <w:sz w:val="22"/>
              </w:rPr>
              <w:t>above_H – cash surplus</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6B43D0" w14:textId="77777777" w:rsidR="004B7E2C" w:rsidRPr="000E4048" w:rsidRDefault="00000000" w:rsidP="00BD4716">
            <w:pPr>
              <w:spacing w:before="40" w:after="80" w:line="240" w:lineRule="auto"/>
              <w:rPr>
                <w:rFonts w:cs="Times New Roman"/>
              </w:rPr>
            </w:pPr>
            <w:r w:rsidRPr="000E4048">
              <w:rPr>
                <w:rFonts w:cs="Times New Roman"/>
                <w:sz w:val="22"/>
              </w:rPr>
              <w:t>Cash_day &gt; H</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1561CB" w14:textId="77777777" w:rsidR="004B7E2C" w:rsidRPr="000E4048" w:rsidRDefault="00000000" w:rsidP="00BD4716">
            <w:pPr>
              <w:spacing w:before="40" w:after="80" w:line="240" w:lineRule="auto"/>
              <w:rPr>
                <w:rFonts w:cs="Times New Roman"/>
              </w:rPr>
            </w:pPr>
            <w:r w:rsidRPr="000E4048">
              <w:rPr>
                <w:rFonts w:cs="Times New Roman"/>
                <w:sz w:val="22"/>
              </w:rPr>
              <w:t>No day below L and at least one day above H → TH02</w:t>
            </w:r>
          </w:p>
        </w:tc>
        <w:tc>
          <w:tcPr>
            <w:tcW w:w="25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55A3C7" w14:textId="77777777" w:rsidR="004B7E2C" w:rsidRPr="000E4048" w:rsidRDefault="00000000" w:rsidP="00BD4716">
            <w:pPr>
              <w:spacing w:before="40" w:after="80" w:line="240" w:lineRule="auto"/>
              <w:rPr>
                <w:rFonts w:cs="Times New Roman"/>
              </w:rPr>
            </w:pPr>
            <w:r w:rsidRPr="000E4048">
              <w:rPr>
                <w:rFonts w:cs="Times New Roman"/>
                <w:sz w:val="22"/>
              </w:rPr>
              <w:t>Label “above the limit H”; AboveUpper = Cash − H; portion that can be brought down to Z = Cash − Z</w:t>
            </w:r>
          </w:p>
        </w:tc>
      </w:tr>
    </w:tbl>
    <w:p w14:paraId="4E29CFF4" w14:textId="77777777" w:rsidR="004B7E2C" w:rsidRPr="000E4048" w:rsidRDefault="00000000" w:rsidP="00BD4716">
      <w:pPr>
        <w:pStyle w:val="Caption"/>
        <w:jc w:val="center"/>
        <w:rPr>
          <w:rFonts w:cs="Times New Roman"/>
        </w:rPr>
      </w:pPr>
      <w:r w:rsidRPr="000E4048">
        <w:rPr>
          <w:rFonts w:cs="Times New Roman"/>
        </w:rPr>
        <w:t>Table 2-76: Daily cash state and period aggregation</w:t>
      </w:r>
    </w:p>
    <w:p w14:paraId="351B9623"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7E5B9607" w14:textId="77777777" w:rsidR="004B7E2C" w:rsidRPr="000E4048" w:rsidRDefault="00000000" w:rsidP="00BD4716">
      <w:pPr>
        <w:jc w:val="both"/>
        <w:rPr>
          <w:rFonts w:cs="Times New Roman"/>
        </w:rPr>
      </w:pPr>
      <w:r w:rsidRPr="000E4048">
        <w:rPr>
          <w:rFonts w:cs="Times New Roman"/>
        </w:rPr>
        <w:lastRenderedPageBreak/>
        <w:t>The state of each day is always stored in full (cash_state_day[]) so that the interface and the Chat can answer questions about a specific day; the period state (cash_state_period) is used for matrix routing.</w:t>
      </w:r>
    </w:p>
    <w:p w14:paraId="1A97782A"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2.8.16.3 Summary of the six cash scenarios</w:t>
      </w:r>
    </w:p>
    <w:tbl>
      <w:tblPr>
        <w:tblW w:w="0" w:type="auto"/>
        <w:jc w:val="center"/>
        <w:tblLayout w:type="fixed"/>
        <w:tblLook w:val="04A0" w:firstRow="1" w:lastRow="0" w:firstColumn="1" w:lastColumn="0" w:noHBand="0" w:noVBand="1"/>
      </w:tblPr>
      <w:tblGrid>
        <w:gridCol w:w="800"/>
        <w:gridCol w:w="1900"/>
        <w:gridCol w:w="4400"/>
        <w:gridCol w:w="1972"/>
      </w:tblGrid>
      <w:tr w:rsidR="004B7E2C" w:rsidRPr="000E4048" w14:paraId="75EDB266" w14:textId="77777777">
        <w:trPr>
          <w:cantSplit/>
          <w:tblHeader/>
          <w:jc w:val="center"/>
        </w:trPr>
        <w:tc>
          <w:tcPr>
            <w:tcW w:w="8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FE9B335"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19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38CCAD4" w14:textId="77777777" w:rsidR="004B7E2C" w:rsidRPr="000E4048" w:rsidRDefault="00000000" w:rsidP="00BD4716">
            <w:pPr>
              <w:keepNext/>
              <w:spacing w:before="40" w:after="80" w:line="240" w:lineRule="auto"/>
              <w:rPr>
                <w:rFonts w:cs="Times New Roman"/>
              </w:rPr>
            </w:pPr>
            <w:r w:rsidRPr="000E4048">
              <w:rPr>
                <w:rFonts w:cs="Times New Roman"/>
                <w:b/>
                <w:sz w:val="22"/>
              </w:rPr>
              <w:t>Name</w:t>
            </w:r>
          </w:p>
        </w:tc>
        <w:tc>
          <w:tcPr>
            <w:tcW w:w="44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B4DE0EF" w14:textId="77777777" w:rsidR="004B7E2C" w:rsidRPr="000E4048" w:rsidRDefault="00000000" w:rsidP="00BD4716">
            <w:pPr>
              <w:keepNext/>
              <w:spacing w:before="40" w:after="80" w:line="240" w:lineRule="auto"/>
              <w:rPr>
                <w:rFonts w:cs="Times New Roman"/>
              </w:rPr>
            </w:pPr>
            <w:r w:rsidRPr="000E4048">
              <w:rPr>
                <w:rFonts w:cs="Times New Roman"/>
                <w:b/>
                <w:sz w:val="22"/>
              </w:rPr>
              <w:t>Identification condition on Base</w:t>
            </w:r>
          </w:p>
        </w:tc>
        <w:tc>
          <w:tcPr>
            <w:tcW w:w="19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5BB1A54" w14:textId="77777777" w:rsidR="004B7E2C" w:rsidRPr="000E4048" w:rsidRDefault="00000000" w:rsidP="00BD4716">
            <w:pPr>
              <w:keepNext/>
              <w:spacing w:before="40" w:after="80" w:line="240" w:lineRule="auto"/>
              <w:rPr>
                <w:rFonts w:cs="Times New Roman"/>
              </w:rPr>
            </w:pPr>
            <w:r w:rsidRPr="000E4048">
              <w:rPr>
                <w:rFonts w:cs="Times New Roman"/>
                <w:b/>
                <w:sz w:val="22"/>
              </w:rPr>
              <w:t>TH / cell</w:t>
            </w:r>
          </w:p>
        </w:tc>
      </w:tr>
      <w:tr w:rsidR="004B7E2C" w:rsidRPr="000E4048" w14:paraId="389CB389"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E1E180" w14:textId="77777777" w:rsidR="004B7E2C" w:rsidRPr="000E4048" w:rsidRDefault="00000000" w:rsidP="00BD4716">
            <w:pPr>
              <w:spacing w:before="40" w:after="80" w:line="240" w:lineRule="auto"/>
              <w:rPr>
                <w:rFonts w:cs="Times New Roman"/>
              </w:rPr>
            </w:pPr>
            <w:r w:rsidRPr="000E4048">
              <w:rPr>
                <w:rFonts w:cs="Times New Roman"/>
                <w:sz w:val="22"/>
              </w:rPr>
              <w:t>CS1</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94BB74" w14:textId="77777777" w:rsidR="004B7E2C" w:rsidRPr="000E4048" w:rsidRDefault="00000000" w:rsidP="00BD4716">
            <w:pPr>
              <w:spacing w:before="40" w:after="80" w:line="240" w:lineRule="auto"/>
              <w:rPr>
                <w:rFonts w:cs="Times New Roman"/>
              </w:rPr>
            </w:pPr>
            <w:r w:rsidRPr="000E4048">
              <w:rPr>
                <w:rFonts w:cs="Times New Roman"/>
                <w:sz w:val="22"/>
              </w:rPr>
              <w:t>Temporary shortfall</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E7FD5A" w14:textId="77777777" w:rsidR="004B7E2C" w:rsidRPr="000E4048" w:rsidRDefault="00000000" w:rsidP="00BD4716">
            <w:pPr>
              <w:spacing w:before="40" w:after="80" w:line="240" w:lineRule="auto"/>
              <w:rPr>
                <w:rFonts w:cs="Times New Roman"/>
              </w:rPr>
            </w:pPr>
            <w:r w:rsidRPr="000E4048">
              <w:rPr>
                <w:rFonts w:cs="Times New Roman"/>
                <w:sz w:val="22"/>
              </w:rPr>
              <w:t>Has days below L; every shortfall episode ends within the period and the longest episode is &lt; 28 days; no negative days; no days above H.</w:t>
            </w:r>
          </w:p>
        </w:tc>
        <w:tc>
          <w:tcPr>
            <w:tcW w:w="1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EF1F9D" w14:textId="77777777" w:rsidR="004B7E2C" w:rsidRPr="000E4048" w:rsidRDefault="00000000" w:rsidP="00BD4716">
            <w:pPr>
              <w:spacing w:before="40" w:after="80" w:line="240" w:lineRule="auto"/>
              <w:rPr>
                <w:rFonts w:cs="Times New Roman"/>
              </w:rPr>
            </w:pPr>
            <w:r w:rsidRPr="000E4048">
              <w:rPr>
                <w:rFonts w:cs="Times New Roman"/>
                <w:sz w:val="22"/>
              </w:rPr>
              <w:t>TH01 → M1 / M3 / M5</w:t>
            </w:r>
          </w:p>
        </w:tc>
      </w:tr>
      <w:tr w:rsidR="004B7E2C" w:rsidRPr="000E4048" w14:paraId="09019E9C"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EA05F04" w14:textId="77777777" w:rsidR="004B7E2C" w:rsidRPr="000E4048" w:rsidRDefault="00000000" w:rsidP="00BD4716">
            <w:pPr>
              <w:spacing w:before="40" w:after="80" w:line="240" w:lineRule="auto"/>
              <w:rPr>
                <w:rFonts w:cs="Times New Roman"/>
              </w:rPr>
            </w:pPr>
            <w:r w:rsidRPr="000E4048">
              <w:rPr>
                <w:rFonts w:cs="Times New Roman"/>
                <w:sz w:val="22"/>
              </w:rPr>
              <w:t>CS2</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96A0AE6" w14:textId="77777777" w:rsidR="004B7E2C" w:rsidRPr="000E4048" w:rsidRDefault="00000000" w:rsidP="00BD4716">
            <w:pPr>
              <w:spacing w:before="40" w:after="80" w:line="240" w:lineRule="auto"/>
              <w:rPr>
                <w:rFonts w:cs="Times New Roman"/>
              </w:rPr>
            </w:pPr>
            <w:r w:rsidRPr="000E4048">
              <w:rPr>
                <w:rFonts w:cs="Times New Roman"/>
                <w:sz w:val="22"/>
              </w:rPr>
              <w:t>Prolonged shortfall</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30E982" w14:textId="77777777" w:rsidR="004B7E2C" w:rsidRPr="000E4048" w:rsidRDefault="00000000" w:rsidP="00BD4716">
            <w:pPr>
              <w:spacing w:before="40" w:after="80" w:line="240" w:lineRule="auto"/>
              <w:rPr>
                <w:rFonts w:cs="Times New Roman"/>
              </w:rPr>
            </w:pPr>
            <w:r w:rsidRPr="000E4048">
              <w:rPr>
                <w:rFonts w:cs="Times New Roman"/>
                <w:sz w:val="22"/>
              </w:rPr>
              <w:t>Has days below L and an episode lasting ≥ 28 days or still short on the last day of the period; no negative days.</w:t>
            </w:r>
          </w:p>
        </w:tc>
        <w:tc>
          <w:tcPr>
            <w:tcW w:w="1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7ACC6F" w14:textId="77777777" w:rsidR="004B7E2C" w:rsidRPr="000E4048" w:rsidRDefault="00000000" w:rsidP="00BD4716">
            <w:pPr>
              <w:spacing w:before="40" w:after="80" w:line="240" w:lineRule="auto"/>
              <w:rPr>
                <w:rFonts w:cs="Times New Roman"/>
              </w:rPr>
            </w:pPr>
            <w:r w:rsidRPr="000E4048">
              <w:rPr>
                <w:rFonts w:cs="Times New Roman"/>
                <w:sz w:val="22"/>
              </w:rPr>
              <w:t>TH01 → M1 / M3 / M5</w:t>
            </w:r>
          </w:p>
        </w:tc>
      </w:tr>
      <w:tr w:rsidR="004B7E2C" w:rsidRPr="000E4048" w14:paraId="4880E595"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2E89CF" w14:textId="77777777" w:rsidR="004B7E2C" w:rsidRPr="000E4048" w:rsidRDefault="00000000" w:rsidP="00BD4716">
            <w:pPr>
              <w:spacing w:before="40" w:after="80" w:line="240" w:lineRule="auto"/>
              <w:rPr>
                <w:rFonts w:cs="Times New Roman"/>
              </w:rPr>
            </w:pPr>
            <w:r w:rsidRPr="000E4048">
              <w:rPr>
                <w:rFonts w:cs="Times New Roman"/>
                <w:sz w:val="22"/>
              </w:rPr>
              <w:t>CS3</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699A72" w14:textId="77777777" w:rsidR="004B7E2C" w:rsidRPr="000E4048" w:rsidRDefault="00000000" w:rsidP="00BD4716">
            <w:pPr>
              <w:spacing w:before="40" w:after="80" w:line="240" w:lineRule="auto"/>
              <w:rPr>
                <w:rFonts w:cs="Times New Roman"/>
              </w:rPr>
            </w:pPr>
            <w:r w:rsidRPr="000E4048">
              <w:rPr>
                <w:rFonts w:cs="Times New Roman"/>
                <w:sz w:val="22"/>
              </w:rPr>
              <w:t>Shortfall with negative cash</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056F5DC" w14:textId="77777777" w:rsidR="004B7E2C" w:rsidRPr="000E4048" w:rsidRDefault="00000000" w:rsidP="00BD4716">
            <w:pPr>
              <w:spacing w:before="40" w:after="80" w:line="240" w:lineRule="auto"/>
              <w:rPr>
                <w:rFonts w:cs="Times New Roman"/>
              </w:rPr>
            </w:pPr>
            <w:r w:rsidRPr="000E4048">
              <w:rPr>
                <w:rFonts w:cs="Times New Roman"/>
                <w:sz w:val="22"/>
              </w:rPr>
              <w:t>At least one day with Cash_day &lt; 0.</w:t>
            </w:r>
          </w:p>
        </w:tc>
        <w:tc>
          <w:tcPr>
            <w:tcW w:w="1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22C8DE" w14:textId="77777777" w:rsidR="004B7E2C" w:rsidRPr="000E4048" w:rsidRDefault="00000000" w:rsidP="00BD4716">
            <w:pPr>
              <w:spacing w:before="40" w:after="80" w:line="240" w:lineRule="auto"/>
              <w:rPr>
                <w:rFonts w:cs="Times New Roman"/>
              </w:rPr>
            </w:pPr>
            <w:r w:rsidRPr="000E4048">
              <w:rPr>
                <w:rFonts w:cs="Times New Roman"/>
                <w:sz w:val="22"/>
              </w:rPr>
              <w:t>TH01 → M1 / M3 / M5</w:t>
            </w:r>
          </w:p>
        </w:tc>
      </w:tr>
      <w:tr w:rsidR="004B7E2C" w:rsidRPr="000E4048" w14:paraId="1213F8E7"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F4656A" w14:textId="77777777" w:rsidR="004B7E2C" w:rsidRPr="000E4048" w:rsidRDefault="00000000" w:rsidP="00BD4716">
            <w:pPr>
              <w:spacing w:before="40" w:after="80" w:line="240" w:lineRule="auto"/>
              <w:rPr>
                <w:rFonts w:cs="Times New Roman"/>
              </w:rPr>
            </w:pPr>
            <w:r w:rsidRPr="000E4048">
              <w:rPr>
                <w:rFonts w:cs="Times New Roman"/>
                <w:sz w:val="22"/>
              </w:rPr>
              <w:t>CS4</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E356A5" w14:textId="77777777" w:rsidR="004B7E2C" w:rsidRPr="000E4048" w:rsidRDefault="00000000" w:rsidP="00BD4716">
            <w:pPr>
              <w:spacing w:before="40" w:after="80" w:line="240" w:lineRule="auto"/>
              <w:rPr>
                <w:rFonts w:cs="Times New Roman"/>
              </w:rPr>
            </w:pPr>
            <w:r w:rsidRPr="000E4048">
              <w:rPr>
                <w:rFonts w:cs="Times New Roman"/>
                <w:sz w:val="22"/>
              </w:rPr>
              <w:t>Shortfall followed by surplus in the same period</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7FC831" w14:textId="77777777" w:rsidR="004B7E2C" w:rsidRPr="000E4048" w:rsidRDefault="00000000" w:rsidP="00BD4716">
            <w:pPr>
              <w:spacing w:before="40" w:after="80" w:line="240" w:lineRule="auto"/>
              <w:rPr>
                <w:rFonts w:cs="Times New Roman"/>
              </w:rPr>
            </w:pPr>
            <w:r w:rsidRPr="000E4048">
              <w:rPr>
                <w:rFonts w:cs="Times New Roman"/>
                <w:sz w:val="22"/>
              </w:rPr>
              <w:t>Has days below L and days above H (in any order).</w:t>
            </w:r>
          </w:p>
        </w:tc>
        <w:tc>
          <w:tcPr>
            <w:tcW w:w="1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2FC7E2" w14:textId="77777777" w:rsidR="004B7E2C" w:rsidRPr="000E4048" w:rsidRDefault="00000000" w:rsidP="00BD4716">
            <w:pPr>
              <w:spacing w:before="40" w:after="80" w:line="240" w:lineRule="auto"/>
              <w:rPr>
                <w:rFonts w:cs="Times New Roman"/>
              </w:rPr>
            </w:pPr>
            <w:r w:rsidRPr="000E4048">
              <w:rPr>
                <w:rFonts w:cs="Times New Roman"/>
                <w:sz w:val="22"/>
              </w:rPr>
              <w:t>TH01 (shortfall priority) → M1 / M3 / M5</w:t>
            </w:r>
          </w:p>
        </w:tc>
      </w:tr>
      <w:tr w:rsidR="004B7E2C" w:rsidRPr="000E4048" w14:paraId="17586466"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407A8E" w14:textId="77777777" w:rsidR="004B7E2C" w:rsidRPr="000E4048" w:rsidRDefault="00000000" w:rsidP="00BD4716">
            <w:pPr>
              <w:spacing w:before="40" w:after="80" w:line="240" w:lineRule="auto"/>
              <w:rPr>
                <w:rFonts w:cs="Times New Roman"/>
              </w:rPr>
            </w:pPr>
            <w:r w:rsidRPr="000E4048">
              <w:rPr>
                <w:rFonts w:cs="Times New Roman"/>
                <w:sz w:val="22"/>
              </w:rPr>
              <w:t>CS5</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BAA5BBF" w14:textId="77777777" w:rsidR="004B7E2C" w:rsidRPr="000E4048" w:rsidRDefault="00000000" w:rsidP="00BD4716">
            <w:pPr>
              <w:spacing w:before="40" w:after="80" w:line="240" w:lineRule="auto"/>
              <w:rPr>
                <w:rFonts w:cs="Times New Roman"/>
              </w:rPr>
            </w:pPr>
            <w:r w:rsidRPr="000E4048">
              <w:rPr>
                <w:rFonts w:cs="Times New Roman"/>
                <w:sz w:val="22"/>
              </w:rPr>
              <w:t>Cash surplus</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8E9723" w14:textId="77777777" w:rsidR="004B7E2C" w:rsidRPr="000E4048" w:rsidRDefault="00000000" w:rsidP="00BD4716">
            <w:pPr>
              <w:spacing w:before="40" w:after="80" w:line="240" w:lineRule="auto"/>
              <w:rPr>
                <w:rFonts w:cs="Times New Roman"/>
              </w:rPr>
            </w:pPr>
            <w:r w:rsidRPr="000E4048">
              <w:rPr>
                <w:rFonts w:cs="Times New Roman"/>
                <w:sz w:val="22"/>
              </w:rPr>
              <w:t>No days below L; at least one day above H.</w:t>
            </w:r>
          </w:p>
        </w:tc>
        <w:tc>
          <w:tcPr>
            <w:tcW w:w="1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48F127" w14:textId="77777777" w:rsidR="004B7E2C" w:rsidRPr="000E4048" w:rsidRDefault="00000000" w:rsidP="00BD4716">
            <w:pPr>
              <w:spacing w:before="40" w:after="80" w:line="240" w:lineRule="auto"/>
              <w:rPr>
                <w:rFonts w:cs="Times New Roman"/>
              </w:rPr>
            </w:pPr>
            <w:r w:rsidRPr="000E4048">
              <w:rPr>
                <w:rFonts w:cs="Times New Roman"/>
                <w:sz w:val="22"/>
              </w:rPr>
              <w:t>TH02 → M2 / M4 / M6</w:t>
            </w:r>
          </w:p>
        </w:tc>
      </w:tr>
      <w:tr w:rsidR="004B7E2C" w:rsidRPr="000E4048" w14:paraId="3D042C2C"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51060DE" w14:textId="77777777" w:rsidR="004B7E2C" w:rsidRPr="000E4048" w:rsidRDefault="00000000" w:rsidP="00BD4716">
            <w:pPr>
              <w:spacing w:before="40" w:after="80" w:line="240" w:lineRule="auto"/>
              <w:rPr>
                <w:rFonts w:cs="Times New Roman"/>
              </w:rPr>
            </w:pPr>
            <w:r w:rsidRPr="000E4048">
              <w:rPr>
                <w:rFonts w:cs="Times New Roman"/>
                <w:sz w:val="22"/>
              </w:rPr>
              <w:t>CS6</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60E6E2" w14:textId="77777777" w:rsidR="004B7E2C" w:rsidRPr="000E4048" w:rsidRDefault="00000000" w:rsidP="00BD4716">
            <w:pPr>
              <w:spacing w:before="40" w:after="80" w:line="240" w:lineRule="auto"/>
              <w:rPr>
                <w:rFonts w:cs="Times New Roman"/>
              </w:rPr>
            </w:pPr>
            <w:r w:rsidRPr="000E4048">
              <w:rPr>
                <w:rFonts w:cs="Times New Roman"/>
                <w:sz w:val="22"/>
              </w:rPr>
              <w:t>In the monitoring zone</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865BD2" w14:textId="77777777" w:rsidR="004B7E2C" w:rsidRPr="000E4048" w:rsidRDefault="00000000" w:rsidP="00BD4716">
            <w:pPr>
              <w:spacing w:before="40" w:after="80" w:line="240" w:lineRule="auto"/>
              <w:rPr>
                <w:rFonts w:cs="Times New Roman"/>
              </w:rPr>
            </w:pPr>
            <w:r w:rsidRPr="000E4048">
              <w:rPr>
                <w:rFonts w:cs="Times New Roman"/>
                <w:sz w:val="22"/>
              </w:rPr>
              <w:t>Every day L ≤ Cash_day ≤ H.</w:t>
            </w:r>
          </w:p>
        </w:tc>
        <w:tc>
          <w:tcPr>
            <w:tcW w:w="1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7D5A76" w14:textId="77777777" w:rsidR="004B7E2C" w:rsidRPr="000E4048" w:rsidRDefault="00000000" w:rsidP="00BD4716">
            <w:pPr>
              <w:spacing w:before="40" w:after="80" w:line="240" w:lineRule="auto"/>
              <w:rPr>
                <w:rFonts w:cs="Times New Roman"/>
              </w:rPr>
            </w:pPr>
            <w:r w:rsidRPr="000E4048">
              <w:rPr>
                <w:rFonts w:cs="Times New Roman"/>
                <w:sz w:val="22"/>
              </w:rPr>
              <w:t>No TH01 / TH02; no cell assigned</w:t>
            </w:r>
          </w:p>
        </w:tc>
      </w:tr>
    </w:tbl>
    <w:p w14:paraId="641F5C83" w14:textId="77777777" w:rsidR="004B7E2C" w:rsidRPr="000E4048" w:rsidRDefault="00000000" w:rsidP="00BD4716">
      <w:pPr>
        <w:pStyle w:val="Caption"/>
        <w:jc w:val="center"/>
        <w:rPr>
          <w:rFonts w:cs="Times New Roman"/>
        </w:rPr>
      </w:pPr>
      <w:r w:rsidRPr="000E4048">
        <w:rPr>
          <w:rFonts w:cs="Times New Roman"/>
        </w:rPr>
        <w:t>Table 2-77: Six cash scenarios CS1 – CS6</w:t>
      </w:r>
    </w:p>
    <w:p w14:paraId="222D0733"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47A01CD" w14:textId="77777777" w:rsidR="004B7E2C" w:rsidRPr="000E4048" w:rsidRDefault="00000000" w:rsidP="00BD4716">
      <w:pPr>
        <w:jc w:val="both"/>
        <w:rPr>
          <w:rFonts w:cs="Times New Roman"/>
        </w:rPr>
      </w:pPr>
      <w:r w:rsidRPr="000E4048">
        <w:rPr>
          <w:rFonts w:cs="Times New Roman"/>
        </w:rPr>
        <w:t>The cash scenario only determines the presentation and the answer; the TH code and the matrix cell still follow Table 2-72 and Table 2-73. A run has exactly one CS code.</w:t>
      </w:r>
    </w:p>
    <w:p w14:paraId="47A3D9E2"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2.8.16.4 Specification of each cash scenario</w:t>
      </w:r>
    </w:p>
    <w:tbl>
      <w:tblPr>
        <w:tblW w:w="0" w:type="auto"/>
        <w:jc w:val="center"/>
        <w:tblLayout w:type="fixed"/>
        <w:tblLook w:val="04A0" w:firstRow="1" w:lastRow="0" w:firstColumn="1" w:lastColumn="0" w:noHBand="0" w:noVBand="1"/>
      </w:tblPr>
      <w:tblGrid>
        <w:gridCol w:w="2100"/>
        <w:gridCol w:w="6972"/>
      </w:tblGrid>
      <w:tr w:rsidR="004B7E2C" w:rsidRPr="000E4048" w14:paraId="1F05CE40" w14:textId="77777777">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3EA86B8" w14:textId="77777777" w:rsidR="004B7E2C" w:rsidRPr="000E4048" w:rsidRDefault="00000000" w:rsidP="00BD4716">
            <w:pPr>
              <w:keepNext/>
              <w:spacing w:before="40" w:after="80" w:line="240" w:lineRule="auto"/>
              <w:rPr>
                <w:rFonts w:cs="Times New Roman"/>
              </w:rPr>
            </w:pPr>
            <w:r w:rsidRPr="000E4048">
              <w:rPr>
                <w:rFonts w:cs="Times New Roman"/>
                <w:b/>
                <w:sz w:val="22"/>
              </w:rPr>
              <w:t>Item</w:t>
            </w:r>
          </w:p>
        </w:tc>
        <w:tc>
          <w:tcPr>
            <w:tcW w:w="69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73F35F6" w14:textId="77777777" w:rsidR="004B7E2C" w:rsidRPr="000E4048" w:rsidRDefault="00000000" w:rsidP="00BD4716">
            <w:pPr>
              <w:keepNext/>
              <w:spacing w:before="40" w:after="80" w:line="240" w:lineRule="auto"/>
              <w:rPr>
                <w:rFonts w:cs="Times New Roman"/>
              </w:rPr>
            </w:pPr>
            <w:r w:rsidRPr="000E4048">
              <w:rPr>
                <w:rFonts w:cs="Times New Roman"/>
                <w:b/>
                <w:sz w:val="22"/>
              </w:rPr>
              <w:t>Content</w:t>
            </w:r>
          </w:p>
        </w:tc>
      </w:tr>
      <w:tr w:rsidR="004B7E2C" w:rsidRPr="000E4048" w14:paraId="73F40B15"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CC62359" w14:textId="77777777" w:rsidR="004B7E2C" w:rsidRPr="000E4048" w:rsidRDefault="00000000" w:rsidP="00BD4716">
            <w:pPr>
              <w:spacing w:before="40" w:after="80" w:line="240" w:lineRule="auto"/>
              <w:rPr>
                <w:rFonts w:cs="Times New Roman"/>
              </w:rPr>
            </w:pPr>
            <w:r w:rsidRPr="000E4048">
              <w:rPr>
                <w:rFonts w:cs="Times New Roman"/>
                <w:b/>
                <w:sz w:val="22"/>
              </w:rPr>
              <w:t>Identification condition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46ECB8" w14:textId="77777777" w:rsidR="004B7E2C" w:rsidRPr="000E4048" w:rsidRDefault="00000000" w:rsidP="00BD4716">
            <w:pPr>
              <w:spacing w:before="40" w:after="80" w:line="240" w:lineRule="auto"/>
              <w:rPr>
                <w:rFonts w:cs="Times New Roman"/>
              </w:rPr>
            </w:pPr>
            <w:r w:rsidRPr="000E4048">
              <w:rPr>
                <w:rFonts w:cs="Times New Roman"/>
                <w:sz w:val="22"/>
              </w:rPr>
              <w:t>Base has days with Cash_day &lt; L; every shortfall episode has a recovery day within the period; the longest episode is &lt; 28 days; no negative days; no days above H.</w:t>
            </w:r>
          </w:p>
        </w:tc>
      </w:tr>
      <w:tr w:rsidR="004B7E2C" w:rsidRPr="000E4048" w14:paraId="7F3ADEDE"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45A2654" w14:textId="77777777" w:rsidR="004B7E2C" w:rsidRPr="000E4048" w:rsidRDefault="00000000" w:rsidP="00BD4716">
            <w:pPr>
              <w:spacing w:before="40" w:after="80" w:line="240" w:lineRule="auto"/>
              <w:rPr>
                <w:rFonts w:cs="Times New Roman"/>
              </w:rPr>
            </w:pPr>
            <w:r w:rsidRPr="000E4048">
              <w:rPr>
                <w:rFonts w:cs="Times New Roman"/>
                <w:b/>
                <w:sz w:val="22"/>
              </w:rPr>
              <w:t>Handover result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7D4E8A" w14:textId="77777777" w:rsidR="004B7E2C" w:rsidRPr="000E4048" w:rsidRDefault="00000000" w:rsidP="00BD4716">
            <w:pPr>
              <w:spacing w:before="40" w:after="80" w:line="240" w:lineRule="auto"/>
              <w:rPr>
                <w:rFonts w:cs="Times New Roman"/>
              </w:rPr>
            </w:pPr>
            <w:r w:rsidRPr="000E4048">
              <w:rPr>
                <w:rFonts w:cs="Times New Roman"/>
                <w:sz w:val="22"/>
              </w:rPr>
              <w:t>TH01; episodes[] (first day, last day, number of days, lowest balance, lowest day, largest FloorGap, largest TargetGap, recovery day); RequiredCash0_L, RequiredCash0_Z; drivers[] for each episode.</w:t>
            </w:r>
          </w:p>
        </w:tc>
      </w:tr>
      <w:tr w:rsidR="004B7E2C" w:rsidRPr="000E4048" w14:paraId="17929BA4"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084E995" w14:textId="77777777" w:rsidR="004B7E2C" w:rsidRPr="000E4048" w:rsidRDefault="00000000" w:rsidP="00BD4716">
            <w:pPr>
              <w:spacing w:before="40" w:after="80" w:line="240" w:lineRule="auto"/>
              <w:rPr>
                <w:rFonts w:cs="Times New Roman"/>
              </w:rPr>
            </w:pPr>
            <w:r w:rsidRPr="000E4048">
              <w:rPr>
                <w:rFonts w:cs="Times New Roman"/>
                <w:b/>
                <w:sz w:val="22"/>
              </w:rPr>
              <w:t>Display</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601A137" w14:textId="77777777" w:rsidR="004B7E2C" w:rsidRPr="000E4048" w:rsidRDefault="00000000" w:rsidP="00BD4716">
            <w:pPr>
              <w:spacing w:before="40" w:after="80" w:line="240" w:lineRule="auto"/>
              <w:rPr>
                <w:rFonts w:cs="Times New Roman"/>
              </w:rPr>
            </w:pPr>
            <w:r w:rsidRPr="000E4048">
              <w:rPr>
                <w:rFonts w:cs="Times New Roman"/>
                <w:sz w:val="22"/>
              </w:rPr>
              <w:t>A red card “Temporary cash shortfall”; a balance chart with three lines L, Z, H; a red zone marking the shortfall episode; a list of large payments before the lowest day and the expected receipts immediately after.</w:t>
            </w:r>
          </w:p>
        </w:tc>
      </w:tr>
      <w:tr w:rsidR="004B7E2C" w:rsidRPr="000E4048" w14:paraId="0A6FBC0F"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E69A231" w14:textId="77777777" w:rsidR="004B7E2C" w:rsidRPr="000E4048" w:rsidRDefault="00000000" w:rsidP="00BD4716">
            <w:pPr>
              <w:spacing w:before="40" w:after="80" w:line="240" w:lineRule="auto"/>
              <w:rPr>
                <w:rFonts w:cs="Times New Roman"/>
              </w:rPr>
            </w:pPr>
            <w:r w:rsidRPr="000E4048">
              <w:rPr>
                <w:rFonts w:cs="Times New Roman"/>
                <w:b/>
                <w:sz w:val="22"/>
              </w:rPr>
              <w:t>Internal variants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8013CE" w14:textId="77777777" w:rsidR="004B7E2C" w:rsidRPr="000E4048" w:rsidRDefault="00000000" w:rsidP="00BD4716">
            <w:pPr>
              <w:spacing w:before="40" w:after="80" w:line="240" w:lineRule="auto"/>
              <w:rPr>
                <w:rFonts w:cs="Times New Roman"/>
              </w:rPr>
            </w:pPr>
            <w:r w:rsidRPr="000E4048">
              <w:rPr>
                <w:rFonts w:cs="Times New Roman"/>
                <w:sz w:val="22"/>
              </w:rPr>
              <w:t>a) Shortfall already at the cut-off date: Cash0 &lt; L – the first sentence states “the current balance is already below the minimum level”.</w:t>
            </w:r>
          </w:p>
          <w:p w14:paraId="7D84B626" w14:textId="77777777" w:rsidR="004B7E2C" w:rsidRPr="000E4048" w:rsidRDefault="00000000" w:rsidP="00BD4716">
            <w:pPr>
              <w:spacing w:before="40" w:after="80" w:line="240" w:lineRule="auto"/>
              <w:rPr>
                <w:rFonts w:cs="Times New Roman"/>
              </w:rPr>
            </w:pPr>
            <w:r w:rsidRPr="000E4048">
              <w:rPr>
                <w:rFonts w:cs="Times New Roman"/>
                <w:sz w:val="22"/>
              </w:rPr>
              <w:t>b) Several short episodes: list each episode; do not add up the FloorGap of the episodes.</w:t>
            </w:r>
          </w:p>
          <w:p w14:paraId="674CDAB8" w14:textId="77777777" w:rsidR="004B7E2C" w:rsidRPr="000E4048" w:rsidRDefault="00000000" w:rsidP="00BD4716">
            <w:pPr>
              <w:spacing w:before="40" w:after="80" w:line="240" w:lineRule="auto"/>
              <w:rPr>
                <w:rFonts w:cs="Times New Roman"/>
              </w:rPr>
            </w:pPr>
            <w:r w:rsidRPr="000E4048">
              <w:rPr>
                <w:rFonts w:cs="Times New Roman"/>
                <w:sz w:val="22"/>
              </w:rPr>
              <w:t>c) Only Conservative is short: it does not belong to CS1 (see sensitivity).</w:t>
            </w:r>
          </w:p>
        </w:tc>
      </w:tr>
      <w:tr w:rsidR="004B7E2C" w:rsidRPr="000E4048" w14:paraId="496BDC94"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B8E3E8C" w14:textId="77777777" w:rsidR="004B7E2C" w:rsidRPr="000E4048" w:rsidRDefault="00000000" w:rsidP="00BD4716">
            <w:pPr>
              <w:spacing w:before="40" w:after="80" w:line="240" w:lineRule="auto"/>
              <w:rPr>
                <w:rFonts w:cs="Times New Roman"/>
              </w:rPr>
            </w:pPr>
            <w:r w:rsidRPr="000E4048">
              <w:rPr>
                <w:rFonts w:cs="Times New Roman"/>
                <w:b/>
                <w:sz w:val="22"/>
              </w:rPr>
              <w:lastRenderedPageBreak/>
              <w:t>Sample interpretation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027C6B" w14:textId="77777777" w:rsidR="004B7E2C" w:rsidRPr="000E4048" w:rsidRDefault="00000000" w:rsidP="00BD4716">
            <w:pPr>
              <w:spacing w:before="40" w:after="80" w:line="240" w:lineRule="auto"/>
              <w:rPr>
                <w:rFonts w:cs="Times New Roman"/>
              </w:rPr>
            </w:pPr>
            <w:r w:rsidRPr="000E4048">
              <w:rPr>
                <w:rFonts w:cs="Times New Roman"/>
                <w:sz w:val="22"/>
              </w:rPr>
              <w:t>“Under the Base scenario, cash falls below the minimum level {L} for {n} days, from {d1} to {d2}; the lowest is {MinCash} on {dmin}, a shortfall of {FloorGap} against the minimum level. Restoring cash to the target level {Z} requires {TargetGap}. Cash recovers from {drec} thanks to {main receipt}.”</w:t>
            </w:r>
          </w:p>
        </w:tc>
      </w:tr>
      <w:tr w:rsidR="004B7E2C" w:rsidRPr="000E4048" w14:paraId="41A54416"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9F9ED16" w14:textId="77777777" w:rsidR="004B7E2C" w:rsidRPr="000E4048" w:rsidRDefault="00000000" w:rsidP="00BD4716">
            <w:pPr>
              <w:spacing w:before="40" w:after="80" w:line="240" w:lineRule="auto"/>
              <w:rPr>
                <w:rFonts w:cs="Times New Roman"/>
              </w:rPr>
            </w:pPr>
            <w:r w:rsidRPr="000E4048">
              <w:rPr>
                <w:rFonts w:cs="Times New Roman"/>
                <w:b/>
                <w:sz w:val="22"/>
              </w:rPr>
              <w:t>Answer when asked through the Chat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093E3C" w14:textId="77777777" w:rsidR="004B7E2C" w:rsidRPr="000E4048" w:rsidRDefault="00000000" w:rsidP="00BD4716">
            <w:pPr>
              <w:spacing w:before="40" w:after="80" w:line="240" w:lineRule="auto"/>
              <w:rPr>
                <w:rFonts w:cs="Times New Roman"/>
              </w:rPr>
            </w:pPr>
            <w:r w:rsidRPr="000E4048">
              <w:rPr>
                <w:rFonts w:cs="Times New Roman"/>
                <w:sz w:val="22"/>
              </w:rPr>
              <w:t>Asked “When will I run short of cash?” → the first day, the lowest day and the number of days. Asked “How much is the shortfall?” → state both FloorGap (below the floor) and TargetGap (to the target) and explain that they differ. Asked “Why is there a shortfall?” → the large payments before the lowest day, the receipts that fall later, and the related UC01 findings (L1/L2/L3).</w:t>
            </w:r>
          </w:p>
        </w:tc>
      </w:tr>
      <w:tr w:rsidR="004B7E2C" w:rsidRPr="000E4048" w14:paraId="3C4192A4"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C31D3FC" w14:textId="77777777" w:rsidR="004B7E2C" w:rsidRPr="000E4048" w:rsidRDefault="00000000" w:rsidP="00BD4716">
            <w:pPr>
              <w:spacing w:before="40" w:after="80" w:line="240" w:lineRule="auto"/>
              <w:rPr>
                <w:rFonts w:cs="Times New Roman"/>
              </w:rPr>
            </w:pPr>
            <w:r w:rsidRPr="000E4048">
              <w:rPr>
                <w:rFonts w:cs="Times New Roman"/>
                <w:b/>
                <w:sz w:val="22"/>
              </w:rPr>
              <w:t>UC01 link</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9E5C24" w14:textId="77777777" w:rsidR="004B7E2C" w:rsidRPr="000E4048" w:rsidRDefault="00000000" w:rsidP="00BD4716">
            <w:pPr>
              <w:spacing w:before="40" w:after="80" w:line="240" w:lineRule="auto"/>
              <w:rPr>
                <w:rFonts w:cs="Times New Roman"/>
              </w:rPr>
            </w:pPr>
            <w:r w:rsidRPr="000E4048">
              <w:rPr>
                <w:rFonts w:cs="Times New Roman"/>
                <w:sz w:val="22"/>
              </w:rPr>
              <w:t>Per Table 2-42: L1 when a slow receipt has a finding; L3 when BN0.</w:t>
            </w:r>
          </w:p>
        </w:tc>
      </w:tr>
      <w:tr w:rsidR="004B7E2C" w:rsidRPr="000E4048" w14:paraId="0818A87F"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AA374F2" w14:textId="77777777" w:rsidR="004B7E2C" w:rsidRPr="000E4048" w:rsidRDefault="00000000" w:rsidP="00BD4716">
            <w:pPr>
              <w:spacing w:before="40" w:after="80" w:line="240" w:lineRule="auto"/>
              <w:rPr>
                <w:rFonts w:cs="Times New Roman"/>
              </w:rPr>
            </w:pPr>
            <w:r w:rsidRPr="000E4048">
              <w:rPr>
                <w:rFonts w:cs="Times New Roman"/>
                <w:b/>
                <w:sz w:val="22"/>
              </w:rPr>
              <w:t>Direction for UC03</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BCA39D0" w14:textId="77777777" w:rsidR="004B7E2C" w:rsidRPr="000E4048" w:rsidRDefault="00000000" w:rsidP="00BD4716">
            <w:pPr>
              <w:spacing w:before="40" w:after="80" w:line="240" w:lineRule="auto"/>
              <w:rPr>
                <w:rFonts w:cs="Times New Roman"/>
              </w:rPr>
            </w:pPr>
            <w:r w:rsidRPr="000E4048">
              <w:rPr>
                <w:rFonts w:cs="Times New Roman"/>
                <w:sz w:val="22"/>
              </w:rPr>
              <w:t>Amount to be handled = the TargetGap of the episode; the time it is needed = the first day of the episode. M1: short-term borrowing; M3: AR → AP; M5: AR → INV → AP → borrow the remaining gap.</w:t>
            </w:r>
          </w:p>
        </w:tc>
      </w:tr>
      <w:tr w:rsidR="004B7E2C" w:rsidRPr="000E4048" w14:paraId="32EF7727"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504D200" w14:textId="77777777" w:rsidR="004B7E2C" w:rsidRPr="000E4048" w:rsidRDefault="00000000" w:rsidP="00BD4716">
            <w:pPr>
              <w:spacing w:before="40" w:after="80" w:line="240" w:lineRule="auto"/>
              <w:rPr>
                <w:rFonts w:cs="Times New Roman"/>
              </w:rPr>
            </w:pPr>
            <w:r w:rsidRPr="000E4048">
              <w:rPr>
                <w:rFonts w:cs="Times New Roman"/>
                <w:b/>
                <w:sz w:val="22"/>
              </w:rPr>
              <w:t>Test cases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F916E1" w14:textId="77777777" w:rsidR="004B7E2C" w:rsidRPr="000E4048" w:rsidRDefault="00000000" w:rsidP="00BD4716">
            <w:pPr>
              <w:spacing w:before="40" w:after="80" w:line="240" w:lineRule="auto"/>
              <w:rPr>
                <w:rFonts w:cs="Times New Roman"/>
              </w:rPr>
            </w:pPr>
            <w:r w:rsidRPr="000E4048">
              <w:rPr>
                <w:rFonts w:cs="Times New Roman"/>
                <w:sz w:val="22"/>
              </w:rPr>
              <w:t>CS-T01, CS-T02, E05.</w:t>
            </w:r>
          </w:p>
        </w:tc>
      </w:tr>
    </w:tbl>
    <w:p w14:paraId="27BADC99" w14:textId="77777777" w:rsidR="004B7E2C" w:rsidRPr="000E4048" w:rsidRDefault="00000000" w:rsidP="00BD4716">
      <w:pPr>
        <w:pStyle w:val="Caption"/>
        <w:jc w:val="center"/>
        <w:rPr>
          <w:rFonts w:cs="Times New Roman"/>
        </w:rPr>
      </w:pPr>
      <w:r w:rsidRPr="000E4048">
        <w:rPr>
          <w:rFonts w:cs="Times New Roman"/>
        </w:rPr>
        <w:t>Table 2-78: Specification of scenario CS1 – Temporary shortfall</w:t>
      </w:r>
    </w:p>
    <w:p w14:paraId="46ADB3B8"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2100"/>
        <w:gridCol w:w="6972"/>
      </w:tblGrid>
      <w:tr w:rsidR="004B7E2C" w:rsidRPr="000E4048" w14:paraId="6AF35D85" w14:textId="77777777">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0D48764" w14:textId="77777777" w:rsidR="004B7E2C" w:rsidRPr="000E4048" w:rsidRDefault="00000000" w:rsidP="00BD4716">
            <w:pPr>
              <w:keepNext/>
              <w:spacing w:before="40" w:after="80" w:line="240" w:lineRule="auto"/>
              <w:rPr>
                <w:rFonts w:cs="Times New Roman"/>
              </w:rPr>
            </w:pPr>
            <w:r w:rsidRPr="000E4048">
              <w:rPr>
                <w:rFonts w:cs="Times New Roman"/>
                <w:b/>
                <w:sz w:val="22"/>
              </w:rPr>
              <w:t>Item</w:t>
            </w:r>
          </w:p>
        </w:tc>
        <w:tc>
          <w:tcPr>
            <w:tcW w:w="69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45AD03C" w14:textId="77777777" w:rsidR="004B7E2C" w:rsidRPr="000E4048" w:rsidRDefault="00000000" w:rsidP="00BD4716">
            <w:pPr>
              <w:keepNext/>
              <w:spacing w:before="40" w:after="80" w:line="240" w:lineRule="auto"/>
              <w:rPr>
                <w:rFonts w:cs="Times New Roman"/>
              </w:rPr>
            </w:pPr>
            <w:r w:rsidRPr="000E4048">
              <w:rPr>
                <w:rFonts w:cs="Times New Roman"/>
                <w:b/>
                <w:sz w:val="22"/>
              </w:rPr>
              <w:t>Content</w:t>
            </w:r>
          </w:p>
        </w:tc>
      </w:tr>
      <w:tr w:rsidR="004B7E2C" w:rsidRPr="000E4048" w14:paraId="68032E47"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5579B59" w14:textId="77777777" w:rsidR="004B7E2C" w:rsidRPr="000E4048" w:rsidRDefault="00000000" w:rsidP="00BD4716">
            <w:pPr>
              <w:spacing w:before="40" w:after="80" w:line="240" w:lineRule="auto"/>
              <w:rPr>
                <w:rFonts w:cs="Times New Roman"/>
              </w:rPr>
            </w:pPr>
            <w:r w:rsidRPr="000E4048">
              <w:rPr>
                <w:rFonts w:cs="Times New Roman"/>
                <w:b/>
                <w:sz w:val="22"/>
              </w:rPr>
              <w:t>Identification condition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EF6BB0" w14:textId="77777777" w:rsidR="004B7E2C" w:rsidRPr="000E4048" w:rsidRDefault="00000000" w:rsidP="00BD4716">
            <w:pPr>
              <w:spacing w:before="40" w:after="80" w:line="240" w:lineRule="auto"/>
              <w:rPr>
                <w:rFonts w:cs="Times New Roman"/>
              </w:rPr>
            </w:pPr>
            <w:r w:rsidRPr="000E4048">
              <w:rPr>
                <w:rFonts w:cs="Times New Roman"/>
                <w:sz w:val="22"/>
              </w:rPr>
              <w:t>Base has days below L and a shortfall episode of ≥ 28 days (two consecutive 14-day blocks) or a shortfall episode not yet recovered on the last day of the period (ongoing); no negative days.</w:t>
            </w:r>
          </w:p>
        </w:tc>
      </w:tr>
      <w:tr w:rsidR="004B7E2C" w:rsidRPr="000E4048" w14:paraId="3C2B19AE"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D1356D9" w14:textId="77777777" w:rsidR="004B7E2C" w:rsidRPr="000E4048" w:rsidRDefault="00000000" w:rsidP="00BD4716">
            <w:pPr>
              <w:spacing w:before="40" w:after="80" w:line="240" w:lineRule="auto"/>
              <w:rPr>
                <w:rFonts w:cs="Times New Roman"/>
              </w:rPr>
            </w:pPr>
            <w:r w:rsidRPr="000E4048">
              <w:rPr>
                <w:rFonts w:cs="Times New Roman"/>
                <w:b/>
                <w:sz w:val="22"/>
              </w:rPr>
              <w:t>Handover result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9F7A2BD" w14:textId="77777777" w:rsidR="004B7E2C" w:rsidRPr="000E4048" w:rsidRDefault="00000000" w:rsidP="00BD4716">
            <w:pPr>
              <w:spacing w:before="40" w:after="80" w:line="240" w:lineRule="auto"/>
              <w:rPr>
                <w:rFonts w:cs="Times New Roman"/>
              </w:rPr>
            </w:pPr>
            <w:r w:rsidRPr="000E4048">
              <w:rPr>
                <w:rFonts w:cs="Times New Roman"/>
                <w:sz w:val="22"/>
              </w:rPr>
              <w:t>TH01; episodes[] with the flag long_episode or ongoing; largest FloorGap; number of days below L; RequiredCash0_L, RequiredCash0_Z.</w:t>
            </w:r>
          </w:p>
        </w:tc>
      </w:tr>
      <w:tr w:rsidR="004B7E2C" w:rsidRPr="000E4048" w14:paraId="47E89002"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C850D10" w14:textId="77777777" w:rsidR="004B7E2C" w:rsidRPr="000E4048" w:rsidRDefault="00000000" w:rsidP="00BD4716">
            <w:pPr>
              <w:spacing w:before="40" w:after="80" w:line="240" w:lineRule="auto"/>
              <w:rPr>
                <w:rFonts w:cs="Times New Roman"/>
              </w:rPr>
            </w:pPr>
            <w:r w:rsidRPr="000E4048">
              <w:rPr>
                <w:rFonts w:cs="Times New Roman"/>
                <w:b/>
                <w:sz w:val="22"/>
              </w:rPr>
              <w:t>Display</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530B61" w14:textId="77777777" w:rsidR="004B7E2C" w:rsidRPr="000E4048" w:rsidRDefault="00000000" w:rsidP="00BD4716">
            <w:pPr>
              <w:spacing w:before="40" w:after="80" w:line="240" w:lineRule="auto"/>
              <w:rPr>
                <w:rFonts w:cs="Times New Roman"/>
              </w:rPr>
            </w:pPr>
            <w:r w:rsidRPr="000E4048">
              <w:rPr>
                <w:rFonts w:cs="Times New Roman"/>
                <w:sz w:val="22"/>
              </w:rPr>
              <w:t>A red card “Prolonged cash shortfall”; state the number of weeks below L; the weekly table colours red the weeks that have days below L.</w:t>
            </w:r>
          </w:p>
        </w:tc>
      </w:tr>
      <w:tr w:rsidR="004B7E2C" w:rsidRPr="000E4048" w14:paraId="768ED249"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FE97BA9" w14:textId="77777777" w:rsidR="004B7E2C" w:rsidRPr="000E4048" w:rsidRDefault="00000000" w:rsidP="00BD4716">
            <w:pPr>
              <w:spacing w:before="40" w:after="80" w:line="240" w:lineRule="auto"/>
              <w:rPr>
                <w:rFonts w:cs="Times New Roman"/>
              </w:rPr>
            </w:pPr>
            <w:r w:rsidRPr="000E4048">
              <w:rPr>
                <w:rFonts w:cs="Times New Roman"/>
                <w:b/>
                <w:sz w:val="22"/>
              </w:rPr>
              <w:t>Sample interpretation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B39E18D" w14:textId="77777777" w:rsidR="004B7E2C" w:rsidRPr="000E4048" w:rsidRDefault="00000000" w:rsidP="00BD4716">
            <w:pPr>
              <w:spacing w:before="40" w:after="80" w:line="240" w:lineRule="auto"/>
              <w:rPr>
                <w:rFonts w:cs="Times New Roman"/>
              </w:rPr>
            </w:pPr>
            <w:r w:rsidRPr="000E4048">
              <w:rPr>
                <w:rFonts w:cs="Times New Roman"/>
                <w:sz w:val="22"/>
              </w:rPr>
              <w:t>“Under the Base scenario, cash is below the minimum level {L} for {n} consecutive days from {d1}{, not recovered by the end of the forecast period}. The largest shortfall below the floor is {FloorGap} on {dmin}. This is a prolonged shortfall and not a short-term timing mismatch.”</w:t>
            </w:r>
          </w:p>
        </w:tc>
      </w:tr>
      <w:tr w:rsidR="004B7E2C" w:rsidRPr="000E4048" w14:paraId="0C9244A5"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026224B" w14:textId="77777777" w:rsidR="004B7E2C" w:rsidRPr="000E4048" w:rsidRDefault="00000000" w:rsidP="00BD4716">
            <w:pPr>
              <w:spacing w:before="40" w:after="80" w:line="240" w:lineRule="auto"/>
              <w:rPr>
                <w:rFonts w:cs="Times New Roman"/>
              </w:rPr>
            </w:pPr>
            <w:r w:rsidRPr="000E4048">
              <w:rPr>
                <w:rFonts w:cs="Times New Roman"/>
                <w:b/>
                <w:sz w:val="22"/>
              </w:rPr>
              <w:t>Answer when asked through the Chat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FE871D" w14:textId="77777777" w:rsidR="004B7E2C" w:rsidRPr="000E4048" w:rsidRDefault="00000000" w:rsidP="00BD4716">
            <w:pPr>
              <w:spacing w:before="40" w:after="80" w:line="240" w:lineRule="auto"/>
              <w:rPr>
                <w:rFonts w:cs="Times New Roman"/>
              </w:rPr>
            </w:pPr>
            <w:r w:rsidRPr="000E4048">
              <w:rPr>
                <w:rFonts w:cs="Times New Roman"/>
                <w:sz w:val="22"/>
              </w:rPr>
              <w:t>Asked “Will the shortfall resolve by itself?” → state whether any large receipt within the period brings a recovery; if ongoing, state clearly “not recovered within 13 weeks”. Do not predict beyond the period.</w:t>
            </w:r>
          </w:p>
        </w:tc>
      </w:tr>
      <w:tr w:rsidR="004B7E2C" w:rsidRPr="000E4048" w14:paraId="2B05D225"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2603100" w14:textId="77777777" w:rsidR="004B7E2C" w:rsidRPr="000E4048" w:rsidRDefault="00000000" w:rsidP="00BD4716">
            <w:pPr>
              <w:spacing w:before="40" w:after="80" w:line="240" w:lineRule="auto"/>
              <w:rPr>
                <w:rFonts w:cs="Times New Roman"/>
              </w:rPr>
            </w:pPr>
            <w:r w:rsidRPr="000E4048">
              <w:rPr>
                <w:rFonts w:cs="Times New Roman"/>
                <w:b/>
                <w:sz w:val="22"/>
              </w:rPr>
              <w:t>UC01 link</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44BCA5" w14:textId="77777777" w:rsidR="004B7E2C" w:rsidRPr="000E4048" w:rsidRDefault="00000000" w:rsidP="00BD4716">
            <w:pPr>
              <w:spacing w:before="40" w:after="80" w:line="240" w:lineRule="auto"/>
              <w:rPr>
                <w:rFonts w:cs="Times New Roman"/>
              </w:rPr>
            </w:pPr>
            <w:r w:rsidRPr="000E4048">
              <w:rPr>
                <w:rFonts w:cs="Times New Roman"/>
                <w:sz w:val="22"/>
              </w:rPr>
              <w:t>Prioritise stating the item with c_i = 2 if any; a prolonged episode often accompanies tied-up capital – state it as a “candidate” and do not conclude causality.</w:t>
            </w:r>
          </w:p>
        </w:tc>
      </w:tr>
      <w:tr w:rsidR="004B7E2C" w:rsidRPr="000E4048" w14:paraId="3DB5D59A"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95BA4DE" w14:textId="77777777" w:rsidR="004B7E2C" w:rsidRPr="000E4048" w:rsidRDefault="00000000" w:rsidP="00BD4716">
            <w:pPr>
              <w:spacing w:before="40" w:after="80" w:line="240" w:lineRule="auto"/>
              <w:rPr>
                <w:rFonts w:cs="Times New Roman"/>
              </w:rPr>
            </w:pPr>
            <w:r w:rsidRPr="000E4048">
              <w:rPr>
                <w:rFonts w:cs="Times New Roman"/>
                <w:b/>
                <w:sz w:val="22"/>
              </w:rPr>
              <w:t>Direction for UC03</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BD0A0CD" w14:textId="77777777" w:rsidR="004B7E2C" w:rsidRPr="000E4048" w:rsidRDefault="00000000" w:rsidP="00BD4716">
            <w:pPr>
              <w:spacing w:before="40" w:after="80" w:line="240" w:lineRule="auto"/>
              <w:rPr>
                <w:rFonts w:cs="Times New Roman"/>
              </w:rPr>
            </w:pPr>
            <w:r w:rsidRPr="000E4048">
              <w:rPr>
                <w:rFonts w:cs="Times New Roman"/>
                <w:sz w:val="22"/>
              </w:rPr>
              <w:t>The flag long_episode passes to UC03 to select sources that cover the full duration; a source that does not cover the full duration must carry the flag not fully covered.</w:t>
            </w:r>
          </w:p>
        </w:tc>
      </w:tr>
      <w:tr w:rsidR="004B7E2C" w:rsidRPr="000E4048" w14:paraId="23EC9A73"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3D05BFA" w14:textId="77777777" w:rsidR="004B7E2C" w:rsidRPr="000E4048" w:rsidRDefault="00000000" w:rsidP="00BD4716">
            <w:pPr>
              <w:spacing w:before="40" w:after="80" w:line="240" w:lineRule="auto"/>
              <w:rPr>
                <w:rFonts w:cs="Times New Roman"/>
              </w:rPr>
            </w:pPr>
            <w:r w:rsidRPr="000E4048">
              <w:rPr>
                <w:rFonts w:cs="Times New Roman"/>
                <w:b/>
                <w:sz w:val="22"/>
              </w:rPr>
              <w:lastRenderedPageBreak/>
              <w:t>Test cases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B652FED" w14:textId="77777777" w:rsidR="004B7E2C" w:rsidRPr="000E4048" w:rsidRDefault="00000000" w:rsidP="00BD4716">
            <w:pPr>
              <w:spacing w:before="40" w:after="80" w:line="240" w:lineRule="auto"/>
              <w:rPr>
                <w:rFonts w:cs="Times New Roman"/>
              </w:rPr>
            </w:pPr>
            <w:r w:rsidRPr="000E4048">
              <w:rPr>
                <w:rFonts w:cs="Times New Roman"/>
                <w:sz w:val="22"/>
              </w:rPr>
              <w:t>CS-T03.</w:t>
            </w:r>
          </w:p>
        </w:tc>
      </w:tr>
    </w:tbl>
    <w:p w14:paraId="46EDF14A" w14:textId="77777777" w:rsidR="004B7E2C" w:rsidRPr="000E4048" w:rsidRDefault="00000000" w:rsidP="00BD4716">
      <w:pPr>
        <w:pStyle w:val="Caption"/>
        <w:jc w:val="center"/>
        <w:rPr>
          <w:rFonts w:cs="Times New Roman"/>
        </w:rPr>
      </w:pPr>
      <w:r w:rsidRPr="000E4048">
        <w:rPr>
          <w:rFonts w:cs="Times New Roman"/>
        </w:rPr>
        <w:t>Table 2-79: Specification of scenario CS2 – Prolonged shortfall</w:t>
      </w:r>
    </w:p>
    <w:p w14:paraId="314E709C"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2100"/>
        <w:gridCol w:w="6972"/>
      </w:tblGrid>
      <w:tr w:rsidR="004B7E2C" w:rsidRPr="000E4048" w14:paraId="293E64BB" w14:textId="77777777">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942EA83" w14:textId="77777777" w:rsidR="004B7E2C" w:rsidRPr="000E4048" w:rsidRDefault="00000000" w:rsidP="00BD4716">
            <w:pPr>
              <w:keepNext/>
              <w:spacing w:before="40" w:after="80" w:line="240" w:lineRule="auto"/>
              <w:rPr>
                <w:rFonts w:cs="Times New Roman"/>
              </w:rPr>
            </w:pPr>
            <w:r w:rsidRPr="000E4048">
              <w:rPr>
                <w:rFonts w:cs="Times New Roman"/>
                <w:b/>
                <w:sz w:val="22"/>
              </w:rPr>
              <w:t>Item</w:t>
            </w:r>
          </w:p>
        </w:tc>
        <w:tc>
          <w:tcPr>
            <w:tcW w:w="69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72B7544" w14:textId="77777777" w:rsidR="004B7E2C" w:rsidRPr="000E4048" w:rsidRDefault="00000000" w:rsidP="00BD4716">
            <w:pPr>
              <w:keepNext/>
              <w:spacing w:before="40" w:after="80" w:line="240" w:lineRule="auto"/>
              <w:rPr>
                <w:rFonts w:cs="Times New Roman"/>
              </w:rPr>
            </w:pPr>
            <w:r w:rsidRPr="000E4048">
              <w:rPr>
                <w:rFonts w:cs="Times New Roman"/>
                <w:b/>
                <w:sz w:val="22"/>
              </w:rPr>
              <w:t>Content</w:t>
            </w:r>
          </w:p>
        </w:tc>
      </w:tr>
      <w:tr w:rsidR="004B7E2C" w:rsidRPr="000E4048" w14:paraId="5C914448"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9AB2828" w14:textId="77777777" w:rsidR="004B7E2C" w:rsidRPr="000E4048" w:rsidRDefault="00000000" w:rsidP="00BD4716">
            <w:pPr>
              <w:spacing w:before="40" w:after="80" w:line="240" w:lineRule="auto"/>
              <w:rPr>
                <w:rFonts w:cs="Times New Roman"/>
              </w:rPr>
            </w:pPr>
            <w:r w:rsidRPr="000E4048">
              <w:rPr>
                <w:rFonts w:cs="Times New Roman"/>
                <w:b/>
                <w:sz w:val="22"/>
              </w:rPr>
              <w:t>Identification condition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3078A6" w14:textId="77777777" w:rsidR="004B7E2C" w:rsidRPr="000E4048" w:rsidRDefault="00000000" w:rsidP="00BD4716">
            <w:pPr>
              <w:spacing w:before="40" w:after="80" w:line="240" w:lineRule="auto"/>
              <w:rPr>
                <w:rFonts w:cs="Times New Roman"/>
              </w:rPr>
            </w:pPr>
            <w:r w:rsidRPr="000E4048">
              <w:rPr>
                <w:rFonts w:cs="Times New Roman"/>
                <w:sz w:val="22"/>
              </w:rPr>
              <w:t>At least one day with Cash_day &lt; 0 on Base.</w:t>
            </w:r>
          </w:p>
        </w:tc>
      </w:tr>
      <w:tr w:rsidR="004B7E2C" w:rsidRPr="000E4048" w14:paraId="3B89C8D0"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BF55F0A" w14:textId="77777777" w:rsidR="004B7E2C" w:rsidRPr="000E4048" w:rsidRDefault="00000000" w:rsidP="00BD4716">
            <w:pPr>
              <w:spacing w:before="40" w:after="80" w:line="240" w:lineRule="auto"/>
              <w:rPr>
                <w:rFonts w:cs="Times New Roman"/>
              </w:rPr>
            </w:pPr>
            <w:r w:rsidRPr="000E4048">
              <w:rPr>
                <w:rFonts w:cs="Times New Roman"/>
                <w:b/>
                <w:sz w:val="22"/>
              </w:rPr>
              <w:t>Handover result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4BD727" w14:textId="77777777" w:rsidR="004B7E2C" w:rsidRPr="000E4048" w:rsidRDefault="00000000" w:rsidP="00BD4716">
            <w:pPr>
              <w:spacing w:before="40" w:after="80" w:line="240" w:lineRule="auto"/>
              <w:rPr>
                <w:rFonts w:cs="Times New Roman"/>
              </w:rPr>
            </w:pPr>
            <w:r w:rsidRPr="000E4048">
              <w:rPr>
                <w:rFonts w:cs="Times New Roman"/>
                <w:sz w:val="22"/>
              </w:rPr>
              <w:t>TH01; largest NegativeCash, first negative day, number of negative days; RequiredCash0_zero = MAX(0; −MIN cumulative); FloorGap and TargetGap as in CS1.</w:t>
            </w:r>
          </w:p>
        </w:tc>
      </w:tr>
      <w:tr w:rsidR="004B7E2C" w:rsidRPr="000E4048" w14:paraId="7FFC4148"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FE99EA4" w14:textId="77777777" w:rsidR="004B7E2C" w:rsidRPr="000E4048" w:rsidRDefault="00000000" w:rsidP="00BD4716">
            <w:pPr>
              <w:spacing w:before="40" w:after="80" w:line="240" w:lineRule="auto"/>
              <w:rPr>
                <w:rFonts w:cs="Times New Roman"/>
              </w:rPr>
            </w:pPr>
            <w:r w:rsidRPr="000E4048">
              <w:rPr>
                <w:rFonts w:cs="Times New Roman"/>
                <w:b/>
                <w:sz w:val="22"/>
              </w:rPr>
              <w:t>Display</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77D391" w14:textId="77777777" w:rsidR="004B7E2C" w:rsidRPr="000E4048" w:rsidRDefault="00000000" w:rsidP="00BD4716">
            <w:pPr>
              <w:spacing w:before="40" w:after="80" w:line="240" w:lineRule="auto"/>
              <w:rPr>
                <w:rFonts w:cs="Times New Roman"/>
              </w:rPr>
            </w:pPr>
            <w:r w:rsidRPr="000E4048">
              <w:rPr>
                <w:rFonts w:cs="Times New Roman"/>
                <w:sz w:val="22"/>
              </w:rPr>
              <w:t>A red card “Negative cash”; label “negative” on each day; separate the negative amount from FloorGap.</w:t>
            </w:r>
          </w:p>
        </w:tc>
      </w:tr>
      <w:tr w:rsidR="004B7E2C" w:rsidRPr="000E4048" w14:paraId="205C84AA"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B615EAC" w14:textId="77777777" w:rsidR="004B7E2C" w:rsidRPr="000E4048" w:rsidRDefault="00000000" w:rsidP="00BD4716">
            <w:pPr>
              <w:spacing w:before="40" w:after="80" w:line="240" w:lineRule="auto"/>
              <w:rPr>
                <w:rFonts w:cs="Times New Roman"/>
              </w:rPr>
            </w:pPr>
            <w:r w:rsidRPr="000E4048">
              <w:rPr>
                <w:rFonts w:cs="Times New Roman"/>
                <w:b/>
                <w:sz w:val="22"/>
              </w:rPr>
              <w:t>Sample interpretation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79952C" w14:textId="77777777" w:rsidR="004B7E2C" w:rsidRPr="000E4048" w:rsidRDefault="00000000" w:rsidP="00BD4716">
            <w:pPr>
              <w:spacing w:before="40" w:after="80" w:line="240" w:lineRule="auto"/>
              <w:rPr>
                <w:rFonts w:cs="Times New Roman"/>
              </w:rPr>
            </w:pPr>
            <w:r w:rsidRPr="000E4048">
              <w:rPr>
                <w:rFonts w:cs="Times New Roman"/>
                <w:sz w:val="22"/>
              </w:rPr>
              <w:t>“Under the Base scenario, the balance is negative from {d0}, with the lowest {MinCash} on {dmin}. To avoid a negative balance, at least {NeedZero} more is needed before {d0}; to maintain the minimum level {L}, {FloorGap} is needed; to return to the target {Z}, {TargetGap} is needed.”</w:t>
            </w:r>
          </w:p>
        </w:tc>
      </w:tr>
      <w:tr w:rsidR="004B7E2C" w:rsidRPr="000E4048" w14:paraId="4342BB66"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85A32C5" w14:textId="77777777" w:rsidR="004B7E2C" w:rsidRPr="000E4048" w:rsidRDefault="00000000" w:rsidP="00BD4716">
            <w:pPr>
              <w:spacing w:before="40" w:after="80" w:line="240" w:lineRule="auto"/>
              <w:rPr>
                <w:rFonts w:cs="Times New Roman"/>
              </w:rPr>
            </w:pPr>
            <w:r w:rsidRPr="000E4048">
              <w:rPr>
                <w:rFonts w:cs="Times New Roman"/>
                <w:b/>
                <w:sz w:val="22"/>
              </w:rPr>
              <w:t>Answer when asked through the Chat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5A6E35" w14:textId="77777777" w:rsidR="004B7E2C" w:rsidRPr="000E4048" w:rsidRDefault="00000000" w:rsidP="00BD4716">
            <w:pPr>
              <w:spacing w:before="40" w:after="80" w:line="240" w:lineRule="auto"/>
              <w:rPr>
                <w:rFonts w:cs="Times New Roman"/>
              </w:rPr>
            </w:pPr>
            <w:r w:rsidRPr="000E4048">
              <w:rPr>
                <w:rFonts w:cs="Times New Roman"/>
                <w:sz w:val="22"/>
              </w:rPr>
              <w:t>Asked “Will I become unable to pay my debts?” → “The forecast shows a negative balance if the receipts and payments schedule does not change; this is a warning and not a legal conclusion.”</w:t>
            </w:r>
          </w:p>
        </w:tc>
      </w:tr>
      <w:tr w:rsidR="004B7E2C" w:rsidRPr="000E4048" w14:paraId="1975F1BC"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21C1137" w14:textId="77777777" w:rsidR="004B7E2C" w:rsidRPr="000E4048" w:rsidRDefault="00000000" w:rsidP="00BD4716">
            <w:pPr>
              <w:spacing w:before="40" w:after="80" w:line="240" w:lineRule="auto"/>
              <w:rPr>
                <w:rFonts w:cs="Times New Roman"/>
              </w:rPr>
            </w:pPr>
            <w:r w:rsidRPr="000E4048">
              <w:rPr>
                <w:rFonts w:cs="Times New Roman"/>
                <w:b/>
                <w:sz w:val="22"/>
              </w:rPr>
              <w:t>UC01 link</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CD7107" w14:textId="77777777" w:rsidR="004B7E2C" w:rsidRPr="000E4048" w:rsidRDefault="00000000" w:rsidP="00BD4716">
            <w:pPr>
              <w:spacing w:before="40" w:after="80" w:line="240" w:lineRule="auto"/>
              <w:rPr>
                <w:rFonts w:cs="Times New Roman"/>
              </w:rPr>
            </w:pPr>
            <w:r w:rsidRPr="000E4048">
              <w:rPr>
                <w:rFonts w:cs="Times New Roman"/>
                <w:sz w:val="22"/>
              </w:rPr>
              <w:t>As in CS1; also state the overdue obligation E_AP if the overdue payment is spread into the negative episode.</w:t>
            </w:r>
          </w:p>
        </w:tc>
      </w:tr>
      <w:tr w:rsidR="004B7E2C" w:rsidRPr="000E4048" w14:paraId="64D6A80D"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CC78B1E" w14:textId="77777777" w:rsidR="004B7E2C" w:rsidRPr="000E4048" w:rsidRDefault="00000000" w:rsidP="00BD4716">
            <w:pPr>
              <w:spacing w:before="40" w:after="80" w:line="240" w:lineRule="auto"/>
              <w:rPr>
                <w:rFonts w:cs="Times New Roman"/>
              </w:rPr>
            </w:pPr>
            <w:r w:rsidRPr="000E4048">
              <w:rPr>
                <w:rFonts w:cs="Times New Roman"/>
                <w:b/>
                <w:sz w:val="22"/>
              </w:rPr>
              <w:t>Direction for UC03</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E30E539" w14:textId="77777777" w:rsidR="004B7E2C" w:rsidRPr="000E4048" w:rsidRDefault="00000000" w:rsidP="00BD4716">
            <w:pPr>
              <w:spacing w:before="40" w:after="80" w:line="240" w:lineRule="auto"/>
              <w:rPr>
                <w:rFonts w:cs="Times New Roman"/>
              </w:rPr>
            </w:pPr>
            <w:r w:rsidRPr="000E4048">
              <w:rPr>
                <w:rFonts w:cs="Times New Roman"/>
                <w:sz w:val="22"/>
              </w:rPr>
              <w:t>Urgent amount and timing: the first negative day; UC03 uses urgent mode when ≤ 7 days remain.</w:t>
            </w:r>
          </w:p>
        </w:tc>
      </w:tr>
      <w:tr w:rsidR="004B7E2C" w:rsidRPr="000E4048" w14:paraId="50C5BD33"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9F9EDBD" w14:textId="77777777" w:rsidR="004B7E2C" w:rsidRPr="000E4048" w:rsidRDefault="00000000" w:rsidP="00BD4716">
            <w:pPr>
              <w:spacing w:before="40" w:after="80" w:line="240" w:lineRule="auto"/>
              <w:rPr>
                <w:rFonts w:cs="Times New Roman"/>
              </w:rPr>
            </w:pPr>
            <w:r w:rsidRPr="000E4048">
              <w:rPr>
                <w:rFonts w:cs="Times New Roman"/>
                <w:b/>
                <w:sz w:val="22"/>
              </w:rPr>
              <w:t>Test cases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223E88" w14:textId="77777777" w:rsidR="004B7E2C" w:rsidRPr="000E4048" w:rsidRDefault="00000000" w:rsidP="00BD4716">
            <w:pPr>
              <w:spacing w:before="40" w:after="80" w:line="240" w:lineRule="auto"/>
              <w:rPr>
                <w:rFonts w:cs="Times New Roman"/>
              </w:rPr>
            </w:pPr>
            <w:r w:rsidRPr="000E4048">
              <w:rPr>
                <w:rFonts w:cs="Times New Roman"/>
                <w:sz w:val="22"/>
              </w:rPr>
              <w:t>CS-T04, E07.</w:t>
            </w:r>
          </w:p>
        </w:tc>
      </w:tr>
    </w:tbl>
    <w:p w14:paraId="4CF8268B" w14:textId="77777777" w:rsidR="004B7E2C" w:rsidRPr="000E4048" w:rsidRDefault="00000000" w:rsidP="00BD4716">
      <w:pPr>
        <w:pStyle w:val="Caption"/>
        <w:jc w:val="center"/>
        <w:rPr>
          <w:rFonts w:cs="Times New Roman"/>
        </w:rPr>
      </w:pPr>
      <w:r w:rsidRPr="000E4048">
        <w:rPr>
          <w:rFonts w:cs="Times New Roman"/>
        </w:rPr>
        <w:t>Table 2-80: Specification of scenario CS3 – Shortfall with negative cash</w:t>
      </w:r>
    </w:p>
    <w:p w14:paraId="66EB743E"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2100"/>
        <w:gridCol w:w="6972"/>
      </w:tblGrid>
      <w:tr w:rsidR="004B7E2C" w:rsidRPr="000E4048" w14:paraId="709A0374" w14:textId="77777777">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1D74EE1" w14:textId="77777777" w:rsidR="004B7E2C" w:rsidRPr="000E4048" w:rsidRDefault="00000000" w:rsidP="00BD4716">
            <w:pPr>
              <w:keepNext/>
              <w:spacing w:before="40" w:after="80" w:line="240" w:lineRule="auto"/>
              <w:rPr>
                <w:rFonts w:cs="Times New Roman"/>
              </w:rPr>
            </w:pPr>
            <w:r w:rsidRPr="000E4048">
              <w:rPr>
                <w:rFonts w:cs="Times New Roman"/>
                <w:b/>
                <w:sz w:val="22"/>
              </w:rPr>
              <w:t>Item</w:t>
            </w:r>
          </w:p>
        </w:tc>
        <w:tc>
          <w:tcPr>
            <w:tcW w:w="69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BF9FE34" w14:textId="77777777" w:rsidR="004B7E2C" w:rsidRPr="000E4048" w:rsidRDefault="00000000" w:rsidP="00BD4716">
            <w:pPr>
              <w:keepNext/>
              <w:spacing w:before="40" w:after="80" w:line="240" w:lineRule="auto"/>
              <w:rPr>
                <w:rFonts w:cs="Times New Roman"/>
              </w:rPr>
            </w:pPr>
            <w:r w:rsidRPr="000E4048">
              <w:rPr>
                <w:rFonts w:cs="Times New Roman"/>
                <w:b/>
                <w:sz w:val="22"/>
              </w:rPr>
              <w:t>Content</w:t>
            </w:r>
          </w:p>
        </w:tc>
      </w:tr>
      <w:tr w:rsidR="004B7E2C" w:rsidRPr="000E4048" w14:paraId="335A95EE"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F836F00" w14:textId="77777777" w:rsidR="004B7E2C" w:rsidRPr="000E4048" w:rsidRDefault="00000000" w:rsidP="00BD4716">
            <w:pPr>
              <w:spacing w:before="40" w:after="80" w:line="240" w:lineRule="auto"/>
              <w:rPr>
                <w:rFonts w:cs="Times New Roman"/>
              </w:rPr>
            </w:pPr>
            <w:r w:rsidRPr="000E4048">
              <w:rPr>
                <w:rFonts w:cs="Times New Roman"/>
                <w:b/>
                <w:sz w:val="22"/>
              </w:rPr>
              <w:t>Identification condition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464890" w14:textId="77777777" w:rsidR="004B7E2C" w:rsidRPr="000E4048" w:rsidRDefault="00000000" w:rsidP="00BD4716">
            <w:pPr>
              <w:spacing w:before="40" w:after="80" w:line="240" w:lineRule="auto"/>
              <w:rPr>
                <w:rFonts w:cs="Times New Roman"/>
              </w:rPr>
            </w:pPr>
            <w:r w:rsidRPr="000E4048">
              <w:rPr>
                <w:rFonts w:cs="Times New Roman"/>
                <w:sz w:val="22"/>
              </w:rPr>
              <w:t>Base has at least one day below L and at least one day above H.</w:t>
            </w:r>
          </w:p>
        </w:tc>
      </w:tr>
      <w:tr w:rsidR="004B7E2C" w:rsidRPr="000E4048" w14:paraId="2880B1C1"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536883B" w14:textId="77777777" w:rsidR="004B7E2C" w:rsidRPr="000E4048" w:rsidRDefault="00000000" w:rsidP="00BD4716">
            <w:pPr>
              <w:spacing w:before="40" w:after="80" w:line="240" w:lineRule="auto"/>
              <w:rPr>
                <w:rFonts w:cs="Times New Roman"/>
              </w:rPr>
            </w:pPr>
            <w:r w:rsidRPr="000E4048">
              <w:rPr>
                <w:rFonts w:cs="Times New Roman"/>
                <w:b/>
                <w:sz w:val="22"/>
              </w:rPr>
              <w:t>Handover result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14FED4" w14:textId="77777777" w:rsidR="004B7E2C" w:rsidRPr="000E4048" w:rsidRDefault="00000000" w:rsidP="00BD4716">
            <w:pPr>
              <w:spacing w:before="40" w:after="80" w:line="240" w:lineRule="auto"/>
              <w:rPr>
                <w:rFonts w:cs="Times New Roman"/>
              </w:rPr>
            </w:pPr>
            <w:r w:rsidRPr="000E4048">
              <w:rPr>
                <w:rFonts w:cs="Times New Roman"/>
                <w:sz w:val="22"/>
              </w:rPr>
              <w:t>TH01 (shortfall priority); episodes[] of the shortfall episode; above_H_days, first day above H, largest AboveUpper, largest cash above Z; flag mixed_state.</w:t>
            </w:r>
          </w:p>
        </w:tc>
      </w:tr>
      <w:tr w:rsidR="004B7E2C" w:rsidRPr="000E4048" w14:paraId="6EB021AA"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C300F6E" w14:textId="77777777" w:rsidR="004B7E2C" w:rsidRPr="000E4048" w:rsidRDefault="00000000" w:rsidP="00BD4716">
            <w:pPr>
              <w:spacing w:before="40" w:after="80" w:line="240" w:lineRule="auto"/>
              <w:rPr>
                <w:rFonts w:cs="Times New Roman"/>
              </w:rPr>
            </w:pPr>
            <w:r w:rsidRPr="000E4048">
              <w:rPr>
                <w:rFonts w:cs="Times New Roman"/>
                <w:b/>
                <w:sz w:val="22"/>
              </w:rPr>
              <w:t>Display</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CCD265" w14:textId="77777777" w:rsidR="004B7E2C" w:rsidRPr="000E4048" w:rsidRDefault="00000000" w:rsidP="00BD4716">
            <w:pPr>
              <w:spacing w:before="40" w:after="80" w:line="240" w:lineRule="auto"/>
              <w:rPr>
                <w:rFonts w:cs="Times New Roman"/>
              </w:rPr>
            </w:pPr>
            <w:r w:rsidRPr="000E4048">
              <w:rPr>
                <w:rFonts w:cs="Times New Roman"/>
                <w:sz w:val="22"/>
              </w:rPr>
              <w:t>A red card “Cash shortfall in the first {n} days” and a secondary card “Afterwards cash exceeds the upper limit H”; the chart shows both zones.</w:t>
            </w:r>
          </w:p>
        </w:tc>
      </w:tr>
      <w:tr w:rsidR="004B7E2C" w:rsidRPr="000E4048" w14:paraId="622C784F"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60860B4" w14:textId="77777777" w:rsidR="004B7E2C" w:rsidRPr="000E4048" w:rsidRDefault="00000000" w:rsidP="00BD4716">
            <w:pPr>
              <w:spacing w:before="40" w:after="80" w:line="240" w:lineRule="auto"/>
              <w:rPr>
                <w:rFonts w:cs="Times New Roman"/>
              </w:rPr>
            </w:pPr>
            <w:r w:rsidRPr="000E4048">
              <w:rPr>
                <w:rFonts w:cs="Times New Roman"/>
                <w:b/>
                <w:sz w:val="22"/>
              </w:rPr>
              <w:lastRenderedPageBreak/>
              <w:t>Sample interpretation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72D399" w14:textId="77777777" w:rsidR="004B7E2C" w:rsidRPr="000E4048" w:rsidRDefault="00000000" w:rsidP="00BD4716">
            <w:pPr>
              <w:spacing w:before="40" w:after="80" w:line="240" w:lineRule="auto"/>
              <w:rPr>
                <w:rFonts w:cs="Times New Roman"/>
              </w:rPr>
            </w:pPr>
            <w:r w:rsidRPr="000E4048">
              <w:rPr>
                <w:rFonts w:cs="Times New Roman"/>
                <w:sz w:val="22"/>
              </w:rPr>
              <w:t>“Under the Base scenario, cash is below the minimum level {L} from {d1} to {d2} (lowest {MinCash}, a shortfall of {FloorGap}); afterwards cash rises and exceeds the upper limit {H} from {d3} for {m} days, peaking at {MaxCash}. The conclusion for the period is a cash shortfall because the shortfall episode occurs first; the surplus that follows cannot be used to cover the earlier shortfall.”</w:t>
            </w:r>
          </w:p>
        </w:tc>
      </w:tr>
      <w:tr w:rsidR="004B7E2C" w:rsidRPr="000E4048" w14:paraId="3DAD1E7A"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F1065D5" w14:textId="77777777" w:rsidR="004B7E2C" w:rsidRPr="000E4048" w:rsidRDefault="00000000" w:rsidP="00BD4716">
            <w:pPr>
              <w:spacing w:before="40" w:after="80" w:line="240" w:lineRule="auto"/>
              <w:rPr>
                <w:rFonts w:cs="Times New Roman"/>
              </w:rPr>
            </w:pPr>
            <w:r w:rsidRPr="000E4048">
              <w:rPr>
                <w:rFonts w:cs="Times New Roman"/>
                <w:b/>
                <w:sz w:val="22"/>
              </w:rPr>
              <w:t>Answer when asked through the Chat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1F953E" w14:textId="77777777" w:rsidR="004B7E2C" w:rsidRPr="000E4048" w:rsidRDefault="00000000" w:rsidP="00BD4716">
            <w:pPr>
              <w:spacing w:before="40" w:after="80" w:line="240" w:lineRule="auto"/>
              <w:rPr>
                <w:rFonts w:cs="Times New Roman"/>
              </w:rPr>
            </w:pPr>
            <w:r w:rsidRPr="000E4048">
              <w:rPr>
                <w:rFonts w:cs="Times New Roman"/>
                <w:sz w:val="22"/>
              </w:rPr>
              <w:t>Asked “Why is there both a shortfall and a surplus?” → explain the timing: cash arrives after the day it is needed. Asked “Should I invest the surplus?” → “The current cell is a cash shortfall; handle the shortfall first, and review the portion above H in the next forecast.”</w:t>
            </w:r>
          </w:p>
        </w:tc>
      </w:tr>
      <w:tr w:rsidR="004B7E2C" w:rsidRPr="000E4048" w14:paraId="40B0A52E"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576F594" w14:textId="77777777" w:rsidR="004B7E2C" w:rsidRPr="000E4048" w:rsidRDefault="00000000" w:rsidP="00BD4716">
            <w:pPr>
              <w:spacing w:before="40" w:after="80" w:line="240" w:lineRule="auto"/>
              <w:rPr>
                <w:rFonts w:cs="Times New Roman"/>
              </w:rPr>
            </w:pPr>
            <w:r w:rsidRPr="000E4048">
              <w:rPr>
                <w:rFonts w:cs="Times New Roman"/>
                <w:b/>
                <w:sz w:val="22"/>
              </w:rPr>
              <w:t>UC01 link</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B7FEA4" w14:textId="77777777" w:rsidR="004B7E2C" w:rsidRPr="000E4048" w:rsidRDefault="00000000" w:rsidP="00BD4716">
            <w:pPr>
              <w:spacing w:before="40" w:after="80" w:line="240" w:lineRule="auto"/>
              <w:rPr>
                <w:rFonts w:cs="Times New Roman"/>
              </w:rPr>
            </w:pPr>
            <w:r w:rsidRPr="000E4048">
              <w:rPr>
                <w:rFonts w:cs="Times New Roman"/>
                <w:sz w:val="22"/>
              </w:rPr>
              <w:t>As in CS1.</w:t>
            </w:r>
          </w:p>
        </w:tc>
      </w:tr>
      <w:tr w:rsidR="004B7E2C" w:rsidRPr="000E4048" w14:paraId="1859CE2B"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3BDBA1D" w14:textId="77777777" w:rsidR="004B7E2C" w:rsidRPr="000E4048" w:rsidRDefault="00000000" w:rsidP="00BD4716">
            <w:pPr>
              <w:spacing w:before="40" w:after="80" w:line="240" w:lineRule="auto"/>
              <w:rPr>
                <w:rFonts w:cs="Times New Roman"/>
              </w:rPr>
            </w:pPr>
            <w:r w:rsidRPr="000E4048">
              <w:rPr>
                <w:rFonts w:cs="Times New Roman"/>
                <w:b/>
                <w:sz w:val="22"/>
              </w:rPr>
              <w:t>Direction for UC03</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99D3A9" w14:textId="77777777" w:rsidR="004B7E2C" w:rsidRPr="000E4048" w:rsidRDefault="00000000" w:rsidP="00BD4716">
            <w:pPr>
              <w:spacing w:before="40" w:after="80" w:line="240" w:lineRule="auto"/>
              <w:rPr>
                <w:rFonts w:cs="Times New Roman"/>
              </w:rPr>
            </w:pPr>
            <w:r w:rsidRPr="000E4048">
              <w:rPr>
                <w:rFonts w:cs="Times New Roman"/>
                <w:sz w:val="22"/>
              </w:rPr>
              <w:t>Only the need of the shortfall episode is passed on; prioritise short-term sources that can be repaid from receipts arriving later (with the date stated).</w:t>
            </w:r>
          </w:p>
        </w:tc>
      </w:tr>
      <w:tr w:rsidR="004B7E2C" w:rsidRPr="000E4048" w14:paraId="300BE059"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846FDF2" w14:textId="77777777" w:rsidR="004B7E2C" w:rsidRPr="000E4048" w:rsidRDefault="00000000" w:rsidP="00BD4716">
            <w:pPr>
              <w:spacing w:before="40" w:after="80" w:line="240" w:lineRule="auto"/>
              <w:rPr>
                <w:rFonts w:cs="Times New Roman"/>
              </w:rPr>
            </w:pPr>
            <w:r w:rsidRPr="000E4048">
              <w:rPr>
                <w:rFonts w:cs="Times New Roman"/>
                <w:b/>
                <w:sz w:val="22"/>
              </w:rPr>
              <w:t>Test cases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88FAD6" w14:textId="77777777" w:rsidR="004B7E2C" w:rsidRPr="000E4048" w:rsidRDefault="00000000" w:rsidP="00BD4716">
            <w:pPr>
              <w:spacing w:before="40" w:after="80" w:line="240" w:lineRule="auto"/>
              <w:rPr>
                <w:rFonts w:cs="Times New Roman"/>
              </w:rPr>
            </w:pPr>
            <w:r w:rsidRPr="000E4048">
              <w:rPr>
                <w:rFonts w:cs="Times New Roman"/>
                <w:sz w:val="22"/>
              </w:rPr>
              <w:t>CS-T05, CS-T10 (F01).</w:t>
            </w:r>
          </w:p>
        </w:tc>
      </w:tr>
    </w:tbl>
    <w:p w14:paraId="52AA92CB" w14:textId="77777777" w:rsidR="004B7E2C" w:rsidRPr="000E4048" w:rsidRDefault="00000000" w:rsidP="00BD4716">
      <w:pPr>
        <w:pStyle w:val="Caption"/>
        <w:jc w:val="center"/>
        <w:rPr>
          <w:rFonts w:cs="Times New Roman"/>
        </w:rPr>
      </w:pPr>
      <w:r w:rsidRPr="000E4048">
        <w:rPr>
          <w:rFonts w:cs="Times New Roman"/>
        </w:rPr>
        <w:t>Table 2-81: Specification of scenario CS4 – Shortfall followed by surplus in the same period</w:t>
      </w:r>
    </w:p>
    <w:p w14:paraId="74CE5520"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9072"/>
      </w:tblGrid>
      <w:tr w:rsidR="004B7E2C" w:rsidRPr="000E4048" w14:paraId="0BD7638F" w14:textId="77777777">
        <w:trPr>
          <w:cantSplit/>
          <w:tblHeader/>
          <w:jc w:val="center"/>
        </w:trPr>
        <w:tc>
          <w:tcPr>
            <w:tcW w:w="90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AA4B598" w14:textId="77777777" w:rsidR="004B7E2C" w:rsidRPr="000E4048" w:rsidRDefault="00000000" w:rsidP="00BD4716">
            <w:pPr>
              <w:keepNext/>
              <w:spacing w:before="40" w:after="80" w:line="240" w:lineRule="auto"/>
              <w:rPr>
                <w:rFonts w:cs="Times New Roman"/>
              </w:rPr>
            </w:pPr>
            <w:r w:rsidRPr="000E4048">
              <w:rPr>
                <w:rFonts w:cs="Times New Roman"/>
                <w:b/>
                <w:sz w:val="22"/>
              </w:rPr>
              <w:t>Example CS4 – illustrative enterprise F01, forecast 01/07 – 29/09/2026 (91 days, Base scenario, run-off mode)</w:t>
            </w:r>
          </w:p>
        </w:tc>
      </w:tr>
      <w:tr w:rsidR="004B7E2C" w:rsidRPr="000E4048" w14:paraId="3706E377" w14:textId="77777777">
        <w:trPr>
          <w:cantSplit/>
          <w:jc w:val="center"/>
        </w:trPr>
        <w:tc>
          <w:tcPr>
            <w:tcW w:w="9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132888" w14:textId="77777777" w:rsidR="004B7E2C" w:rsidRPr="000E4048" w:rsidRDefault="00000000" w:rsidP="00BD4716">
            <w:pPr>
              <w:spacing w:before="40" w:after="80" w:line="240" w:lineRule="auto"/>
              <w:rPr>
                <w:rFonts w:cs="Times New Roman"/>
              </w:rPr>
            </w:pPr>
            <w:r w:rsidRPr="000E4048">
              <w:rPr>
                <w:rFonts w:cs="Times New Roman"/>
                <w:sz w:val="22"/>
              </w:rPr>
              <w:t>Forecast opening cash VND 4,401.9 million; L = VND 5,564.5 million; Z = VND 6,856.0 million; H = VND 9,438.8 million (Table 2-69).</w:t>
            </w:r>
          </w:p>
        </w:tc>
      </w:tr>
      <w:tr w:rsidR="004B7E2C" w:rsidRPr="000E4048" w14:paraId="29903953" w14:textId="77777777">
        <w:trPr>
          <w:cantSplit/>
          <w:jc w:val="center"/>
        </w:trPr>
        <w:tc>
          <w:tcPr>
            <w:tcW w:w="9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5121F3" w14:textId="77777777" w:rsidR="004B7E2C" w:rsidRPr="000E4048" w:rsidRDefault="00000000" w:rsidP="00BD4716">
            <w:pPr>
              <w:spacing w:before="40" w:after="80" w:line="240" w:lineRule="auto"/>
              <w:rPr>
                <w:rFonts w:cs="Times New Roman"/>
              </w:rPr>
            </w:pPr>
            <w:r w:rsidRPr="000E4048">
              <w:rPr>
                <w:rFonts w:cs="Times New Roman"/>
                <w:sz w:val="22"/>
              </w:rPr>
              <w:t>Cash is below L on 7 days in two episodes (01/07–03/07 and 05/07–08/07), with the lowest of VND 4,140.5 million on 02/07: FloorGap = VND 1,424.1 million; TargetGap = VND 2,715.5 million; no negative days. The shortfall already exists at the cut-off date because Cash0 &lt; L.</w:t>
            </w:r>
          </w:p>
        </w:tc>
      </w:tr>
      <w:tr w:rsidR="004B7E2C" w:rsidRPr="000E4048" w14:paraId="56F1CECC" w14:textId="77777777">
        <w:trPr>
          <w:cantSplit/>
          <w:jc w:val="center"/>
        </w:trPr>
        <w:tc>
          <w:tcPr>
            <w:tcW w:w="9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F3FB06" w14:textId="77777777" w:rsidR="004B7E2C" w:rsidRPr="000E4048" w:rsidRDefault="00000000" w:rsidP="00BD4716">
            <w:pPr>
              <w:spacing w:before="40" w:after="80" w:line="240" w:lineRule="auto"/>
              <w:rPr>
                <w:rFonts w:cs="Times New Roman"/>
              </w:rPr>
            </w:pPr>
            <w:r w:rsidRPr="000E4048">
              <w:rPr>
                <w:rFonts w:cs="Times New Roman"/>
                <w:sz w:val="22"/>
              </w:rPr>
              <w:t>Cash first exceeds H on 11/07 and remains above H for 81 days; peak VND 16,680.4 million on 22/08 (VND 9,824.4 million above Z); end of period VND 14,156.5 million.</w:t>
            </w:r>
          </w:p>
        </w:tc>
      </w:tr>
      <w:tr w:rsidR="004B7E2C" w:rsidRPr="000E4048" w14:paraId="6AB50BD0" w14:textId="77777777">
        <w:trPr>
          <w:cantSplit/>
          <w:jc w:val="center"/>
        </w:trPr>
        <w:tc>
          <w:tcPr>
            <w:tcW w:w="9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975C1A" w14:textId="77777777" w:rsidR="004B7E2C" w:rsidRPr="000E4048" w:rsidRDefault="00000000" w:rsidP="00BD4716">
            <w:pPr>
              <w:spacing w:before="40" w:after="80" w:line="240" w:lineRule="auto"/>
              <w:rPr>
                <w:rFonts w:cs="Times New Roman"/>
              </w:rPr>
            </w:pPr>
            <w:r w:rsidRPr="000E4048">
              <w:rPr>
                <w:rFonts w:cs="Times New Roman"/>
                <w:sz w:val="22"/>
              </w:rPr>
              <w:t>Result: CS4, TH01 (shortfall priority); W1 from UC01 → cell M3; solution order: recover receivables, then extend supplier payment terms; period-wide warning Red; provisional status (simulated data, no VAT).</w:t>
            </w:r>
          </w:p>
        </w:tc>
      </w:tr>
      <w:tr w:rsidR="004B7E2C" w:rsidRPr="000E4048" w14:paraId="2BF9B41D" w14:textId="77777777">
        <w:trPr>
          <w:cantSplit/>
          <w:jc w:val="center"/>
        </w:trPr>
        <w:tc>
          <w:tcPr>
            <w:tcW w:w="9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931782" w14:textId="77777777" w:rsidR="004B7E2C" w:rsidRPr="000E4048" w:rsidRDefault="00000000" w:rsidP="00BD4716">
            <w:pPr>
              <w:spacing w:before="40" w:after="80" w:line="240" w:lineRule="auto"/>
              <w:rPr>
                <w:rFonts w:cs="Times New Roman"/>
              </w:rPr>
            </w:pPr>
            <w:r w:rsidRPr="000E4048">
              <w:rPr>
                <w:rFonts w:cs="Times New Roman"/>
                <w:sz w:val="22"/>
              </w:rPr>
              <w:t>Answer: “Under the Base scenario, cash is below the minimum level of VND 5,564.5 million from the cut-off date, in two short episodes (01/07–03/07 and 05/07–08/07); the lowest is VND 4,140.5 million on 02/07, a shortfall of VND 1,424.1 million against the minimum level, and VND 2,715.5 million is needed to return to the target level of VND 6,856.0 million. From 11/07 cash exceeds the upper limit of VND 9,438.8 million thanks to customer receipts, peaking at VND 16,680.4 million on 22/08. The period is classified as a cash shortfall because the shortfall occurs first. The enterprise is at the At risk level because receivables are above the threshold, so Solutions will prioritise recovering receivables before extending supplier payment terms.”</w:t>
            </w:r>
          </w:p>
        </w:tc>
      </w:tr>
    </w:tbl>
    <w:p w14:paraId="257F86DE"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2100"/>
        <w:gridCol w:w="6972"/>
      </w:tblGrid>
      <w:tr w:rsidR="004B7E2C" w:rsidRPr="000E4048" w14:paraId="05915182" w14:textId="77777777">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865AD52" w14:textId="77777777" w:rsidR="004B7E2C" w:rsidRPr="000E4048" w:rsidRDefault="00000000" w:rsidP="00BD4716">
            <w:pPr>
              <w:keepNext/>
              <w:spacing w:before="40" w:after="80" w:line="240" w:lineRule="auto"/>
              <w:rPr>
                <w:rFonts w:cs="Times New Roman"/>
              </w:rPr>
            </w:pPr>
            <w:r w:rsidRPr="000E4048">
              <w:rPr>
                <w:rFonts w:cs="Times New Roman"/>
                <w:b/>
                <w:sz w:val="22"/>
              </w:rPr>
              <w:t>Item</w:t>
            </w:r>
          </w:p>
        </w:tc>
        <w:tc>
          <w:tcPr>
            <w:tcW w:w="69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FB6DEE1" w14:textId="77777777" w:rsidR="004B7E2C" w:rsidRPr="000E4048" w:rsidRDefault="00000000" w:rsidP="00BD4716">
            <w:pPr>
              <w:keepNext/>
              <w:spacing w:before="40" w:after="80" w:line="240" w:lineRule="auto"/>
              <w:rPr>
                <w:rFonts w:cs="Times New Roman"/>
              </w:rPr>
            </w:pPr>
            <w:r w:rsidRPr="000E4048">
              <w:rPr>
                <w:rFonts w:cs="Times New Roman"/>
                <w:b/>
                <w:sz w:val="22"/>
              </w:rPr>
              <w:t>Content</w:t>
            </w:r>
          </w:p>
        </w:tc>
      </w:tr>
      <w:tr w:rsidR="004B7E2C" w:rsidRPr="000E4048" w14:paraId="198F57A7"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2F08DB1" w14:textId="77777777" w:rsidR="004B7E2C" w:rsidRPr="000E4048" w:rsidRDefault="00000000" w:rsidP="00BD4716">
            <w:pPr>
              <w:spacing w:before="40" w:after="80" w:line="240" w:lineRule="auto"/>
              <w:rPr>
                <w:rFonts w:cs="Times New Roman"/>
              </w:rPr>
            </w:pPr>
            <w:r w:rsidRPr="000E4048">
              <w:rPr>
                <w:rFonts w:cs="Times New Roman"/>
                <w:b/>
                <w:sz w:val="22"/>
              </w:rPr>
              <w:t>Identification condition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78923F" w14:textId="77777777" w:rsidR="004B7E2C" w:rsidRPr="000E4048" w:rsidRDefault="00000000" w:rsidP="00BD4716">
            <w:pPr>
              <w:spacing w:before="40" w:after="80" w:line="240" w:lineRule="auto"/>
              <w:rPr>
                <w:rFonts w:cs="Times New Roman"/>
              </w:rPr>
            </w:pPr>
            <w:r w:rsidRPr="000E4048">
              <w:rPr>
                <w:rFonts w:cs="Times New Roman"/>
                <w:sz w:val="22"/>
              </w:rPr>
              <w:t>Base has no days below L and at least one day above H.</w:t>
            </w:r>
          </w:p>
        </w:tc>
      </w:tr>
      <w:tr w:rsidR="004B7E2C" w:rsidRPr="000E4048" w14:paraId="5E196B24"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B225033" w14:textId="77777777" w:rsidR="004B7E2C" w:rsidRPr="000E4048" w:rsidRDefault="00000000" w:rsidP="00BD4716">
            <w:pPr>
              <w:spacing w:before="40" w:after="80" w:line="240" w:lineRule="auto"/>
              <w:rPr>
                <w:rFonts w:cs="Times New Roman"/>
              </w:rPr>
            </w:pPr>
            <w:r w:rsidRPr="000E4048">
              <w:rPr>
                <w:rFonts w:cs="Times New Roman"/>
                <w:b/>
                <w:sz w:val="22"/>
              </w:rPr>
              <w:lastRenderedPageBreak/>
              <w:t>Handover result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6B86A6" w14:textId="77777777" w:rsidR="004B7E2C" w:rsidRPr="000E4048" w:rsidRDefault="00000000" w:rsidP="00BD4716">
            <w:pPr>
              <w:spacing w:before="40" w:after="80" w:line="240" w:lineRule="auto"/>
              <w:rPr>
                <w:rFonts w:cs="Times New Roman"/>
              </w:rPr>
            </w:pPr>
            <w:r w:rsidRPr="000E4048">
              <w:rPr>
                <w:rFonts w:cs="Times New Roman"/>
                <w:sz w:val="22"/>
              </w:rPr>
              <w:t>TH02; above_H_days, first day above H, largest AboveUpper, cash above Z by day; SafeCash = MAX(0; MIN(Cash_s,t − Z)) across all three scenarios during the intended period of use; the source of the surplus (operating receipts, opening cash, borrowing, customer advances).</w:t>
            </w:r>
          </w:p>
        </w:tc>
      </w:tr>
      <w:tr w:rsidR="004B7E2C" w:rsidRPr="000E4048" w14:paraId="1C74B470"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0301FF2" w14:textId="77777777" w:rsidR="004B7E2C" w:rsidRPr="000E4048" w:rsidRDefault="00000000" w:rsidP="00BD4716">
            <w:pPr>
              <w:spacing w:before="40" w:after="80" w:line="240" w:lineRule="auto"/>
              <w:rPr>
                <w:rFonts w:cs="Times New Roman"/>
              </w:rPr>
            </w:pPr>
            <w:r w:rsidRPr="000E4048">
              <w:rPr>
                <w:rFonts w:cs="Times New Roman"/>
                <w:b/>
                <w:sz w:val="22"/>
              </w:rPr>
              <w:t>Display</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462E8E" w14:textId="77777777" w:rsidR="004B7E2C" w:rsidRPr="000E4048" w:rsidRDefault="00000000" w:rsidP="00BD4716">
            <w:pPr>
              <w:spacing w:before="40" w:after="80" w:line="240" w:lineRule="auto"/>
              <w:rPr>
                <w:rFonts w:cs="Times New Roman"/>
              </w:rPr>
            </w:pPr>
            <w:r w:rsidRPr="000E4048">
              <w:rPr>
                <w:rFonts w:cs="Times New Roman"/>
                <w:sz w:val="22"/>
              </w:rPr>
              <w:t>A blue card “Cash surplus”; the number of days above H; SafeCash; the list of large upcoming obligations; the source label of the surplus.</w:t>
            </w:r>
          </w:p>
        </w:tc>
      </w:tr>
      <w:tr w:rsidR="004B7E2C" w:rsidRPr="000E4048" w14:paraId="230B19C3"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43ADEAA" w14:textId="77777777" w:rsidR="004B7E2C" w:rsidRPr="000E4048" w:rsidRDefault="00000000" w:rsidP="00BD4716">
            <w:pPr>
              <w:spacing w:before="40" w:after="80" w:line="240" w:lineRule="auto"/>
              <w:rPr>
                <w:rFonts w:cs="Times New Roman"/>
              </w:rPr>
            </w:pPr>
            <w:r w:rsidRPr="000E4048">
              <w:rPr>
                <w:rFonts w:cs="Times New Roman"/>
                <w:b/>
                <w:sz w:val="22"/>
              </w:rPr>
              <w:t>Internal variants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7CFF85" w14:textId="77777777" w:rsidR="004B7E2C" w:rsidRPr="000E4048" w:rsidRDefault="00000000" w:rsidP="00BD4716">
            <w:pPr>
              <w:spacing w:before="40" w:after="80" w:line="240" w:lineRule="auto"/>
              <w:rPr>
                <w:rFonts w:cs="Times New Roman"/>
              </w:rPr>
            </w:pPr>
            <w:r w:rsidRPr="000E4048">
              <w:rPr>
                <w:rFonts w:cs="Times New Roman"/>
                <w:sz w:val="22"/>
              </w:rPr>
              <w:t>a) Short surplus: exceeds H for a few days and then returns to the zone.</w:t>
            </w:r>
          </w:p>
          <w:p w14:paraId="53634A09" w14:textId="77777777" w:rsidR="004B7E2C" w:rsidRPr="000E4048" w:rsidRDefault="00000000" w:rsidP="00BD4716">
            <w:pPr>
              <w:spacing w:before="40" w:after="80" w:line="240" w:lineRule="auto"/>
              <w:rPr>
                <w:rFonts w:cs="Times New Roman"/>
              </w:rPr>
            </w:pPr>
            <w:r w:rsidRPr="000E4048">
              <w:rPr>
                <w:rFonts w:cs="Times New Roman"/>
                <w:sz w:val="22"/>
              </w:rPr>
              <w:t>b) Prolonged surplus: exceeds H for ≥ 14 consecutive days.</w:t>
            </w:r>
          </w:p>
          <w:p w14:paraId="231C285E" w14:textId="77777777" w:rsidR="004B7E2C" w:rsidRPr="000E4048" w:rsidRDefault="00000000" w:rsidP="00BD4716">
            <w:pPr>
              <w:spacing w:before="40" w:after="80" w:line="240" w:lineRule="auto"/>
              <w:rPr>
                <w:rFonts w:cs="Times New Roman"/>
              </w:rPr>
            </w:pPr>
            <w:r w:rsidRPr="000E4048">
              <w:rPr>
                <w:rFonts w:cs="Times New Roman"/>
                <w:sz w:val="22"/>
              </w:rPr>
              <w:t>c) Surplus due to borrowing or customer advances: state the accompanying obligation; SafeCash does not include this portion.</w:t>
            </w:r>
          </w:p>
          <w:p w14:paraId="0A45639C" w14:textId="77777777" w:rsidR="004B7E2C" w:rsidRPr="000E4048" w:rsidRDefault="00000000" w:rsidP="00BD4716">
            <w:pPr>
              <w:spacing w:before="40" w:after="80" w:line="240" w:lineRule="auto"/>
              <w:rPr>
                <w:rFonts w:cs="Times New Roman"/>
              </w:rPr>
            </w:pPr>
            <w:r w:rsidRPr="000E4048">
              <w:rPr>
                <w:rFonts w:cs="Times New Roman"/>
                <w:sz w:val="22"/>
              </w:rPr>
              <w:t>d) SafeCash = 0: Conservative touches Z – answer “there is no suitable amount to allocate yet”.</w:t>
            </w:r>
          </w:p>
        </w:tc>
      </w:tr>
      <w:tr w:rsidR="004B7E2C" w:rsidRPr="000E4048" w14:paraId="218D3AE2"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BE80941" w14:textId="77777777" w:rsidR="004B7E2C" w:rsidRPr="000E4048" w:rsidRDefault="00000000" w:rsidP="00BD4716">
            <w:pPr>
              <w:spacing w:before="40" w:after="80" w:line="240" w:lineRule="auto"/>
              <w:rPr>
                <w:rFonts w:cs="Times New Roman"/>
              </w:rPr>
            </w:pPr>
            <w:r w:rsidRPr="000E4048">
              <w:rPr>
                <w:rFonts w:cs="Times New Roman"/>
                <w:b/>
                <w:sz w:val="22"/>
              </w:rPr>
              <w:t>Sample interpretation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B80464" w14:textId="77777777" w:rsidR="004B7E2C" w:rsidRPr="000E4048" w:rsidRDefault="00000000" w:rsidP="00BD4716">
            <w:pPr>
              <w:spacing w:before="40" w:after="80" w:line="240" w:lineRule="auto"/>
              <w:rPr>
                <w:rFonts w:cs="Times New Roman"/>
              </w:rPr>
            </w:pPr>
            <w:r w:rsidRPr="000E4048">
              <w:rPr>
                <w:rFonts w:cs="Times New Roman"/>
                <w:sz w:val="22"/>
              </w:rPr>
              <w:t>“Under the Base scenario, cash does not fall below the minimum level {L} during the 13 weeks and exceeds the upper limit {H} for {m} days, peaking at {MaxCash} on {dmax}. The portion that can be considered for use after maintaining the target level {Z} in all three scenarios is {SafeCash}.”</w:t>
            </w:r>
          </w:p>
        </w:tc>
      </w:tr>
      <w:tr w:rsidR="004B7E2C" w:rsidRPr="000E4048" w14:paraId="64825D13"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218BFAD" w14:textId="77777777" w:rsidR="004B7E2C" w:rsidRPr="000E4048" w:rsidRDefault="00000000" w:rsidP="00BD4716">
            <w:pPr>
              <w:spacing w:before="40" w:after="80" w:line="240" w:lineRule="auto"/>
              <w:rPr>
                <w:rFonts w:cs="Times New Roman"/>
              </w:rPr>
            </w:pPr>
            <w:r w:rsidRPr="000E4048">
              <w:rPr>
                <w:rFonts w:cs="Times New Roman"/>
                <w:b/>
                <w:sz w:val="22"/>
              </w:rPr>
              <w:t>Answer when asked through the Chat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7E25F1" w14:textId="77777777" w:rsidR="004B7E2C" w:rsidRPr="000E4048" w:rsidRDefault="00000000" w:rsidP="00BD4716">
            <w:pPr>
              <w:spacing w:before="40" w:after="80" w:line="240" w:lineRule="auto"/>
              <w:rPr>
                <w:rFonts w:cs="Times New Roman"/>
              </w:rPr>
            </w:pPr>
            <w:r w:rsidRPr="000E4048">
              <w:rPr>
                <w:rFonts w:cs="Times New Roman"/>
                <w:sz w:val="22"/>
              </w:rPr>
              <w:t>Asked “How much cash can I use?” → state only SafeCash and the conditions; do not call the whole portion above H idle cash. Asked “What should I invest in?” → open Solutions; the Chat does not advise on products.</w:t>
            </w:r>
          </w:p>
        </w:tc>
      </w:tr>
      <w:tr w:rsidR="004B7E2C" w:rsidRPr="000E4048" w14:paraId="76B01715"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8398986" w14:textId="77777777" w:rsidR="004B7E2C" w:rsidRPr="000E4048" w:rsidRDefault="00000000" w:rsidP="00BD4716">
            <w:pPr>
              <w:spacing w:before="40" w:after="80" w:line="240" w:lineRule="auto"/>
              <w:rPr>
                <w:rFonts w:cs="Times New Roman"/>
              </w:rPr>
            </w:pPr>
            <w:r w:rsidRPr="000E4048">
              <w:rPr>
                <w:rFonts w:cs="Times New Roman"/>
                <w:b/>
                <w:sz w:val="22"/>
              </w:rPr>
              <w:t>UC01 link</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5DE1E6" w14:textId="77777777" w:rsidR="004B7E2C" w:rsidRPr="000E4048" w:rsidRDefault="00000000" w:rsidP="00BD4716">
            <w:pPr>
              <w:spacing w:before="40" w:after="80" w:line="240" w:lineRule="auto"/>
              <w:rPr>
                <w:rFonts w:cs="Times New Roman"/>
              </w:rPr>
            </w:pPr>
            <w:r w:rsidRPr="000E4048">
              <w:rPr>
                <w:rFonts w:cs="Times New Roman"/>
                <w:sz w:val="22"/>
              </w:rPr>
              <w:t>W0 → M2: consider short-term investment of the SafeCash portion. W1 → M4, W2 → M6: maintain the reserve and state the bottleneck that still exists.</w:t>
            </w:r>
          </w:p>
        </w:tc>
      </w:tr>
      <w:tr w:rsidR="004B7E2C" w:rsidRPr="000E4048" w14:paraId="4AB582D6"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C727B5C" w14:textId="77777777" w:rsidR="004B7E2C" w:rsidRPr="000E4048" w:rsidRDefault="00000000" w:rsidP="00BD4716">
            <w:pPr>
              <w:spacing w:before="40" w:after="80" w:line="240" w:lineRule="auto"/>
              <w:rPr>
                <w:rFonts w:cs="Times New Roman"/>
              </w:rPr>
            </w:pPr>
            <w:r w:rsidRPr="000E4048">
              <w:rPr>
                <w:rFonts w:cs="Times New Roman"/>
                <w:b/>
                <w:sz w:val="22"/>
              </w:rPr>
              <w:t>Direction for UC03</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66A5" w14:textId="77777777" w:rsidR="004B7E2C" w:rsidRPr="000E4048" w:rsidRDefault="00000000" w:rsidP="00BD4716">
            <w:pPr>
              <w:spacing w:before="40" w:after="80" w:line="240" w:lineRule="auto"/>
              <w:rPr>
                <w:rFonts w:cs="Times New Roman"/>
              </w:rPr>
            </w:pPr>
            <w:r w:rsidRPr="000E4048">
              <w:rPr>
                <w:rFonts w:cs="Times New Roman"/>
                <w:sz w:val="22"/>
              </w:rPr>
              <w:t>M2: short-term investment up to SafeCash, withdrawable in time before large obligations; M4 / M6: maintain the reserve.</w:t>
            </w:r>
          </w:p>
        </w:tc>
      </w:tr>
      <w:tr w:rsidR="004B7E2C" w:rsidRPr="000E4048" w14:paraId="17D840C4"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0691CBE" w14:textId="77777777" w:rsidR="004B7E2C" w:rsidRPr="000E4048" w:rsidRDefault="00000000" w:rsidP="00BD4716">
            <w:pPr>
              <w:spacing w:before="40" w:after="80" w:line="240" w:lineRule="auto"/>
              <w:rPr>
                <w:rFonts w:cs="Times New Roman"/>
              </w:rPr>
            </w:pPr>
            <w:r w:rsidRPr="000E4048">
              <w:rPr>
                <w:rFonts w:cs="Times New Roman"/>
                <w:b/>
                <w:sz w:val="22"/>
              </w:rPr>
              <w:t>Test cases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B806610" w14:textId="77777777" w:rsidR="004B7E2C" w:rsidRPr="000E4048" w:rsidRDefault="00000000" w:rsidP="00BD4716">
            <w:pPr>
              <w:spacing w:before="40" w:after="80" w:line="240" w:lineRule="auto"/>
              <w:rPr>
                <w:rFonts w:cs="Times New Roman"/>
              </w:rPr>
            </w:pPr>
            <w:r w:rsidRPr="000E4048">
              <w:rPr>
                <w:rFonts w:cs="Times New Roman"/>
                <w:sz w:val="22"/>
              </w:rPr>
              <w:t>CS-T06, CS-T07, E21, E22.</w:t>
            </w:r>
          </w:p>
        </w:tc>
      </w:tr>
    </w:tbl>
    <w:p w14:paraId="5E396795" w14:textId="77777777" w:rsidR="004B7E2C" w:rsidRPr="000E4048" w:rsidRDefault="00000000" w:rsidP="00BD4716">
      <w:pPr>
        <w:pStyle w:val="Caption"/>
        <w:jc w:val="center"/>
        <w:rPr>
          <w:rFonts w:cs="Times New Roman"/>
        </w:rPr>
      </w:pPr>
      <w:r w:rsidRPr="000E4048">
        <w:rPr>
          <w:rFonts w:cs="Times New Roman"/>
        </w:rPr>
        <w:t>Table 2-82: Specification of scenario CS5 – Cash surplus</w:t>
      </w:r>
    </w:p>
    <w:p w14:paraId="5B47AACD"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2100"/>
        <w:gridCol w:w="6972"/>
      </w:tblGrid>
      <w:tr w:rsidR="004B7E2C" w:rsidRPr="000E4048" w14:paraId="536F88B4" w14:textId="77777777">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77054FC" w14:textId="77777777" w:rsidR="004B7E2C" w:rsidRPr="000E4048" w:rsidRDefault="00000000" w:rsidP="00BD4716">
            <w:pPr>
              <w:keepNext/>
              <w:spacing w:before="40" w:after="80" w:line="240" w:lineRule="auto"/>
              <w:rPr>
                <w:rFonts w:cs="Times New Roman"/>
              </w:rPr>
            </w:pPr>
            <w:r w:rsidRPr="000E4048">
              <w:rPr>
                <w:rFonts w:cs="Times New Roman"/>
                <w:b/>
                <w:sz w:val="22"/>
              </w:rPr>
              <w:t>Item</w:t>
            </w:r>
          </w:p>
        </w:tc>
        <w:tc>
          <w:tcPr>
            <w:tcW w:w="69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B793192" w14:textId="77777777" w:rsidR="004B7E2C" w:rsidRPr="000E4048" w:rsidRDefault="00000000" w:rsidP="00BD4716">
            <w:pPr>
              <w:keepNext/>
              <w:spacing w:before="40" w:after="80" w:line="240" w:lineRule="auto"/>
              <w:rPr>
                <w:rFonts w:cs="Times New Roman"/>
              </w:rPr>
            </w:pPr>
            <w:r w:rsidRPr="000E4048">
              <w:rPr>
                <w:rFonts w:cs="Times New Roman"/>
                <w:b/>
                <w:sz w:val="22"/>
              </w:rPr>
              <w:t>Content</w:t>
            </w:r>
          </w:p>
        </w:tc>
      </w:tr>
      <w:tr w:rsidR="004B7E2C" w:rsidRPr="000E4048" w14:paraId="483D1D3A"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8DC32FC" w14:textId="77777777" w:rsidR="004B7E2C" w:rsidRPr="000E4048" w:rsidRDefault="00000000" w:rsidP="00BD4716">
            <w:pPr>
              <w:spacing w:before="40" w:after="80" w:line="240" w:lineRule="auto"/>
              <w:rPr>
                <w:rFonts w:cs="Times New Roman"/>
              </w:rPr>
            </w:pPr>
            <w:r w:rsidRPr="000E4048">
              <w:rPr>
                <w:rFonts w:cs="Times New Roman"/>
                <w:b/>
                <w:sz w:val="22"/>
              </w:rPr>
              <w:t>Identification condition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9CE655" w14:textId="77777777" w:rsidR="004B7E2C" w:rsidRPr="000E4048" w:rsidRDefault="00000000" w:rsidP="00BD4716">
            <w:pPr>
              <w:spacing w:before="40" w:after="80" w:line="240" w:lineRule="auto"/>
              <w:rPr>
                <w:rFonts w:cs="Times New Roman"/>
              </w:rPr>
            </w:pPr>
            <w:r w:rsidRPr="000E4048">
              <w:rPr>
                <w:rFonts w:cs="Times New Roman"/>
                <w:sz w:val="22"/>
              </w:rPr>
              <w:t>Every day on Base has L ≤ Cash_day ≤ H.</w:t>
            </w:r>
          </w:p>
        </w:tc>
      </w:tr>
      <w:tr w:rsidR="004B7E2C" w:rsidRPr="000E4048" w14:paraId="1DE75EFF"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B970572" w14:textId="77777777" w:rsidR="004B7E2C" w:rsidRPr="000E4048" w:rsidRDefault="00000000" w:rsidP="00BD4716">
            <w:pPr>
              <w:spacing w:before="40" w:after="80" w:line="240" w:lineRule="auto"/>
              <w:rPr>
                <w:rFonts w:cs="Times New Roman"/>
              </w:rPr>
            </w:pPr>
            <w:r w:rsidRPr="000E4048">
              <w:rPr>
                <w:rFonts w:cs="Times New Roman"/>
                <w:b/>
                <w:sz w:val="22"/>
              </w:rPr>
              <w:t>Handover result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B8DC47" w14:textId="77777777" w:rsidR="004B7E2C" w:rsidRPr="000E4048" w:rsidRDefault="00000000" w:rsidP="00BD4716">
            <w:pPr>
              <w:spacing w:before="40" w:after="80" w:line="240" w:lineRule="auto"/>
              <w:rPr>
                <w:rFonts w:cs="Times New Roman"/>
              </w:rPr>
            </w:pPr>
            <w:r w:rsidRPr="000E4048">
              <w:rPr>
                <w:rFonts w:cs="Times New Roman"/>
                <w:sz w:val="22"/>
              </w:rPr>
              <w:t>cash_state_period = in_band; matrix_case = null; the lowest balance, the smallest distance to L, the day closest to L; Conservative sensitivity.</w:t>
            </w:r>
          </w:p>
        </w:tc>
      </w:tr>
      <w:tr w:rsidR="004B7E2C" w:rsidRPr="000E4048" w14:paraId="0A6A5EFA"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0340FE3" w14:textId="77777777" w:rsidR="004B7E2C" w:rsidRPr="000E4048" w:rsidRDefault="00000000" w:rsidP="00BD4716">
            <w:pPr>
              <w:spacing w:before="40" w:after="80" w:line="240" w:lineRule="auto"/>
              <w:rPr>
                <w:rFonts w:cs="Times New Roman"/>
              </w:rPr>
            </w:pPr>
            <w:r w:rsidRPr="000E4048">
              <w:rPr>
                <w:rFonts w:cs="Times New Roman"/>
                <w:b/>
                <w:sz w:val="22"/>
              </w:rPr>
              <w:t>Display</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525A98" w14:textId="77777777" w:rsidR="004B7E2C" w:rsidRPr="000E4048" w:rsidRDefault="00000000" w:rsidP="00BD4716">
            <w:pPr>
              <w:spacing w:before="40" w:after="80" w:line="240" w:lineRule="auto"/>
              <w:rPr>
                <w:rFonts w:cs="Times New Roman"/>
              </w:rPr>
            </w:pPr>
            <w:r w:rsidRPr="000E4048">
              <w:rPr>
                <w:rFonts w:cs="Times New Roman"/>
                <w:sz w:val="22"/>
              </w:rPr>
              <w:t>A grey card “Cash within the monitoring zone”; no Solutions button by default; a “Monitor” button and a “View sensitivity” button.</w:t>
            </w:r>
          </w:p>
        </w:tc>
      </w:tr>
      <w:tr w:rsidR="004B7E2C" w:rsidRPr="000E4048" w14:paraId="2D7436EA"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DCA43B6" w14:textId="77777777" w:rsidR="004B7E2C" w:rsidRPr="000E4048" w:rsidRDefault="00000000" w:rsidP="00BD4716">
            <w:pPr>
              <w:spacing w:before="40" w:after="80" w:line="240" w:lineRule="auto"/>
              <w:rPr>
                <w:rFonts w:cs="Times New Roman"/>
              </w:rPr>
            </w:pPr>
            <w:r w:rsidRPr="000E4048">
              <w:rPr>
                <w:rFonts w:cs="Times New Roman"/>
                <w:b/>
                <w:sz w:val="22"/>
              </w:rPr>
              <w:t>Sample interpretation</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945B02" w14:textId="77777777" w:rsidR="004B7E2C" w:rsidRPr="000E4048" w:rsidRDefault="00000000" w:rsidP="00BD4716">
            <w:pPr>
              <w:spacing w:before="40" w:after="80" w:line="240" w:lineRule="auto"/>
              <w:rPr>
                <w:rFonts w:cs="Times New Roman"/>
              </w:rPr>
            </w:pPr>
            <w:r w:rsidRPr="000E4048">
              <w:rPr>
                <w:rFonts w:cs="Times New Roman"/>
                <w:sz w:val="22"/>
              </w:rPr>
              <w:t>“Under the Base scenario, cash always stays between the minimum level {L} and the upper limit {H}; the lowest is {MinCash} on {dmin}, which is {MinCash − L} above the minimum level. No cash adjustment is needed in this period.”</w:t>
            </w:r>
          </w:p>
        </w:tc>
      </w:tr>
      <w:tr w:rsidR="004B7E2C" w:rsidRPr="000E4048" w14:paraId="312C3315"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E6B8B05" w14:textId="77777777" w:rsidR="004B7E2C" w:rsidRPr="000E4048" w:rsidRDefault="00000000" w:rsidP="00BD4716">
            <w:pPr>
              <w:spacing w:before="40" w:after="80" w:line="240" w:lineRule="auto"/>
              <w:rPr>
                <w:rFonts w:cs="Times New Roman"/>
              </w:rPr>
            </w:pPr>
            <w:r w:rsidRPr="000E4048">
              <w:rPr>
                <w:rFonts w:cs="Times New Roman"/>
                <w:b/>
                <w:sz w:val="22"/>
              </w:rPr>
              <w:lastRenderedPageBreak/>
              <w:t>Answer when asked through the Chat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C11AC0" w14:textId="77777777" w:rsidR="004B7E2C" w:rsidRPr="000E4048" w:rsidRDefault="00000000" w:rsidP="00BD4716">
            <w:pPr>
              <w:spacing w:before="40" w:after="80" w:line="240" w:lineRule="auto"/>
              <w:rPr>
                <w:rFonts w:cs="Times New Roman"/>
              </w:rPr>
            </w:pPr>
            <w:r w:rsidRPr="000E4048">
              <w:rPr>
                <w:rFonts w:cs="Times New Roman"/>
                <w:sz w:val="22"/>
              </w:rPr>
              <w:t>Asked “Do I have surplus cash?” → “Not yet: cash has not exceeded the upper limit H.” Asked “Am I safe?” → state the distance to L and the Conservative result.</w:t>
            </w:r>
          </w:p>
        </w:tc>
      </w:tr>
      <w:tr w:rsidR="004B7E2C" w:rsidRPr="000E4048" w14:paraId="0F7C9630"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7B085B9" w14:textId="77777777" w:rsidR="004B7E2C" w:rsidRPr="000E4048" w:rsidRDefault="00000000" w:rsidP="00BD4716">
            <w:pPr>
              <w:spacing w:before="40" w:after="80" w:line="240" w:lineRule="auto"/>
              <w:rPr>
                <w:rFonts w:cs="Times New Roman"/>
              </w:rPr>
            </w:pPr>
            <w:r w:rsidRPr="000E4048">
              <w:rPr>
                <w:rFonts w:cs="Times New Roman"/>
                <w:b/>
                <w:sz w:val="22"/>
              </w:rPr>
              <w:t>UC01 link</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06BC90" w14:textId="77777777" w:rsidR="004B7E2C" w:rsidRPr="000E4048" w:rsidRDefault="00000000" w:rsidP="00BD4716">
            <w:pPr>
              <w:spacing w:before="40" w:after="80" w:line="240" w:lineRule="auto"/>
              <w:rPr>
                <w:rFonts w:cs="Times New Roman"/>
              </w:rPr>
            </w:pPr>
            <w:r w:rsidRPr="000E4048">
              <w:rPr>
                <w:rFonts w:cs="Times New Roman"/>
                <w:sz w:val="22"/>
              </w:rPr>
              <w:t>No matrix cell is assigned; W is still displayed and explained separately.</w:t>
            </w:r>
          </w:p>
        </w:tc>
      </w:tr>
      <w:tr w:rsidR="004B7E2C" w:rsidRPr="000E4048" w14:paraId="2819F509"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99A79EB" w14:textId="77777777" w:rsidR="004B7E2C" w:rsidRPr="000E4048" w:rsidRDefault="00000000" w:rsidP="00BD4716">
            <w:pPr>
              <w:spacing w:before="40" w:after="80" w:line="240" w:lineRule="auto"/>
              <w:rPr>
                <w:rFonts w:cs="Times New Roman"/>
              </w:rPr>
            </w:pPr>
            <w:r w:rsidRPr="000E4048">
              <w:rPr>
                <w:rFonts w:cs="Times New Roman"/>
                <w:b/>
                <w:sz w:val="22"/>
              </w:rPr>
              <w:t>Direction for UC03</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43F4F9" w14:textId="77777777" w:rsidR="004B7E2C" w:rsidRPr="000E4048" w:rsidRDefault="00000000" w:rsidP="00BD4716">
            <w:pPr>
              <w:spacing w:before="40" w:after="80" w:line="240" w:lineRule="auto"/>
              <w:rPr>
                <w:rFonts w:cs="Times New Roman"/>
              </w:rPr>
            </w:pPr>
            <w:r w:rsidRPr="000E4048">
              <w:rPr>
                <w:rFonts w:cs="Times New Roman"/>
                <w:sz w:val="22"/>
              </w:rPr>
              <w:t>No solution request is created. If the user still opens Solutions, UC03 returns “there is no shortfall or surplus need yet” together with the UC01 findings to monitor.</w:t>
            </w:r>
          </w:p>
        </w:tc>
      </w:tr>
      <w:tr w:rsidR="004B7E2C" w:rsidRPr="000E4048" w14:paraId="099B9BEB"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6DA286C" w14:textId="77777777" w:rsidR="004B7E2C" w:rsidRPr="000E4048" w:rsidRDefault="00000000" w:rsidP="00BD4716">
            <w:pPr>
              <w:spacing w:before="40" w:after="80" w:line="240" w:lineRule="auto"/>
              <w:rPr>
                <w:rFonts w:cs="Times New Roman"/>
              </w:rPr>
            </w:pPr>
            <w:r w:rsidRPr="000E4048">
              <w:rPr>
                <w:rFonts w:cs="Times New Roman"/>
                <w:b/>
                <w:sz w:val="22"/>
              </w:rPr>
              <w:t>Test cases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4D7C04" w14:textId="77777777" w:rsidR="004B7E2C" w:rsidRPr="000E4048" w:rsidRDefault="00000000" w:rsidP="00BD4716">
            <w:pPr>
              <w:spacing w:before="40" w:after="80" w:line="240" w:lineRule="auto"/>
              <w:rPr>
                <w:rFonts w:cs="Times New Roman"/>
              </w:rPr>
            </w:pPr>
            <w:r w:rsidRPr="000E4048">
              <w:rPr>
                <w:rFonts w:cs="Times New Roman"/>
                <w:sz w:val="22"/>
              </w:rPr>
              <w:t>CS-T08, E06, E08.</w:t>
            </w:r>
          </w:p>
        </w:tc>
      </w:tr>
    </w:tbl>
    <w:p w14:paraId="31B94097" w14:textId="77777777" w:rsidR="004B7E2C" w:rsidRPr="000E4048" w:rsidRDefault="00000000" w:rsidP="00BD4716">
      <w:pPr>
        <w:pStyle w:val="Caption"/>
        <w:jc w:val="center"/>
        <w:rPr>
          <w:rFonts w:cs="Times New Roman"/>
        </w:rPr>
      </w:pPr>
      <w:r w:rsidRPr="000E4048">
        <w:rPr>
          <w:rFonts w:cs="Times New Roman"/>
        </w:rPr>
        <w:t>Table 2-83: Specification of scenario CS6 – Within the monitoring zone</w:t>
      </w:r>
    </w:p>
    <w:p w14:paraId="2AEFBFDE"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4AA06769"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2.8.16.5 Answers by the six cells M1 – M6</w:t>
      </w:r>
    </w:p>
    <w:p w14:paraId="06AC1717" w14:textId="77777777" w:rsidR="004B7E2C" w:rsidRPr="000E4048" w:rsidRDefault="00000000" w:rsidP="00BD4716">
      <w:pPr>
        <w:jc w:val="both"/>
        <w:rPr>
          <w:rFonts w:cs="Times New Roman"/>
        </w:rPr>
      </w:pPr>
      <w:r w:rsidRPr="000E4048">
        <w:rPr>
          <w:rFonts w:cs="Times New Roman"/>
        </w:rPr>
        <w:t>When a matrix cell exists, the consolidated answer combines the UC01 and UC02 conclusions according to the template below. The template is only a framework; every figure is taken from the fact_registry of the same run.</w:t>
      </w:r>
    </w:p>
    <w:tbl>
      <w:tblPr>
        <w:tblW w:w="0" w:type="auto"/>
        <w:jc w:val="center"/>
        <w:tblLayout w:type="fixed"/>
        <w:tblLook w:val="04A0" w:firstRow="1" w:lastRow="0" w:firstColumn="1" w:lastColumn="0" w:noHBand="0" w:noVBand="1"/>
      </w:tblPr>
      <w:tblGrid>
        <w:gridCol w:w="700"/>
        <w:gridCol w:w="2700"/>
        <w:gridCol w:w="3400"/>
        <w:gridCol w:w="2272"/>
      </w:tblGrid>
      <w:tr w:rsidR="004B7E2C" w:rsidRPr="000E4048" w14:paraId="707107B3" w14:textId="77777777">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2FE8F12" w14:textId="77777777" w:rsidR="004B7E2C" w:rsidRPr="000E4048" w:rsidRDefault="00000000" w:rsidP="00BD4716">
            <w:pPr>
              <w:keepNext/>
              <w:spacing w:before="40" w:after="80" w:line="240" w:lineRule="auto"/>
              <w:rPr>
                <w:rFonts w:cs="Times New Roman"/>
              </w:rPr>
            </w:pPr>
            <w:r w:rsidRPr="000E4048">
              <w:rPr>
                <w:rFonts w:cs="Times New Roman"/>
                <w:b/>
                <w:sz w:val="22"/>
              </w:rPr>
              <w:t>Cell</w:t>
            </w:r>
          </w:p>
        </w:tc>
        <w:tc>
          <w:tcPr>
            <w:tcW w:w="2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AC3647A" w14:textId="77777777" w:rsidR="004B7E2C" w:rsidRPr="000E4048" w:rsidRDefault="00000000" w:rsidP="00BD4716">
            <w:pPr>
              <w:keepNext/>
              <w:spacing w:before="40" w:after="80" w:line="240" w:lineRule="auto"/>
              <w:rPr>
                <w:rFonts w:cs="Times New Roman"/>
              </w:rPr>
            </w:pPr>
            <w:r w:rsidRPr="000E4048">
              <w:rPr>
                <w:rFonts w:cs="Times New Roman"/>
                <w:b/>
                <w:sz w:val="22"/>
              </w:rPr>
              <w:t>Mandatory opening sentence</w:t>
            </w:r>
          </w:p>
        </w:tc>
        <w:tc>
          <w:tcPr>
            <w:tcW w:w="34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4F28C57" w14:textId="77777777" w:rsidR="004B7E2C" w:rsidRPr="000E4048" w:rsidRDefault="00000000" w:rsidP="00BD4716">
            <w:pPr>
              <w:keepNext/>
              <w:spacing w:before="40" w:after="80" w:line="240" w:lineRule="auto"/>
              <w:rPr>
                <w:rFonts w:cs="Times New Roman"/>
              </w:rPr>
            </w:pPr>
            <w:r w:rsidRPr="000E4048">
              <w:rPr>
                <w:rFonts w:cs="Times New Roman"/>
                <w:b/>
                <w:sz w:val="22"/>
              </w:rPr>
              <w:t>Content that follows</w:t>
            </w:r>
          </w:p>
        </w:tc>
        <w:tc>
          <w:tcPr>
            <w:tcW w:w="22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7FEAE4A" w14:textId="77777777" w:rsidR="004B7E2C" w:rsidRPr="000E4048" w:rsidRDefault="00000000" w:rsidP="00BD4716">
            <w:pPr>
              <w:keepNext/>
              <w:spacing w:before="40" w:after="80" w:line="240" w:lineRule="auto"/>
              <w:rPr>
                <w:rFonts w:cs="Times New Roman"/>
              </w:rPr>
            </w:pPr>
            <w:r w:rsidRPr="000E4048">
              <w:rPr>
                <w:rFonts w:cs="Times New Roman"/>
                <w:b/>
                <w:sz w:val="22"/>
              </w:rPr>
              <w:t>Must not say</w:t>
            </w:r>
          </w:p>
        </w:tc>
      </w:tr>
      <w:tr w:rsidR="004B7E2C" w:rsidRPr="000E4048" w14:paraId="43EA7702"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B414E6C" w14:textId="77777777" w:rsidR="004B7E2C" w:rsidRPr="000E4048" w:rsidRDefault="00000000" w:rsidP="00BD4716">
            <w:pPr>
              <w:spacing w:before="40" w:after="80" w:line="240" w:lineRule="auto"/>
              <w:rPr>
                <w:rFonts w:cs="Times New Roman"/>
              </w:rPr>
            </w:pPr>
            <w:r w:rsidRPr="000E4048">
              <w:rPr>
                <w:rFonts w:cs="Times New Roman"/>
                <w:sz w:val="22"/>
              </w:rPr>
              <w:t>M1</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6A4A64" w14:textId="77777777" w:rsidR="004B7E2C" w:rsidRPr="000E4048" w:rsidRDefault="00000000" w:rsidP="00BD4716">
            <w:pPr>
              <w:spacing w:before="40" w:after="80" w:line="240" w:lineRule="auto"/>
              <w:rPr>
                <w:rFonts w:cs="Times New Roman"/>
              </w:rPr>
            </w:pPr>
            <w:r w:rsidRPr="000E4048">
              <w:rPr>
                <w:rFonts w:cs="Times New Roman"/>
                <w:sz w:val="22"/>
              </w:rPr>
              <w:t>“Working capital is safe but the forecast shows a cash shortfall from {d1}.”</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B4D145" w14:textId="77777777" w:rsidR="004B7E2C" w:rsidRPr="000E4048" w:rsidRDefault="00000000" w:rsidP="00BD4716">
            <w:pPr>
              <w:spacing w:before="40" w:after="80" w:line="240" w:lineRule="auto"/>
              <w:rPr>
                <w:rFonts w:cs="Times New Roman"/>
              </w:rPr>
            </w:pPr>
            <w:r w:rsidRPr="000E4048">
              <w:rPr>
                <w:rFonts w:cs="Times New Roman"/>
                <w:sz w:val="22"/>
              </w:rPr>
              <w:t>A shortfall due to the receipts and payments schedule; FloorGap, TargetGap; large payments; suggest viewing short-term borrowing in Solutions.</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CD0FF8" w14:textId="77777777" w:rsidR="004B7E2C" w:rsidRPr="000E4048" w:rsidRDefault="00000000" w:rsidP="00BD4716">
            <w:pPr>
              <w:spacing w:before="40" w:after="80" w:line="240" w:lineRule="auto"/>
              <w:rPr>
                <w:rFonts w:cs="Times New Roman"/>
              </w:rPr>
            </w:pPr>
            <w:r w:rsidRPr="000E4048">
              <w:rPr>
                <w:rFonts w:cs="Times New Roman"/>
                <w:sz w:val="22"/>
              </w:rPr>
              <w:t>“The enterprise has a working capital problem”.</w:t>
            </w:r>
          </w:p>
        </w:tc>
      </w:tr>
      <w:tr w:rsidR="004B7E2C" w:rsidRPr="000E4048" w14:paraId="3A9BD72C"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E4605F" w14:textId="77777777" w:rsidR="004B7E2C" w:rsidRPr="000E4048" w:rsidRDefault="00000000" w:rsidP="00BD4716">
            <w:pPr>
              <w:spacing w:before="40" w:after="80" w:line="240" w:lineRule="auto"/>
              <w:rPr>
                <w:rFonts w:cs="Times New Roman"/>
              </w:rPr>
            </w:pPr>
            <w:r w:rsidRPr="000E4048">
              <w:rPr>
                <w:rFonts w:cs="Times New Roman"/>
                <w:sz w:val="22"/>
              </w:rPr>
              <w:t>M2</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51CB6B" w14:textId="77777777" w:rsidR="004B7E2C" w:rsidRPr="000E4048" w:rsidRDefault="00000000" w:rsidP="00BD4716">
            <w:pPr>
              <w:spacing w:before="40" w:after="80" w:line="240" w:lineRule="auto"/>
              <w:rPr>
                <w:rFonts w:cs="Times New Roman"/>
              </w:rPr>
            </w:pPr>
            <w:r w:rsidRPr="000E4048">
              <w:rPr>
                <w:rFonts w:cs="Times New Roman"/>
                <w:sz w:val="22"/>
              </w:rPr>
              <w:t>“Working capital is safe and the forecast shows a cash surplus.”</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F59679" w14:textId="77777777" w:rsidR="004B7E2C" w:rsidRPr="000E4048" w:rsidRDefault="00000000" w:rsidP="00BD4716">
            <w:pPr>
              <w:spacing w:before="40" w:after="80" w:line="240" w:lineRule="auto"/>
              <w:rPr>
                <w:rFonts w:cs="Times New Roman"/>
              </w:rPr>
            </w:pPr>
            <w:r w:rsidRPr="000E4048">
              <w:rPr>
                <w:rFonts w:cs="Times New Roman"/>
                <w:sz w:val="22"/>
              </w:rPr>
              <w:t>The number of days above H; SafeCash; the condition for withdrawing in time for obligations.</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9A6830" w14:textId="77777777" w:rsidR="004B7E2C" w:rsidRPr="000E4048" w:rsidRDefault="00000000" w:rsidP="00BD4716">
            <w:pPr>
              <w:spacing w:before="40" w:after="80" w:line="240" w:lineRule="auto"/>
              <w:rPr>
                <w:rFonts w:cs="Times New Roman"/>
              </w:rPr>
            </w:pPr>
            <w:r w:rsidRPr="000E4048">
              <w:rPr>
                <w:rFonts w:cs="Times New Roman"/>
                <w:sz w:val="22"/>
              </w:rPr>
              <w:t>“The whole balance can be invested”.</w:t>
            </w:r>
          </w:p>
        </w:tc>
      </w:tr>
      <w:tr w:rsidR="004B7E2C" w:rsidRPr="000E4048" w14:paraId="64CE48DE"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9A95BE" w14:textId="77777777" w:rsidR="004B7E2C" w:rsidRPr="000E4048" w:rsidRDefault="00000000" w:rsidP="00BD4716">
            <w:pPr>
              <w:spacing w:before="40" w:after="80" w:line="240" w:lineRule="auto"/>
              <w:rPr>
                <w:rFonts w:cs="Times New Roman"/>
              </w:rPr>
            </w:pPr>
            <w:r w:rsidRPr="000E4048">
              <w:rPr>
                <w:rFonts w:cs="Times New Roman"/>
                <w:sz w:val="22"/>
              </w:rPr>
              <w:t>M3</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6F5CEF" w14:textId="77777777" w:rsidR="004B7E2C" w:rsidRPr="000E4048" w:rsidRDefault="00000000" w:rsidP="00BD4716">
            <w:pPr>
              <w:spacing w:before="40" w:after="80" w:line="240" w:lineRule="auto"/>
              <w:rPr>
                <w:rFonts w:cs="Times New Roman"/>
              </w:rPr>
            </w:pPr>
            <w:r w:rsidRPr="000E4048">
              <w:rPr>
                <w:rFonts w:cs="Times New Roman"/>
                <w:sz w:val="22"/>
              </w:rPr>
              <w:t>“There are signs to monitor in {item} and the forecast shows a cash shortfall.”</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4D1E88" w14:textId="77777777" w:rsidR="004B7E2C" w:rsidRPr="000E4048" w:rsidRDefault="00000000" w:rsidP="00BD4716">
            <w:pPr>
              <w:spacing w:before="40" w:after="80" w:line="240" w:lineRule="auto"/>
              <w:rPr>
                <w:rFonts w:cs="Times New Roman"/>
              </w:rPr>
            </w:pPr>
            <w:r w:rsidRPr="000E4048">
              <w:rPr>
                <w:rFonts w:cs="Times New Roman"/>
                <w:sz w:val="22"/>
              </w:rPr>
              <w:t>The shortfall episode; the related findings; the solution order of recovering receivables and then extending supplier payment terms.</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991BDA" w14:textId="77777777" w:rsidR="004B7E2C" w:rsidRPr="000E4048" w:rsidRDefault="00000000" w:rsidP="00BD4716">
            <w:pPr>
              <w:spacing w:before="40" w:after="80" w:line="240" w:lineRule="auto"/>
              <w:rPr>
                <w:rFonts w:cs="Times New Roman"/>
              </w:rPr>
            </w:pPr>
            <w:r w:rsidRPr="000E4048">
              <w:rPr>
                <w:rFonts w:cs="Times New Roman"/>
                <w:sz w:val="22"/>
              </w:rPr>
              <w:t>“Item X causes the cash shortfall”; “should borrow immediately”.</w:t>
            </w:r>
          </w:p>
        </w:tc>
      </w:tr>
      <w:tr w:rsidR="004B7E2C" w:rsidRPr="000E4048" w14:paraId="79AF77BD"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CE6236" w14:textId="77777777" w:rsidR="004B7E2C" w:rsidRPr="000E4048" w:rsidRDefault="00000000" w:rsidP="00BD4716">
            <w:pPr>
              <w:spacing w:before="40" w:after="80" w:line="240" w:lineRule="auto"/>
              <w:rPr>
                <w:rFonts w:cs="Times New Roman"/>
              </w:rPr>
            </w:pPr>
            <w:r w:rsidRPr="000E4048">
              <w:rPr>
                <w:rFonts w:cs="Times New Roman"/>
                <w:sz w:val="22"/>
              </w:rPr>
              <w:t>M4</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09A8B3C" w14:textId="77777777" w:rsidR="004B7E2C" w:rsidRPr="000E4048" w:rsidRDefault="00000000" w:rsidP="00BD4716">
            <w:pPr>
              <w:spacing w:before="40" w:after="80" w:line="240" w:lineRule="auto"/>
              <w:rPr>
                <w:rFonts w:cs="Times New Roman"/>
              </w:rPr>
            </w:pPr>
            <w:r w:rsidRPr="000E4048">
              <w:rPr>
                <w:rFonts w:cs="Times New Roman"/>
                <w:sz w:val="22"/>
              </w:rPr>
              <w:t>“There are signs to monitor in {item} but the forecast shows a cash surplus.”</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DC3990" w14:textId="77777777" w:rsidR="004B7E2C" w:rsidRPr="000E4048" w:rsidRDefault="00000000" w:rsidP="00BD4716">
            <w:pPr>
              <w:spacing w:before="40" w:after="80" w:line="240" w:lineRule="auto"/>
              <w:rPr>
                <w:rFonts w:cs="Times New Roman"/>
              </w:rPr>
            </w:pPr>
            <w:r w:rsidRPr="000E4048">
              <w:rPr>
                <w:rFonts w:cs="Times New Roman"/>
                <w:sz w:val="22"/>
              </w:rPr>
              <w:t>Maintain the reserve; state the bottleneck that still exists and the upcoming obligations.</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992F10" w14:textId="77777777" w:rsidR="004B7E2C" w:rsidRPr="000E4048" w:rsidRDefault="00000000" w:rsidP="00BD4716">
            <w:pPr>
              <w:spacing w:before="40" w:after="80" w:line="240" w:lineRule="auto"/>
              <w:rPr>
                <w:rFonts w:cs="Times New Roman"/>
              </w:rPr>
            </w:pPr>
            <w:r w:rsidRPr="000E4048">
              <w:rPr>
                <w:rFonts w:cs="Times New Roman"/>
                <w:sz w:val="22"/>
              </w:rPr>
              <w:t>“Should invest the surplus”.</w:t>
            </w:r>
          </w:p>
        </w:tc>
      </w:tr>
      <w:tr w:rsidR="004B7E2C" w:rsidRPr="000E4048" w14:paraId="682F3AFA"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918279" w14:textId="77777777" w:rsidR="004B7E2C" w:rsidRPr="000E4048" w:rsidRDefault="00000000" w:rsidP="00BD4716">
            <w:pPr>
              <w:spacing w:before="40" w:after="80" w:line="240" w:lineRule="auto"/>
              <w:rPr>
                <w:rFonts w:cs="Times New Roman"/>
              </w:rPr>
            </w:pPr>
            <w:r w:rsidRPr="000E4048">
              <w:rPr>
                <w:rFonts w:cs="Times New Roman"/>
                <w:sz w:val="22"/>
              </w:rPr>
              <w:t>M5</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473CB0" w14:textId="77777777" w:rsidR="004B7E2C" w:rsidRPr="000E4048" w:rsidRDefault="00000000" w:rsidP="00BD4716">
            <w:pPr>
              <w:spacing w:before="40" w:after="80" w:line="240" w:lineRule="auto"/>
              <w:rPr>
                <w:rFonts w:cs="Times New Roman"/>
              </w:rPr>
            </w:pPr>
            <w:r w:rsidRPr="000E4048">
              <w:rPr>
                <w:rFonts w:cs="Times New Roman"/>
                <w:sz w:val="22"/>
              </w:rPr>
              <w:t>“There is a severe bottleneck in {item} and the forecast shows a cash shortfall.”</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F018E2" w14:textId="77777777" w:rsidR="004B7E2C" w:rsidRPr="000E4048" w:rsidRDefault="00000000" w:rsidP="00BD4716">
            <w:pPr>
              <w:spacing w:before="40" w:after="80" w:line="240" w:lineRule="auto"/>
              <w:rPr>
                <w:rFonts w:cs="Times New Roman"/>
              </w:rPr>
            </w:pPr>
            <w:r w:rsidRPr="000E4048">
              <w:rPr>
                <w:rFonts w:cs="Times New Roman"/>
                <w:sz w:val="22"/>
              </w:rPr>
              <w:t>The shortfall episode; the order AR → inventory → AP → borrow the remaining gap; state that borrowing is difficult when the bottleneck is severe.</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F77424" w14:textId="77777777" w:rsidR="004B7E2C" w:rsidRPr="000E4048" w:rsidRDefault="00000000" w:rsidP="00BD4716">
            <w:pPr>
              <w:spacing w:before="40" w:after="80" w:line="240" w:lineRule="auto"/>
              <w:rPr>
                <w:rFonts w:cs="Times New Roman"/>
              </w:rPr>
            </w:pPr>
            <w:r w:rsidRPr="000E4048">
              <w:rPr>
                <w:rFonts w:cs="Times New Roman"/>
                <w:sz w:val="22"/>
              </w:rPr>
              <w:t>“Bankruptcy”, “unable to pay debts”.</w:t>
            </w:r>
          </w:p>
        </w:tc>
      </w:tr>
      <w:tr w:rsidR="004B7E2C" w:rsidRPr="000E4048" w14:paraId="47B2AF4D"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F687F8" w14:textId="77777777" w:rsidR="004B7E2C" w:rsidRPr="000E4048" w:rsidRDefault="00000000" w:rsidP="00BD4716">
            <w:pPr>
              <w:spacing w:before="40" w:after="80" w:line="240" w:lineRule="auto"/>
              <w:rPr>
                <w:rFonts w:cs="Times New Roman"/>
              </w:rPr>
            </w:pPr>
            <w:r w:rsidRPr="000E4048">
              <w:rPr>
                <w:rFonts w:cs="Times New Roman"/>
                <w:sz w:val="22"/>
              </w:rPr>
              <w:t>M6</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CB3EA9" w14:textId="77777777" w:rsidR="004B7E2C" w:rsidRPr="000E4048" w:rsidRDefault="00000000" w:rsidP="00BD4716">
            <w:pPr>
              <w:spacing w:before="40" w:after="80" w:line="240" w:lineRule="auto"/>
              <w:rPr>
                <w:rFonts w:cs="Times New Roman"/>
              </w:rPr>
            </w:pPr>
            <w:r w:rsidRPr="000E4048">
              <w:rPr>
                <w:rFonts w:cs="Times New Roman"/>
                <w:sz w:val="22"/>
              </w:rPr>
              <w:t>“There is a severe bottleneck in {item} even though the forecast shows a cash surplus.”</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2FC61E" w14:textId="77777777" w:rsidR="004B7E2C" w:rsidRPr="000E4048" w:rsidRDefault="00000000" w:rsidP="00BD4716">
            <w:pPr>
              <w:spacing w:before="40" w:after="80" w:line="240" w:lineRule="auto"/>
              <w:rPr>
                <w:rFonts w:cs="Times New Roman"/>
              </w:rPr>
            </w:pPr>
            <w:r w:rsidRPr="000E4048">
              <w:rPr>
                <w:rFonts w:cs="Times New Roman"/>
                <w:sz w:val="22"/>
              </w:rPr>
              <w:t>Maintain the reserve; positive cash does not remove the bottleneck; state the capital tied up.</w:t>
            </w:r>
          </w:p>
        </w:tc>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D035F4" w14:textId="77777777" w:rsidR="004B7E2C" w:rsidRPr="000E4048" w:rsidRDefault="00000000" w:rsidP="00BD4716">
            <w:pPr>
              <w:spacing w:before="40" w:after="80" w:line="240" w:lineRule="auto"/>
              <w:rPr>
                <w:rFonts w:cs="Times New Roman"/>
              </w:rPr>
            </w:pPr>
            <w:r w:rsidRPr="000E4048">
              <w:rPr>
                <w:rFonts w:cs="Times New Roman"/>
                <w:sz w:val="22"/>
              </w:rPr>
              <w:t>“The situation is stable”.</w:t>
            </w:r>
          </w:p>
        </w:tc>
      </w:tr>
    </w:tbl>
    <w:p w14:paraId="2CFBF8C3" w14:textId="77777777" w:rsidR="004B7E2C" w:rsidRPr="000E4048" w:rsidRDefault="00000000" w:rsidP="00BD4716">
      <w:pPr>
        <w:pStyle w:val="Caption"/>
        <w:jc w:val="center"/>
        <w:rPr>
          <w:rFonts w:cs="Times New Roman"/>
        </w:rPr>
      </w:pPr>
      <w:r w:rsidRPr="000E4048">
        <w:rPr>
          <w:rFonts w:cs="Times New Roman"/>
        </w:rPr>
        <w:lastRenderedPageBreak/>
        <w:t>Table 2-84: Consolidated answers by the six cells</w:t>
      </w:r>
    </w:p>
    <w:p w14:paraId="598317DF"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1537A759"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2.8.16.6 Sensitivity across the three scenarios and edge cases</w:t>
      </w:r>
    </w:p>
    <w:tbl>
      <w:tblPr>
        <w:tblW w:w="0" w:type="auto"/>
        <w:jc w:val="center"/>
        <w:tblLayout w:type="fixed"/>
        <w:tblLook w:val="04A0" w:firstRow="1" w:lastRow="0" w:firstColumn="1" w:lastColumn="0" w:noHBand="0" w:noVBand="1"/>
      </w:tblPr>
      <w:tblGrid>
        <w:gridCol w:w="3300"/>
        <w:gridCol w:w="5772"/>
      </w:tblGrid>
      <w:tr w:rsidR="004B7E2C" w:rsidRPr="000E4048" w14:paraId="77A2FF22" w14:textId="77777777">
        <w:trPr>
          <w:cantSplit/>
          <w:tblHeader/>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31BB2F0" w14:textId="77777777" w:rsidR="004B7E2C" w:rsidRPr="000E4048" w:rsidRDefault="00000000" w:rsidP="00BD4716">
            <w:pPr>
              <w:keepNext/>
              <w:spacing w:before="40" w:after="80" w:line="240" w:lineRule="auto"/>
              <w:rPr>
                <w:rFonts w:cs="Times New Roman"/>
              </w:rPr>
            </w:pPr>
            <w:r w:rsidRPr="000E4048">
              <w:rPr>
                <w:rFonts w:cs="Times New Roman"/>
                <w:b/>
                <w:sz w:val="22"/>
              </w:rPr>
              <w:t>Situation</w:t>
            </w:r>
          </w:p>
        </w:tc>
        <w:tc>
          <w:tcPr>
            <w:tcW w:w="57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8AC5E1B" w14:textId="77777777" w:rsidR="004B7E2C" w:rsidRPr="000E4048" w:rsidRDefault="00000000" w:rsidP="00BD4716">
            <w:pPr>
              <w:keepNext/>
              <w:spacing w:before="40" w:after="80" w:line="240" w:lineRule="auto"/>
              <w:rPr>
                <w:rFonts w:cs="Times New Roman"/>
              </w:rPr>
            </w:pPr>
            <w:r w:rsidRPr="000E4048">
              <w:rPr>
                <w:rFonts w:cs="Times New Roman"/>
                <w:b/>
                <w:sz w:val="22"/>
              </w:rPr>
              <w:t>How to answer</w:t>
            </w:r>
          </w:p>
        </w:tc>
      </w:tr>
      <w:tr w:rsidR="004B7E2C" w:rsidRPr="000E4048" w14:paraId="4882B3DA"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22A693" w14:textId="77777777" w:rsidR="004B7E2C" w:rsidRPr="000E4048" w:rsidRDefault="00000000" w:rsidP="00BD4716">
            <w:pPr>
              <w:spacing w:before="40" w:after="80" w:line="240" w:lineRule="auto"/>
              <w:rPr>
                <w:rFonts w:cs="Times New Roman"/>
              </w:rPr>
            </w:pPr>
            <w:r w:rsidRPr="000E4048">
              <w:rPr>
                <w:rFonts w:cs="Times New Roman"/>
                <w:sz w:val="22"/>
              </w:rPr>
              <w:t>Base is short, Conservative is short earlier or deeper</w:t>
            </w:r>
          </w:p>
        </w:tc>
        <w:tc>
          <w:tcPr>
            <w:tcW w:w="5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5D2C8C" w14:textId="77777777" w:rsidR="004B7E2C" w:rsidRPr="000E4048" w:rsidRDefault="00000000" w:rsidP="00BD4716">
            <w:pPr>
              <w:spacing w:before="40" w:after="80" w:line="240" w:lineRule="auto"/>
              <w:rPr>
                <w:rFonts w:cs="Times New Roman"/>
              </w:rPr>
            </w:pPr>
            <w:r w:rsidRPr="000E4048">
              <w:rPr>
                <w:rFonts w:cs="Times New Roman"/>
                <w:sz w:val="22"/>
              </w:rPr>
              <w:t>State the Base conclusion, and add “if customers pay as slowly as in the Conservative scenario, the shortfall begins from {d} and is {x} deep”.</w:t>
            </w:r>
          </w:p>
        </w:tc>
      </w:tr>
      <w:tr w:rsidR="004B7E2C" w:rsidRPr="000E4048" w14:paraId="658B8907"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3A867D" w14:textId="77777777" w:rsidR="004B7E2C" w:rsidRPr="000E4048" w:rsidRDefault="00000000" w:rsidP="00BD4716">
            <w:pPr>
              <w:spacing w:before="40" w:after="80" w:line="240" w:lineRule="auto"/>
              <w:rPr>
                <w:rFonts w:cs="Times New Roman"/>
              </w:rPr>
            </w:pPr>
            <w:r w:rsidRPr="000E4048">
              <w:rPr>
                <w:rFonts w:cs="Times New Roman"/>
                <w:sz w:val="22"/>
              </w:rPr>
              <w:t>Base is not short, Conservative is short</w:t>
            </w:r>
          </w:p>
        </w:tc>
        <w:tc>
          <w:tcPr>
            <w:tcW w:w="5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5465083" w14:textId="77777777" w:rsidR="004B7E2C" w:rsidRPr="000E4048" w:rsidRDefault="00000000" w:rsidP="00BD4716">
            <w:pPr>
              <w:spacing w:before="40" w:after="80" w:line="240" w:lineRule="auto"/>
              <w:rPr>
                <w:rFonts w:cs="Times New Roman"/>
              </w:rPr>
            </w:pPr>
            <w:r w:rsidRPr="000E4048">
              <w:rPr>
                <w:rFonts w:cs="Times New Roman"/>
                <w:sz w:val="22"/>
              </w:rPr>
              <w:t>The cell follows Base (TH02 or within the zone); add a sensitivity warning “a shortfall may occur if collection is slow”, stating the date and the amount.</w:t>
            </w:r>
          </w:p>
        </w:tc>
      </w:tr>
      <w:tr w:rsidR="004B7E2C" w:rsidRPr="000E4048" w14:paraId="00F4DE44"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514D0C6" w14:textId="77777777" w:rsidR="004B7E2C" w:rsidRPr="000E4048" w:rsidRDefault="00000000" w:rsidP="00BD4716">
            <w:pPr>
              <w:spacing w:before="40" w:after="80" w:line="240" w:lineRule="auto"/>
              <w:rPr>
                <w:rFonts w:cs="Times New Roman"/>
              </w:rPr>
            </w:pPr>
            <w:r w:rsidRPr="000E4048">
              <w:rPr>
                <w:rFonts w:cs="Times New Roman"/>
                <w:sz w:val="22"/>
              </w:rPr>
              <w:t>Base is short, Positive is not short</w:t>
            </w:r>
          </w:p>
        </w:tc>
        <w:tc>
          <w:tcPr>
            <w:tcW w:w="5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99FFBD" w14:textId="77777777" w:rsidR="004B7E2C" w:rsidRPr="000E4048" w:rsidRDefault="00000000" w:rsidP="00BD4716">
            <w:pPr>
              <w:spacing w:before="40" w:after="80" w:line="240" w:lineRule="auto"/>
              <w:rPr>
                <w:rFonts w:cs="Times New Roman"/>
              </w:rPr>
            </w:pPr>
            <w:r w:rsidRPr="000E4048">
              <w:rPr>
                <w:rFonts w:cs="Times New Roman"/>
                <w:sz w:val="22"/>
              </w:rPr>
              <w:t>State the conditions of Positive (collection more on time); do not use Positive to remove a warning.</w:t>
            </w:r>
          </w:p>
        </w:tc>
      </w:tr>
      <w:tr w:rsidR="004B7E2C" w:rsidRPr="000E4048" w14:paraId="2D4B0C83"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CFF79B2" w14:textId="77777777" w:rsidR="004B7E2C" w:rsidRPr="000E4048" w:rsidRDefault="00000000" w:rsidP="00BD4716">
            <w:pPr>
              <w:spacing w:before="40" w:after="80" w:line="240" w:lineRule="auto"/>
              <w:rPr>
                <w:rFonts w:cs="Times New Roman"/>
              </w:rPr>
            </w:pPr>
            <w:r w:rsidRPr="000E4048">
              <w:rPr>
                <w:rFonts w:cs="Times New Roman"/>
                <w:sz w:val="22"/>
              </w:rPr>
              <w:t>Cash0 has not been confirmed</w:t>
            </w:r>
          </w:p>
        </w:tc>
        <w:tc>
          <w:tcPr>
            <w:tcW w:w="5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EC74D5" w14:textId="77777777" w:rsidR="004B7E2C" w:rsidRPr="000E4048" w:rsidRDefault="00000000" w:rsidP="00BD4716">
            <w:pPr>
              <w:spacing w:before="40" w:after="80" w:line="240" w:lineRule="auto"/>
              <w:rPr>
                <w:rFonts w:cs="Times New Roman"/>
              </w:rPr>
            </w:pPr>
            <w:r w:rsidRPr="000E4048">
              <w:rPr>
                <w:rFonts w:cs="Times New Roman"/>
                <w:sz w:val="22"/>
              </w:rPr>
              <w:t>Every sentence carries the label “provisional on opening cash not yet confirmed”; display RequiredCash0_L.</w:t>
            </w:r>
          </w:p>
        </w:tc>
      </w:tr>
      <w:tr w:rsidR="004B7E2C" w:rsidRPr="000E4048" w14:paraId="05F3ECFB"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2BBE41" w14:textId="77777777" w:rsidR="004B7E2C" w:rsidRPr="000E4048" w:rsidRDefault="00000000" w:rsidP="00BD4716">
            <w:pPr>
              <w:spacing w:before="40" w:after="80" w:line="240" w:lineRule="auto"/>
              <w:rPr>
                <w:rFonts w:cs="Times New Roman"/>
              </w:rPr>
            </w:pPr>
            <w:r w:rsidRPr="000E4048">
              <w:rPr>
                <w:rFonts w:cs="Times New Roman"/>
                <w:sz w:val="22"/>
              </w:rPr>
              <w:t>L has not been confirmed by the Business Owner</w:t>
            </w:r>
          </w:p>
        </w:tc>
        <w:tc>
          <w:tcPr>
            <w:tcW w:w="5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2E9416" w14:textId="77777777" w:rsidR="004B7E2C" w:rsidRPr="000E4048" w:rsidRDefault="00000000" w:rsidP="00BD4716">
            <w:pPr>
              <w:spacing w:before="40" w:after="80" w:line="240" w:lineRule="auto"/>
              <w:rPr>
                <w:rFonts w:cs="Times New Roman"/>
              </w:rPr>
            </w:pPr>
            <w:r w:rsidRPr="000E4048">
              <w:rPr>
                <w:rFonts w:cs="Times New Roman"/>
                <w:sz w:val="22"/>
              </w:rPr>
              <w:t>Use the industry L (4.18% of TTM revenue) with the provisional label; state how to confirm it in UC02.3.</w:t>
            </w:r>
          </w:p>
        </w:tc>
      </w:tr>
      <w:tr w:rsidR="004B7E2C" w:rsidRPr="000E4048" w14:paraId="43B35D5A"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D71C9E" w14:textId="77777777" w:rsidR="004B7E2C" w:rsidRPr="000E4048" w:rsidRDefault="00000000" w:rsidP="00BD4716">
            <w:pPr>
              <w:spacing w:before="40" w:after="80" w:line="240" w:lineRule="auto"/>
              <w:rPr>
                <w:rFonts w:cs="Times New Roman"/>
              </w:rPr>
            </w:pPr>
            <w:r w:rsidRPr="000E4048">
              <w:rPr>
                <w:rFonts w:cs="Times New Roman"/>
                <w:sz w:val="22"/>
              </w:rPr>
              <w:t>σ uses the industry fallback (&lt; 90 days of data)</w:t>
            </w:r>
          </w:p>
        </w:tc>
        <w:tc>
          <w:tcPr>
            <w:tcW w:w="5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C71C585" w14:textId="77777777" w:rsidR="004B7E2C" w:rsidRPr="000E4048" w:rsidRDefault="00000000" w:rsidP="00BD4716">
            <w:pPr>
              <w:spacing w:before="40" w:after="80" w:line="240" w:lineRule="auto"/>
              <w:rPr>
                <w:rFonts w:cs="Times New Roman"/>
              </w:rPr>
            </w:pPr>
            <w:r w:rsidRPr="000E4048">
              <w:rPr>
                <w:rFonts w:cs="Times New Roman"/>
                <w:sz w:val="22"/>
              </w:rPr>
              <w:t>State “thresholds are provisional because the cash history is short”; Z and H carry the provisional label.</w:t>
            </w:r>
          </w:p>
        </w:tc>
      </w:tr>
      <w:tr w:rsidR="004B7E2C" w:rsidRPr="000E4048" w14:paraId="5AFEC4BC"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111DF6" w14:textId="77777777" w:rsidR="004B7E2C" w:rsidRPr="000E4048" w:rsidRDefault="00000000" w:rsidP="00BD4716">
            <w:pPr>
              <w:spacing w:before="40" w:after="80" w:line="240" w:lineRule="auto"/>
              <w:rPr>
                <w:rFonts w:cs="Times New Roman"/>
              </w:rPr>
            </w:pPr>
            <w:r w:rsidRPr="000E4048">
              <w:rPr>
                <w:rFonts w:cs="Times New Roman"/>
                <w:sz w:val="22"/>
              </w:rPr>
              <w:t>Asked about a date beyond the 13-week period</w:t>
            </w:r>
          </w:p>
        </w:tc>
        <w:tc>
          <w:tcPr>
            <w:tcW w:w="5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B73F28" w14:textId="77777777" w:rsidR="004B7E2C" w:rsidRPr="000E4048" w:rsidRDefault="00000000" w:rsidP="00BD4716">
            <w:pPr>
              <w:spacing w:before="40" w:after="80" w:line="240" w:lineRule="auto"/>
              <w:rPr>
                <w:rFonts w:cs="Times New Roman"/>
              </w:rPr>
            </w:pPr>
            <w:r w:rsidRPr="000E4048">
              <w:rPr>
                <w:rFonts w:cs="Times New Roman"/>
                <w:sz w:val="22"/>
              </w:rPr>
              <w:t>“Outside the forecast scope”; state known receipts and payments beyond the period if any, and do not speculate on the balance.</w:t>
            </w:r>
          </w:p>
        </w:tc>
      </w:tr>
      <w:tr w:rsidR="004B7E2C" w:rsidRPr="000E4048" w14:paraId="1F1945F4" w14:textId="77777777">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CE4D04" w14:textId="77777777" w:rsidR="004B7E2C" w:rsidRPr="000E4048" w:rsidRDefault="00000000" w:rsidP="00BD4716">
            <w:pPr>
              <w:spacing w:before="40" w:after="80" w:line="240" w:lineRule="auto"/>
              <w:rPr>
                <w:rFonts w:cs="Times New Roman"/>
              </w:rPr>
            </w:pPr>
            <w:r w:rsidRPr="000E4048">
              <w:rPr>
                <w:rFonts w:cs="Times New Roman"/>
                <w:sz w:val="22"/>
              </w:rPr>
              <w:t>Asked “Are you sure?”</w:t>
            </w:r>
          </w:p>
        </w:tc>
        <w:tc>
          <w:tcPr>
            <w:tcW w:w="5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6D81CC" w14:textId="77777777" w:rsidR="004B7E2C" w:rsidRPr="000E4048" w:rsidRDefault="00000000" w:rsidP="00BD4716">
            <w:pPr>
              <w:spacing w:before="40" w:after="80" w:line="240" w:lineRule="auto"/>
              <w:rPr>
                <w:rFonts w:cs="Times New Roman"/>
              </w:rPr>
            </w:pPr>
            <w:r w:rsidRPr="000E4048">
              <w:rPr>
                <w:rFonts w:cs="Times New Roman"/>
                <w:sz w:val="22"/>
              </w:rPr>
              <w:t>State that this is a forecast under assumptions; do not use “certain” or “simply”.</w:t>
            </w:r>
          </w:p>
        </w:tc>
      </w:tr>
    </w:tbl>
    <w:p w14:paraId="279D6920" w14:textId="77777777" w:rsidR="004B7E2C" w:rsidRPr="000E4048" w:rsidRDefault="00000000" w:rsidP="00BD4716">
      <w:pPr>
        <w:pStyle w:val="Caption"/>
        <w:jc w:val="center"/>
        <w:rPr>
          <w:rFonts w:cs="Times New Roman"/>
        </w:rPr>
      </w:pPr>
      <w:r w:rsidRPr="000E4048">
        <w:rPr>
          <w:rFonts w:cs="Times New Roman"/>
        </w:rPr>
        <w:t>Table 2-85: Sensitivity and edge cases when answering</w:t>
      </w:r>
    </w:p>
    <w:p w14:paraId="5CD6AF0A"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1100"/>
        <w:gridCol w:w="3300"/>
        <w:gridCol w:w="4672"/>
      </w:tblGrid>
      <w:tr w:rsidR="004B7E2C" w:rsidRPr="000E4048" w14:paraId="0F9191CD" w14:textId="77777777">
        <w:trPr>
          <w:cantSplit/>
          <w:tblHeader/>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305F83D"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3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710FB54" w14:textId="77777777" w:rsidR="004B7E2C" w:rsidRPr="000E4048" w:rsidRDefault="00000000" w:rsidP="00BD4716">
            <w:pPr>
              <w:keepNext/>
              <w:spacing w:before="40" w:after="80" w:line="240" w:lineRule="auto"/>
              <w:rPr>
                <w:rFonts w:cs="Times New Roman"/>
              </w:rPr>
            </w:pPr>
            <w:r w:rsidRPr="000E4048">
              <w:rPr>
                <w:rFonts w:cs="Times New Roman"/>
                <w:b/>
                <w:sz w:val="22"/>
              </w:rPr>
              <w:t>Setup</w:t>
            </w:r>
          </w:p>
        </w:tc>
        <w:tc>
          <w:tcPr>
            <w:tcW w:w="46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1867DB7" w14:textId="77777777" w:rsidR="004B7E2C" w:rsidRPr="000E4048" w:rsidRDefault="00000000" w:rsidP="00BD4716">
            <w:pPr>
              <w:keepNext/>
              <w:spacing w:before="40" w:after="80" w:line="240" w:lineRule="auto"/>
              <w:rPr>
                <w:rFonts w:cs="Times New Roman"/>
              </w:rPr>
            </w:pPr>
            <w:r w:rsidRPr="000E4048">
              <w:rPr>
                <w:rFonts w:cs="Times New Roman"/>
                <w:b/>
                <w:sz w:val="22"/>
              </w:rPr>
              <w:t>Expected result</w:t>
            </w:r>
          </w:p>
        </w:tc>
      </w:tr>
      <w:tr w:rsidR="004B7E2C" w:rsidRPr="000E4048" w14:paraId="0382F743"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93216A" w14:textId="77777777" w:rsidR="004B7E2C" w:rsidRPr="000E4048" w:rsidRDefault="00000000" w:rsidP="00BD4716">
            <w:pPr>
              <w:spacing w:before="40" w:after="80" w:line="240" w:lineRule="auto"/>
              <w:rPr>
                <w:rFonts w:cs="Times New Roman"/>
              </w:rPr>
            </w:pPr>
            <w:r w:rsidRPr="000E4048">
              <w:rPr>
                <w:rFonts w:cs="Times New Roman"/>
                <w:sz w:val="22"/>
              </w:rPr>
              <w:t>CS-T01</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75C556" w14:textId="77777777" w:rsidR="004B7E2C" w:rsidRPr="000E4048" w:rsidRDefault="00000000" w:rsidP="00BD4716">
            <w:pPr>
              <w:spacing w:before="40" w:after="80" w:line="240" w:lineRule="auto"/>
              <w:rPr>
                <w:rFonts w:cs="Times New Roman"/>
              </w:rPr>
            </w:pPr>
            <w:r w:rsidRPr="000E4048">
              <w:rPr>
                <w:rFonts w:cs="Times New Roman"/>
                <w:sz w:val="22"/>
              </w:rPr>
              <w:t>Base is below L for 5 days and then recovers</w:t>
            </w:r>
          </w:p>
        </w:tc>
        <w:tc>
          <w:tcPr>
            <w:tcW w:w="4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204850" w14:textId="77777777" w:rsidR="004B7E2C" w:rsidRPr="000E4048" w:rsidRDefault="00000000" w:rsidP="00BD4716">
            <w:pPr>
              <w:spacing w:before="40" w:after="80" w:line="240" w:lineRule="auto"/>
              <w:rPr>
                <w:rFonts w:cs="Times New Roman"/>
              </w:rPr>
            </w:pPr>
            <w:r w:rsidRPr="000E4048">
              <w:rPr>
                <w:rFonts w:cs="Times New Roman"/>
                <w:sz w:val="22"/>
              </w:rPr>
              <w:t>CS1, TH01; the answer states the first day, the number of days, FloorGap and TargetGap.</w:t>
            </w:r>
          </w:p>
        </w:tc>
      </w:tr>
      <w:tr w:rsidR="004B7E2C" w:rsidRPr="000E4048" w14:paraId="071F8AA7"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5482C8" w14:textId="77777777" w:rsidR="004B7E2C" w:rsidRPr="000E4048" w:rsidRDefault="00000000" w:rsidP="00BD4716">
            <w:pPr>
              <w:spacing w:before="40" w:after="80" w:line="240" w:lineRule="auto"/>
              <w:rPr>
                <w:rFonts w:cs="Times New Roman"/>
              </w:rPr>
            </w:pPr>
            <w:r w:rsidRPr="000E4048">
              <w:rPr>
                <w:rFonts w:cs="Times New Roman"/>
                <w:sz w:val="22"/>
              </w:rPr>
              <w:t>CS-T02</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2A0A67" w14:textId="77777777" w:rsidR="004B7E2C" w:rsidRPr="000E4048" w:rsidRDefault="00000000" w:rsidP="00BD4716">
            <w:pPr>
              <w:spacing w:before="40" w:after="80" w:line="240" w:lineRule="auto"/>
              <w:rPr>
                <w:rFonts w:cs="Times New Roman"/>
              </w:rPr>
            </w:pPr>
            <w:r w:rsidRPr="000E4048">
              <w:rPr>
                <w:rFonts w:cs="Times New Roman"/>
                <w:sz w:val="22"/>
              </w:rPr>
              <w:t>Cash0 &lt; L</w:t>
            </w:r>
          </w:p>
        </w:tc>
        <w:tc>
          <w:tcPr>
            <w:tcW w:w="4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DDB96E" w14:textId="77777777" w:rsidR="004B7E2C" w:rsidRPr="000E4048" w:rsidRDefault="00000000" w:rsidP="00BD4716">
            <w:pPr>
              <w:spacing w:before="40" w:after="80" w:line="240" w:lineRule="auto"/>
              <w:rPr>
                <w:rFonts w:cs="Times New Roman"/>
              </w:rPr>
            </w:pPr>
            <w:r w:rsidRPr="000E4048">
              <w:rPr>
                <w:rFonts w:cs="Times New Roman"/>
                <w:sz w:val="22"/>
              </w:rPr>
              <w:t>CS1 variant a); the first sentence “the current balance is already below the minimum level”.</w:t>
            </w:r>
          </w:p>
        </w:tc>
      </w:tr>
      <w:tr w:rsidR="004B7E2C" w:rsidRPr="000E4048" w14:paraId="0CCB6C54"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16EC67" w14:textId="77777777" w:rsidR="004B7E2C" w:rsidRPr="000E4048" w:rsidRDefault="00000000" w:rsidP="00BD4716">
            <w:pPr>
              <w:spacing w:before="40" w:after="80" w:line="240" w:lineRule="auto"/>
              <w:rPr>
                <w:rFonts w:cs="Times New Roman"/>
              </w:rPr>
            </w:pPr>
            <w:r w:rsidRPr="000E4048">
              <w:rPr>
                <w:rFonts w:cs="Times New Roman"/>
                <w:sz w:val="22"/>
              </w:rPr>
              <w:t>CS-T03</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780D0C" w14:textId="77777777" w:rsidR="004B7E2C" w:rsidRPr="000E4048" w:rsidRDefault="00000000" w:rsidP="00BD4716">
            <w:pPr>
              <w:spacing w:before="40" w:after="80" w:line="240" w:lineRule="auto"/>
              <w:rPr>
                <w:rFonts w:cs="Times New Roman"/>
              </w:rPr>
            </w:pPr>
            <w:r w:rsidRPr="000E4048">
              <w:rPr>
                <w:rFonts w:cs="Times New Roman"/>
                <w:sz w:val="22"/>
              </w:rPr>
              <w:t>Below L for 30 consecutive days</w:t>
            </w:r>
          </w:p>
        </w:tc>
        <w:tc>
          <w:tcPr>
            <w:tcW w:w="4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997933" w14:textId="77777777" w:rsidR="004B7E2C" w:rsidRPr="000E4048" w:rsidRDefault="00000000" w:rsidP="00BD4716">
            <w:pPr>
              <w:spacing w:before="40" w:after="80" w:line="240" w:lineRule="auto"/>
              <w:rPr>
                <w:rFonts w:cs="Times New Roman"/>
              </w:rPr>
            </w:pPr>
            <w:r w:rsidRPr="000E4048">
              <w:rPr>
                <w:rFonts w:cs="Times New Roman"/>
                <w:sz w:val="22"/>
              </w:rPr>
              <w:t>CS2, flag long_episode.</w:t>
            </w:r>
          </w:p>
        </w:tc>
      </w:tr>
      <w:tr w:rsidR="004B7E2C" w:rsidRPr="000E4048" w14:paraId="698C1BA0"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077AF9" w14:textId="77777777" w:rsidR="004B7E2C" w:rsidRPr="000E4048" w:rsidRDefault="00000000" w:rsidP="00BD4716">
            <w:pPr>
              <w:spacing w:before="40" w:after="80" w:line="240" w:lineRule="auto"/>
              <w:rPr>
                <w:rFonts w:cs="Times New Roman"/>
              </w:rPr>
            </w:pPr>
            <w:r w:rsidRPr="000E4048">
              <w:rPr>
                <w:rFonts w:cs="Times New Roman"/>
                <w:sz w:val="22"/>
              </w:rPr>
              <w:t>CS-T04</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105A5F6" w14:textId="77777777" w:rsidR="004B7E2C" w:rsidRPr="000E4048" w:rsidRDefault="00000000" w:rsidP="00BD4716">
            <w:pPr>
              <w:spacing w:before="40" w:after="80" w:line="240" w:lineRule="auto"/>
              <w:rPr>
                <w:rFonts w:cs="Times New Roman"/>
              </w:rPr>
            </w:pPr>
            <w:r w:rsidRPr="000E4048">
              <w:rPr>
                <w:rFonts w:cs="Times New Roman"/>
                <w:sz w:val="22"/>
              </w:rPr>
              <w:t>There are negative days</w:t>
            </w:r>
          </w:p>
        </w:tc>
        <w:tc>
          <w:tcPr>
            <w:tcW w:w="4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BC7973" w14:textId="77777777" w:rsidR="004B7E2C" w:rsidRPr="000E4048" w:rsidRDefault="00000000" w:rsidP="00BD4716">
            <w:pPr>
              <w:spacing w:before="40" w:after="80" w:line="240" w:lineRule="auto"/>
              <w:rPr>
                <w:rFonts w:cs="Times New Roman"/>
              </w:rPr>
            </w:pPr>
            <w:r w:rsidRPr="000E4048">
              <w:rPr>
                <w:rFonts w:cs="Times New Roman"/>
                <w:sz w:val="22"/>
              </w:rPr>
              <w:t>CS3; NegativeCash is separated from FloorGap; NeedZero is correct.</w:t>
            </w:r>
          </w:p>
        </w:tc>
      </w:tr>
      <w:tr w:rsidR="004B7E2C" w:rsidRPr="000E4048" w14:paraId="6FE97379"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0CAF2D" w14:textId="77777777" w:rsidR="004B7E2C" w:rsidRPr="000E4048" w:rsidRDefault="00000000" w:rsidP="00BD4716">
            <w:pPr>
              <w:spacing w:before="40" w:after="80" w:line="240" w:lineRule="auto"/>
              <w:rPr>
                <w:rFonts w:cs="Times New Roman"/>
              </w:rPr>
            </w:pPr>
            <w:r w:rsidRPr="000E4048">
              <w:rPr>
                <w:rFonts w:cs="Times New Roman"/>
                <w:sz w:val="22"/>
              </w:rPr>
              <w:t>CS-T05</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A93A52" w14:textId="77777777" w:rsidR="004B7E2C" w:rsidRPr="000E4048" w:rsidRDefault="00000000" w:rsidP="00BD4716">
            <w:pPr>
              <w:spacing w:before="40" w:after="80" w:line="240" w:lineRule="auto"/>
              <w:rPr>
                <w:rFonts w:cs="Times New Roman"/>
              </w:rPr>
            </w:pPr>
            <w:r w:rsidRPr="000E4048">
              <w:rPr>
                <w:rFonts w:cs="Times New Roman"/>
                <w:sz w:val="22"/>
              </w:rPr>
              <w:t>Below L at the start of the period, above H at the end of the period</w:t>
            </w:r>
          </w:p>
        </w:tc>
        <w:tc>
          <w:tcPr>
            <w:tcW w:w="4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B2F47FC" w14:textId="77777777" w:rsidR="004B7E2C" w:rsidRPr="000E4048" w:rsidRDefault="00000000" w:rsidP="00BD4716">
            <w:pPr>
              <w:spacing w:before="40" w:after="80" w:line="240" w:lineRule="auto"/>
              <w:rPr>
                <w:rFonts w:cs="Times New Roman"/>
              </w:rPr>
            </w:pPr>
            <w:r w:rsidRPr="000E4048">
              <w:rPr>
                <w:rFonts w:cs="Times New Roman"/>
                <w:sz w:val="22"/>
              </w:rPr>
              <w:t>CS4, TH01; no investment is proposed.</w:t>
            </w:r>
          </w:p>
        </w:tc>
      </w:tr>
      <w:tr w:rsidR="004B7E2C" w:rsidRPr="000E4048" w14:paraId="1E4BB2EB"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9FFDC7F" w14:textId="77777777" w:rsidR="004B7E2C" w:rsidRPr="000E4048" w:rsidRDefault="00000000" w:rsidP="00BD4716">
            <w:pPr>
              <w:spacing w:before="40" w:after="80" w:line="240" w:lineRule="auto"/>
              <w:rPr>
                <w:rFonts w:cs="Times New Roman"/>
              </w:rPr>
            </w:pPr>
            <w:r w:rsidRPr="000E4048">
              <w:rPr>
                <w:rFonts w:cs="Times New Roman"/>
                <w:sz w:val="22"/>
              </w:rPr>
              <w:t>CS-T06</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7BAD193" w14:textId="77777777" w:rsidR="004B7E2C" w:rsidRPr="000E4048" w:rsidRDefault="00000000" w:rsidP="00BD4716">
            <w:pPr>
              <w:spacing w:before="40" w:after="80" w:line="240" w:lineRule="auto"/>
              <w:rPr>
                <w:rFonts w:cs="Times New Roman"/>
              </w:rPr>
            </w:pPr>
            <w:r w:rsidRPr="000E4048">
              <w:rPr>
                <w:rFonts w:cs="Times New Roman"/>
                <w:sz w:val="22"/>
              </w:rPr>
              <w:t>Not below L, above H for 20 days, SafeCash &gt; 0</w:t>
            </w:r>
          </w:p>
        </w:tc>
        <w:tc>
          <w:tcPr>
            <w:tcW w:w="4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06BB48" w14:textId="77777777" w:rsidR="004B7E2C" w:rsidRPr="000E4048" w:rsidRDefault="00000000" w:rsidP="00BD4716">
            <w:pPr>
              <w:spacing w:before="40" w:after="80" w:line="240" w:lineRule="auto"/>
              <w:rPr>
                <w:rFonts w:cs="Times New Roman"/>
              </w:rPr>
            </w:pPr>
            <w:r w:rsidRPr="000E4048">
              <w:rPr>
                <w:rFonts w:cs="Times New Roman"/>
                <w:sz w:val="22"/>
              </w:rPr>
              <w:t>CS5, TH02; state SafeCash.</w:t>
            </w:r>
          </w:p>
        </w:tc>
      </w:tr>
      <w:tr w:rsidR="004B7E2C" w:rsidRPr="000E4048" w14:paraId="167E9D47"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1B9B4A" w14:textId="77777777" w:rsidR="004B7E2C" w:rsidRPr="000E4048" w:rsidRDefault="00000000" w:rsidP="00BD4716">
            <w:pPr>
              <w:spacing w:before="40" w:after="80" w:line="240" w:lineRule="auto"/>
              <w:rPr>
                <w:rFonts w:cs="Times New Roman"/>
              </w:rPr>
            </w:pPr>
            <w:r w:rsidRPr="000E4048">
              <w:rPr>
                <w:rFonts w:cs="Times New Roman"/>
                <w:sz w:val="22"/>
              </w:rPr>
              <w:lastRenderedPageBreak/>
              <w:t>CS-T07</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214F63" w14:textId="77777777" w:rsidR="004B7E2C" w:rsidRPr="000E4048" w:rsidRDefault="00000000" w:rsidP="00BD4716">
            <w:pPr>
              <w:spacing w:before="40" w:after="80" w:line="240" w:lineRule="auto"/>
              <w:rPr>
                <w:rFonts w:cs="Times New Roman"/>
              </w:rPr>
            </w:pPr>
            <w:r w:rsidRPr="000E4048">
              <w:rPr>
                <w:rFonts w:cs="Times New Roman"/>
                <w:sz w:val="22"/>
              </w:rPr>
              <w:t>Not below L, above H, surplus source is borrowing</w:t>
            </w:r>
          </w:p>
        </w:tc>
        <w:tc>
          <w:tcPr>
            <w:tcW w:w="4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EF32D9" w14:textId="77777777" w:rsidR="004B7E2C" w:rsidRPr="000E4048" w:rsidRDefault="00000000" w:rsidP="00BD4716">
            <w:pPr>
              <w:spacing w:before="40" w:after="80" w:line="240" w:lineRule="auto"/>
              <w:rPr>
                <w:rFonts w:cs="Times New Roman"/>
              </w:rPr>
            </w:pPr>
            <w:r w:rsidRPr="000E4048">
              <w:rPr>
                <w:rFonts w:cs="Times New Roman"/>
                <w:sz w:val="22"/>
              </w:rPr>
              <w:t>CS5; SafeCash does not include the borrowed portion; state the obligation.</w:t>
            </w:r>
          </w:p>
        </w:tc>
      </w:tr>
      <w:tr w:rsidR="004B7E2C" w:rsidRPr="000E4048" w14:paraId="177F1200"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647CBF" w14:textId="77777777" w:rsidR="004B7E2C" w:rsidRPr="000E4048" w:rsidRDefault="00000000" w:rsidP="00BD4716">
            <w:pPr>
              <w:spacing w:before="40" w:after="80" w:line="240" w:lineRule="auto"/>
              <w:rPr>
                <w:rFonts w:cs="Times New Roman"/>
              </w:rPr>
            </w:pPr>
            <w:r w:rsidRPr="000E4048">
              <w:rPr>
                <w:rFonts w:cs="Times New Roman"/>
                <w:sz w:val="22"/>
              </w:rPr>
              <w:t>CS-T08</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125798" w14:textId="77777777" w:rsidR="004B7E2C" w:rsidRPr="000E4048" w:rsidRDefault="00000000" w:rsidP="00BD4716">
            <w:pPr>
              <w:spacing w:before="40" w:after="80" w:line="240" w:lineRule="auto"/>
              <w:rPr>
                <w:rFonts w:cs="Times New Roman"/>
              </w:rPr>
            </w:pPr>
            <w:r w:rsidRPr="000E4048">
              <w:rPr>
                <w:rFonts w:cs="Times New Roman"/>
                <w:sz w:val="22"/>
              </w:rPr>
              <w:t>Every day within [L; H]</w:t>
            </w:r>
          </w:p>
        </w:tc>
        <w:tc>
          <w:tcPr>
            <w:tcW w:w="4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B74281" w14:textId="77777777" w:rsidR="004B7E2C" w:rsidRPr="000E4048" w:rsidRDefault="00000000" w:rsidP="00BD4716">
            <w:pPr>
              <w:spacing w:before="40" w:after="80" w:line="240" w:lineRule="auto"/>
              <w:rPr>
                <w:rFonts w:cs="Times New Roman"/>
              </w:rPr>
            </w:pPr>
            <w:r w:rsidRPr="000E4048">
              <w:rPr>
                <w:rFonts w:cs="Times New Roman"/>
                <w:sz w:val="22"/>
              </w:rPr>
              <w:t>CS6; matrix_case = null; no Solutions button by default.</w:t>
            </w:r>
          </w:p>
        </w:tc>
      </w:tr>
      <w:tr w:rsidR="004B7E2C" w:rsidRPr="000E4048" w14:paraId="70A61858"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0E25A41" w14:textId="77777777" w:rsidR="004B7E2C" w:rsidRPr="000E4048" w:rsidRDefault="00000000" w:rsidP="00BD4716">
            <w:pPr>
              <w:spacing w:before="40" w:after="80" w:line="240" w:lineRule="auto"/>
              <w:rPr>
                <w:rFonts w:cs="Times New Roman"/>
              </w:rPr>
            </w:pPr>
            <w:r w:rsidRPr="000E4048">
              <w:rPr>
                <w:rFonts w:cs="Times New Roman"/>
                <w:sz w:val="22"/>
              </w:rPr>
              <w:t>CS-T09</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AD1156" w14:textId="77777777" w:rsidR="004B7E2C" w:rsidRPr="000E4048" w:rsidRDefault="00000000" w:rsidP="00BD4716">
            <w:pPr>
              <w:spacing w:before="40" w:after="80" w:line="240" w:lineRule="auto"/>
              <w:rPr>
                <w:rFonts w:cs="Times New Roman"/>
              </w:rPr>
            </w:pPr>
            <w:r w:rsidRPr="000E4048">
              <w:rPr>
                <w:rFonts w:cs="Times New Roman"/>
                <w:sz w:val="22"/>
              </w:rPr>
              <w:t>The language model writes “the whole balance can be invested”</w:t>
            </w:r>
          </w:p>
        </w:tc>
        <w:tc>
          <w:tcPr>
            <w:tcW w:w="4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7EB9AE" w14:textId="77777777" w:rsidR="004B7E2C" w:rsidRPr="000E4048" w:rsidRDefault="00000000" w:rsidP="00BD4716">
            <w:pPr>
              <w:spacing w:before="40" w:after="80" w:line="240" w:lineRule="auto"/>
              <w:rPr>
                <w:rFonts w:cs="Times New Roman"/>
              </w:rPr>
            </w:pPr>
            <w:r w:rsidRPr="000E4048">
              <w:rPr>
                <w:rFonts w:cs="Times New Roman"/>
                <w:sz w:val="22"/>
              </w:rPr>
              <w:t>Blocked; use the deterministic template.</w:t>
            </w:r>
          </w:p>
        </w:tc>
      </w:tr>
      <w:tr w:rsidR="004B7E2C" w:rsidRPr="000E4048" w14:paraId="30530FB5" w14:textId="77777777">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00DF1B" w14:textId="77777777" w:rsidR="004B7E2C" w:rsidRPr="000E4048" w:rsidRDefault="00000000" w:rsidP="00BD4716">
            <w:pPr>
              <w:spacing w:before="40" w:after="80" w:line="240" w:lineRule="auto"/>
              <w:rPr>
                <w:rFonts w:cs="Times New Roman"/>
              </w:rPr>
            </w:pPr>
            <w:r w:rsidRPr="000E4048">
              <w:rPr>
                <w:rFonts w:cs="Times New Roman"/>
                <w:sz w:val="22"/>
              </w:rPr>
              <w:t>CS-T10</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7BE174" w14:textId="77777777" w:rsidR="004B7E2C" w:rsidRPr="000E4048" w:rsidRDefault="00000000" w:rsidP="00BD4716">
            <w:pPr>
              <w:spacing w:before="40" w:after="80" w:line="240" w:lineRule="auto"/>
              <w:rPr>
                <w:rFonts w:cs="Times New Roman"/>
              </w:rPr>
            </w:pPr>
            <w:r w:rsidRPr="000E4048">
              <w:rPr>
                <w:rFonts w:cs="Times New Roman"/>
                <w:sz w:val="22"/>
              </w:rPr>
              <w:t>F01 data</w:t>
            </w:r>
          </w:p>
        </w:tc>
        <w:tc>
          <w:tcPr>
            <w:tcW w:w="4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850664" w14:textId="77777777" w:rsidR="004B7E2C" w:rsidRPr="000E4048" w:rsidRDefault="00000000" w:rsidP="00BD4716">
            <w:pPr>
              <w:spacing w:before="40" w:after="80" w:line="240" w:lineRule="auto"/>
              <w:rPr>
                <w:rFonts w:cs="Times New Roman"/>
              </w:rPr>
            </w:pPr>
            <w:r w:rsidRPr="000E4048">
              <w:rPr>
                <w:rFonts w:cs="Times New Roman"/>
                <w:sz w:val="22"/>
              </w:rPr>
              <w:t>CS4, TH01, M3; MinCash VND 4,140.5 million on 02/07; FloorGap VND 1,424.1 million; TargetGap VND 2,715.5 million; 81 days above H.</w:t>
            </w:r>
          </w:p>
        </w:tc>
      </w:tr>
    </w:tbl>
    <w:p w14:paraId="7D8E6360" w14:textId="77777777" w:rsidR="004B7E2C" w:rsidRPr="000E4048" w:rsidRDefault="00000000" w:rsidP="00BD4716">
      <w:pPr>
        <w:pStyle w:val="Caption"/>
        <w:jc w:val="center"/>
        <w:rPr>
          <w:rFonts w:cs="Times New Roman"/>
        </w:rPr>
      </w:pPr>
      <w:r w:rsidRPr="000E4048">
        <w:rPr>
          <w:rFonts w:cs="Times New Roman"/>
        </w:rPr>
        <w:t>Table 2-86: Test cases for the cash scenarios</w:t>
      </w:r>
    </w:p>
    <w:p w14:paraId="5A8744CC"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126727BE"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2.8.17 Post-operation feedback loop: comparing the forecast with actuals</w:t>
      </w:r>
    </w:p>
    <w:p w14:paraId="1A6C7180"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2.8.17.1 Purpose and principles</w:t>
      </w:r>
    </w:p>
    <w:p w14:paraId="4D4B0E4C" w14:textId="77777777" w:rsidR="004B7E2C" w:rsidRPr="000E4048" w:rsidRDefault="00000000" w:rsidP="00BD4716">
      <w:pPr>
        <w:jc w:val="both"/>
        <w:rPr>
          <w:rFonts w:cs="Times New Roman"/>
        </w:rPr>
      </w:pPr>
      <w:r w:rsidRPr="000E4048">
        <w:rPr>
          <w:rFonts w:cs="Times New Roman"/>
        </w:rPr>
        <w:t>The preceding sections specify how UC02 produces a forecast. This section adds a feedback loop: store each forecast run, compare it with actuals when new data becomes available, measure the error, self-alert when the deviation is large, propose calibration of the collection delay, and update the Miller–Orr parameters under control. Four principles apply:</w:t>
      </w:r>
    </w:p>
    <w:p w14:paraId="5370486F"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Compare only on confirmed data.</w:t>
      </w:r>
      <w:r w:rsidRPr="000E4048">
        <w:rPr>
          <w:rFonts w:cs="Times New Roman"/>
        </w:rPr>
        <w:t xml:space="preserve"> Actuals are taken from a new snapshot confirmed in UC00; unconfirmed figures are not used.</w:t>
      </w:r>
    </w:p>
    <w:p w14:paraId="1597A777"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Do not rewrite the past.</w:t>
      </w:r>
      <w:r w:rsidRPr="000E4048">
        <w:rPr>
          <w:rFonts w:cs="Times New Roman"/>
        </w:rPr>
        <w:t xml:space="preserve"> The result of an earlier run (TH, cells M1 – M6, warning colours, the L/Z/H used) remains unchanged; the reconciliation only adds information on reliability.</w:t>
      </w:r>
    </w:p>
    <w:p w14:paraId="76002B3D"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Do not change key parameters automatically.</w:t>
      </w:r>
      <w:r w:rsidRPr="000E4048">
        <w:rPr>
          <w:rFonts w:cs="Times New Roman"/>
        </w:rPr>
        <w:t xml:space="preserve"> The system proposes; changes to assumption parameters and the cash policy must be confirmed by the Business Owner and create a new configuration version.</w:t>
      </w:r>
    </w:p>
    <w:p w14:paraId="7F87A709" w14:textId="77777777" w:rsidR="004B7E2C" w:rsidRPr="000E4048" w:rsidRDefault="00000000" w:rsidP="00BD4716">
      <w:pPr>
        <w:ind w:left="567" w:hanging="283"/>
        <w:jc w:val="both"/>
        <w:rPr>
          <w:rFonts w:cs="Times New Roman"/>
        </w:rPr>
      </w:pPr>
      <w:r w:rsidRPr="000E4048">
        <w:rPr>
          <w:rFonts w:cs="Times New Roman"/>
        </w:rPr>
        <w:t xml:space="preserve">•  </w:t>
      </w:r>
      <w:r w:rsidRPr="000E4048">
        <w:rPr>
          <w:rFonts w:cs="Times New Roman"/>
          <w:b/>
        </w:rPr>
        <w:t>Do not conclude without enough samples.</w:t>
      </w:r>
      <w:r w:rsidRPr="000E4048">
        <w:rPr>
          <w:rFonts w:cs="Times New Roman"/>
        </w:rPr>
        <w:t xml:space="preserve"> Below the minimum sample threshold, the system displays “insufficient sample” instead of a deviation warning.</w:t>
      </w:r>
    </w:p>
    <w:p w14:paraId="1220096C"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2.8.17.2 Rerun schedule and the forecast log</w:t>
      </w:r>
    </w:p>
    <w:p w14:paraId="72161F2A" w14:textId="77777777" w:rsidR="004B7E2C" w:rsidRPr="000E4048" w:rsidRDefault="00000000" w:rsidP="00BD4716">
      <w:pPr>
        <w:jc w:val="both"/>
        <w:rPr>
          <w:rFonts w:cs="Times New Roman"/>
        </w:rPr>
      </w:pPr>
      <w:r w:rsidRPr="000E4048">
        <w:rPr>
          <w:rFonts w:cs="Times New Roman"/>
        </w:rPr>
        <w:t>Each time UC02 runs on a confirmed snapshot, the system writes an immutable forecast log (forecast_log) consisting of: run_id, as_of, forecast_scope, end-of-day balances under Base, Conservative and Positive, the L/Z/H and policy_version used, TH, cash_state_period, matrix_case, the list of expected receipts by invoice (invoice_id, expected collection date, amount, source level of the delay) and the list of payments by obligation. Rerunning the same snapshot with the same version does not create a new log.</w:t>
      </w:r>
    </w:p>
    <w:p w14:paraId="55B69188" w14:textId="77777777" w:rsidR="004B7E2C" w:rsidRPr="000E4048" w:rsidRDefault="00000000" w:rsidP="00BD4716">
      <w:pPr>
        <w:jc w:val="both"/>
        <w:rPr>
          <w:rFonts w:cs="Times New Roman"/>
        </w:rPr>
      </w:pPr>
      <w:r w:rsidRPr="000E4048">
        <w:rPr>
          <w:rFonts w:cs="Times New Roman"/>
          <w:b/>
        </w:rPr>
        <w:t>Rerun schedule.</w:t>
      </w:r>
      <w:r w:rsidRPr="000E4048">
        <w:rPr>
          <w:rFonts w:cs="Times New Roman"/>
        </w:rPr>
        <w:t xml:space="preserve"> UC02 reruns whenever a new confirmed snapshot is available. If more than fb.rerun_days (default 7 days) pass without a new snapshot, the system reminds the Accountant to update the data and displays the label “forecast is N days old” on the current result. The system does not change data by itself.</w:t>
      </w:r>
    </w:p>
    <w:p w14:paraId="57F9F13C"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lastRenderedPageBreak/>
        <w:t>2.8.17.3 Reconciling the forecast with actuals</w:t>
      </w:r>
    </w:p>
    <w:p w14:paraId="2AA87B0B" w14:textId="77777777" w:rsidR="004B7E2C" w:rsidRPr="000E4048" w:rsidRDefault="00000000" w:rsidP="00BD4716">
      <w:pPr>
        <w:jc w:val="both"/>
        <w:rPr>
          <w:rFonts w:cs="Times New Roman"/>
        </w:rPr>
      </w:pPr>
      <w:r w:rsidRPr="000E4048">
        <w:rPr>
          <w:rFonts w:cs="Times New Roman"/>
        </w:rPr>
        <w:t>When a new snapshot S′ (cut-off date as_of′) is confirmed, the system reconciles every log whose as_of &lt; as_of′ and whose forecast period contains as_of′. The reconciliation interval is (as_of; as_of′]. Actual receipts are matched with expected receipts by invoice_id; only invoices that were open at as_of are matched. For an invoice i in the reconciliation interval, a_i is the actual amount collected and p_i is the amount expected to be collected in that interval.</w:t>
      </w:r>
    </w:p>
    <w:tbl>
      <w:tblPr>
        <w:tblW w:w="0" w:type="auto"/>
        <w:jc w:val="center"/>
        <w:tblLayout w:type="fixed"/>
        <w:tblLook w:val="04A0" w:firstRow="1" w:lastRow="0" w:firstColumn="1" w:lastColumn="0" w:noHBand="0" w:noVBand="1"/>
      </w:tblPr>
      <w:tblGrid>
        <w:gridCol w:w="700"/>
        <w:gridCol w:w="1900"/>
        <w:gridCol w:w="3800"/>
        <w:gridCol w:w="2672"/>
      </w:tblGrid>
      <w:tr w:rsidR="004B7E2C" w:rsidRPr="000E4048" w14:paraId="5E62F8EE" w14:textId="77777777">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C850C39"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19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732952A" w14:textId="77777777" w:rsidR="004B7E2C" w:rsidRPr="000E4048" w:rsidRDefault="00000000" w:rsidP="00BD4716">
            <w:pPr>
              <w:keepNext/>
              <w:spacing w:before="40" w:after="80" w:line="240" w:lineRule="auto"/>
              <w:rPr>
                <w:rFonts w:cs="Times New Roman"/>
              </w:rPr>
            </w:pPr>
            <w:r w:rsidRPr="000E4048">
              <w:rPr>
                <w:rFonts w:cs="Times New Roman"/>
                <w:b/>
                <w:sz w:val="22"/>
              </w:rPr>
              <w:t>Indicator</w:t>
            </w:r>
          </w:p>
        </w:tc>
        <w:tc>
          <w:tcPr>
            <w:tcW w:w="38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A91376A" w14:textId="77777777" w:rsidR="004B7E2C" w:rsidRPr="000E4048" w:rsidRDefault="00000000" w:rsidP="00BD4716">
            <w:pPr>
              <w:keepNext/>
              <w:spacing w:before="40" w:after="80" w:line="240" w:lineRule="auto"/>
              <w:rPr>
                <w:rFonts w:cs="Times New Roman"/>
              </w:rPr>
            </w:pPr>
            <w:r w:rsidRPr="000E4048">
              <w:rPr>
                <w:rFonts w:cs="Times New Roman"/>
                <w:b/>
                <w:sz w:val="22"/>
              </w:rPr>
              <w:t>Formula</w:t>
            </w:r>
          </w:p>
        </w:tc>
        <w:tc>
          <w:tcPr>
            <w:tcW w:w="26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007981B" w14:textId="77777777" w:rsidR="004B7E2C" w:rsidRPr="000E4048" w:rsidRDefault="00000000" w:rsidP="00BD4716">
            <w:pPr>
              <w:keepNext/>
              <w:spacing w:before="40" w:after="80" w:line="240" w:lineRule="auto"/>
              <w:rPr>
                <w:rFonts w:cs="Times New Roman"/>
              </w:rPr>
            </w:pPr>
            <w:r w:rsidRPr="000E4048">
              <w:rPr>
                <w:rFonts w:cs="Times New Roman"/>
                <w:b/>
                <w:sz w:val="22"/>
              </w:rPr>
              <w:t>Note</w:t>
            </w:r>
          </w:p>
        </w:tc>
      </w:tr>
      <w:tr w:rsidR="004B7E2C" w:rsidRPr="000E4048" w14:paraId="41FC3F87"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F4BA59" w14:textId="77777777" w:rsidR="004B7E2C" w:rsidRPr="000E4048" w:rsidRDefault="00000000" w:rsidP="00BD4716">
            <w:pPr>
              <w:spacing w:before="40" w:after="80" w:line="240" w:lineRule="auto"/>
              <w:rPr>
                <w:rFonts w:cs="Times New Roman"/>
              </w:rPr>
            </w:pPr>
            <w:r w:rsidRPr="000E4048">
              <w:rPr>
                <w:rFonts w:cs="Times New Roman"/>
                <w:sz w:val="22"/>
              </w:rPr>
              <w:t>FB-1</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9DB3C8" w14:textId="77777777" w:rsidR="004B7E2C" w:rsidRPr="000E4048" w:rsidRDefault="00000000" w:rsidP="00BD4716">
            <w:pPr>
              <w:spacing w:before="40" w:after="80" w:line="240" w:lineRule="auto"/>
              <w:rPr>
                <w:rFonts w:cs="Times New Roman"/>
              </w:rPr>
            </w:pPr>
            <w:r w:rsidRPr="000E4048">
              <w:rPr>
                <w:rFonts w:cs="Times New Roman"/>
                <w:sz w:val="22"/>
              </w:rPr>
              <w:t>Cash deviation</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06FC7E" w14:textId="77777777" w:rsidR="004B7E2C" w:rsidRPr="000E4048" w:rsidRDefault="00000000" w:rsidP="00BD4716">
            <w:pPr>
              <w:spacing w:before="40" w:after="80" w:line="240" w:lineRule="auto"/>
              <w:rPr>
                <w:rFonts w:cs="Times New Roman"/>
              </w:rPr>
            </w:pPr>
            <w:r w:rsidRPr="000E4048">
              <w:rPr>
                <w:rFonts w:cs="Times New Roman"/>
                <w:sz w:val="22"/>
              </w:rPr>
              <w:t>e = Actual cash(d) − Cash_Base(d); normalised e / (Z − L)</w:t>
            </w:r>
          </w:p>
        </w:tc>
        <w:tc>
          <w:tcPr>
            <w:tcW w:w="2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111269" w14:textId="77777777" w:rsidR="004B7E2C" w:rsidRPr="000E4048" w:rsidRDefault="00000000" w:rsidP="00BD4716">
            <w:pPr>
              <w:spacing w:before="40" w:after="80" w:line="240" w:lineRule="auto"/>
              <w:rPr>
                <w:rFonts w:cs="Times New Roman"/>
              </w:rPr>
            </w:pPr>
            <w:r w:rsidRPr="000E4048">
              <w:rPr>
                <w:rFonts w:cs="Times New Roman"/>
                <w:sz w:val="22"/>
              </w:rPr>
              <w:t>Only when an actual balance exists; reference label if forecast_scope is existing operations</w:t>
            </w:r>
          </w:p>
        </w:tc>
      </w:tr>
      <w:tr w:rsidR="004B7E2C" w:rsidRPr="000E4048" w14:paraId="64B988C8"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1E01C7" w14:textId="77777777" w:rsidR="004B7E2C" w:rsidRPr="000E4048" w:rsidRDefault="00000000" w:rsidP="00BD4716">
            <w:pPr>
              <w:spacing w:before="40" w:after="80" w:line="240" w:lineRule="auto"/>
              <w:rPr>
                <w:rFonts w:cs="Times New Roman"/>
              </w:rPr>
            </w:pPr>
            <w:r w:rsidRPr="000E4048">
              <w:rPr>
                <w:rFonts w:cs="Times New Roman"/>
                <w:sz w:val="22"/>
              </w:rPr>
              <w:t>FB-2</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B36D9B3" w14:textId="77777777" w:rsidR="004B7E2C" w:rsidRPr="000E4048" w:rsidRDefault="00000000" w:rsidP="00BD4716">
            <w:pPr>
              <w:spacing w:before="40" w:after="80" w:line="240" w:lineRule="auto"/>
              <w:rPr>
                <w:rFonts w:cs="Times New Roman"/>
              </w:rPr>
            </w:pPr>
            <w:r w:rsidRPr="000E4048">
              <w:rPr>
                <w:rFonts w:cs="Times New Roman"/>
                <w:sz w:val="22"/>
              </w:rPr>
              <w:t>Receipt error by invoice (WAPE)</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4AA0E3" w14:textId="77777777" w:rsidR="004B7E2C" w:rsidRPr="000E4048" w:rsidRDefault="00000000" w:rsidP="00BD4716">
            <w:pPr>
              <w:spacing w:before="40" w:after="80" w:line="240" w:lineRule="auto"/>
              <w:rPr>
                <w:rFonts w:cs="Times New Roman"/>
                <w:lang w:val="it-IT"/>
              </w:rPr>
            </w:pPr>
            <w:r w:rsidRPr="000E4048">
              <w:rPr>
                <w:rFonts w:cs="Times New Roman"/>
                <w:sz w:val="22"/>
              </w:rPr>
              <w:t>Σ</w:t>
            </w:r>
            <w:r w:rsidRPr="000E4048">
              <w:rPr>
                <w:rFonts w:cs="Times New Roman"/>
                <w:sz w:val="22"/>
                <w:lang w:val="it-IT"/>
              </w:rPr>
              <w:t>|a_i − p_i| / MAX(</w:t>
            </w:r>
            <w:r w:rsidRPr="000E4048">
              <w:rPr>
                <w:rFonts w:cs="Times New Roman"/>
                <w:sz w:val="22"/>
              </w:rPr>
              <w:t>Σ</w:t>
            </w:r>
            <w:r w:rsidRPr="000E4048">
              <w:rPr>
                <w:rFonts w:cs="Times New Roman"/>
                <w:sz w:val="22"/>
                <w:lang w:val="it-IT"/>
              </w:rPr>
              <w:t xml:space="preserve">a_i; </w:t>
            </w:r>
            <w:r w:rsidRPr="000E4048">
              <w:rPr>
                <w:rFonts w:cs="Times New Roman"/>
                <w:sz w:val="22"/>
              </w:rPr>
              <w:t>Σ</w:t>
            </w:r>
            <w:r w:rsidRPr="000E4048">
              <w:rPr>
                <w:rFonts w:cs="Times New Roman"/>
                <w:sz w:val="22"/>
                <w:lang w:val="it-IT"/>
              </w:rPr>
              <w:t>p_i)</w:t>
            </w:r>
          </w:p>
        </w:tc>
        <w:tc>
          <w:tcPr>
            <w:tcW w:w="2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0AFDDA" w14:textId="77777777" w:rsidR="004B7E2C" w:rsidRPr="000E4048" w:rsidRDefault="00000000" w:rsidP="00BD4716">
            <w:pPr>
              <w:spacing w:before="40" w:after="80" w:line="240" w:lineRule="auto"/>
              <w:rPr>
                <w:rFonts w:cs="Times New Roman"/>
              </w:rPr>
            </w:pPr>
            <w:r w:rsidRPr="000E4048">
              <w:rPr>
                <w:rFonts w:cs="Times New Roman"/>
                <w:sz w:val="22"/>
              </w:rPr>
              <w:t>Only invoices that can be reconciled</w:t>
            </w:r>
          </w:p>
        </w:tc>
      </w:tr>
      <w:tr w:rsidR="004B7E2C" w:rsidRPr="000E4048" w14:paraId="538EBCEF"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C152C6" w14:textId="77777777" w:rsidR="004B7E2C" w:rsidRPr="000E4048" w:rsidRDefault="00000000" w:rsidP="00BD4716">
            <w:pPr>
              <w:spacing w:before="40" w:after="80" w:line="240" w:lineRule="auto"/>
              <w:rPr>
                <w:rFonts w:cs="Times New Roman"/>
              </w:rPr>
            </w:pPr>
            <w:r w:rsidRPr="000E4048">
              <w:rPr>
                <w:rFonts w:cs="Times New Roman"/>
                <w:sz w:val="22"/>
              </w:rPr>
              <w:t>FB-3</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9141E8" w14:textId="77777777" w:rsidR="004B7E2C" w:rsidRPr="000E4048" w:rsidRDefault="00000000" w:rsidP="00BD4716">
            <w:pPr>
              <w:spacing w:before="40" w:after="80" w:line="240" w:lineRule="auto"/>
              <w:rPr>
                <w:rFonts w:cs="Times New Roman"/>
              </w:rPr>
            </w:pPr>
            <w:r w:rsidRPr="000E4048">
              <w:rPr>
                <w:rFonts w:cs="Times New Roman"/>
                <w:sz w:val="22"/>
              </w:rPr>
              <w:t>Receipt bias</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9A4229" w14:textId="77777777" w:rsidR="004B7E2C" w:rsidRPr="000E4048" w:rsidRDefault="00000000" w:rsidP="00BD4716">
            <w:pPr>
              <w:spacing w:before="40" w:after="80" w:line="240" w:lineRule="auto"/>
              <w:rPr>
                <w:rFonts w:cs="Times New Roman"/>
              </w:rPr>
            </w:pPr>
            <w:r w:rsidRPr="000E4048">
              <w:rPr>
                <w:rFonts w:cs="Times New Roman"/>
                <w:sz w:val="22"/>
              </w:rPr>
              <w:t>(Σa_i − Σp_i) / Σp_i</w:t>
            </w:r>
          </w:p>
        </w:tc>
        <w:tc>
          <w:tcPr>
            <w:tcW w:w="2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E919C7" w14:textId="77777777" w:rsidR="004B7E2C" w:rsidRPr="000E4048" w:rsidRDefault="00000000" w:rsidP="00BD4716">
            <w:pPr>
              <w:spacing w:before="40" w:after="80" w:line="240" w:lineRule="auto"/>
              <w:rPr>
                <w:rFonts w:cs="Times New Roman"/>
              </w:rPr>
            </w:pPr>
            <w:r w:rsidRPr="000E4048">
              <w:rPr>
                <w:rFonts w:cs="Times New Roman"/>
                <w:sz w:val="22"/>
              </w:rPr>
              <w:t>Negative: actual receipts are lower than forecast, the forecast was optimistic</w:t>
            </w:r>
          </w:p>
        </w:tc>
      </w:tr>
      <w:tr w:rsidR="004B7E2C" w:rsidRPr="000E4048" w14:paraId="1F1716B9"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F30E44" w14:textId="77777777" w:rsidR="004B7E2C" w:rsidRPr="000E4048" w:rsidRDefault="00000000" w:rsidP="00BD4716">
            <w:pPr>
              <w:spacing w:before="40" w:after="80" w:line="240" w:lineRule="auto"/>
              <w:rPr>
                <w:rFonts w:cs="Times New Roman"/>
              </w:rPr>
            </w:pPr>
            <w:r w:rsidRPr="000E4048">
              <w:rPr>
                <w:rFonts w:cs="Times New Roman"/>
                <w:sz w:val="22"/>
              </w:rPr>
              <w:t>FB-4</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7720B0" w14:textId="77777777" w:rsidR="004B7E2C" w:rsidRPr="000E4048" w:rsidRDefault="00000000" w:rsidP="00BD4716">
            <w:pPr>
              <w:spacing w:before="40" w:after="80" w:line="240" w:lineRule="auto"/>
              <w:rPr>
                <w:rFonts w:cs="Times New Roman"/>
              </w:rPr>
            </w:pPr>
            <w:r w:rsidRPr="000E4048">
              <w:rPr>
                <w:rFonts w:cs="Times New Roman"/>
                <w:sz w:val="22"/>
              </w:rPr>
              <w:t>Delay error</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2E05EA" w14:textId="77777777" w:rsidR="004B7E2C" w:rsidRPr="000E4048" w:rsidRDefault="00000000" w:rsidP="00BD4716">
            <w:pPr>
              <w:spacing w:before="40" w:after="80" w:line="240" w:lineRule="auto"/>
              <w:rPr>
                <w:rFonts w:cs="Times New Roman"/>
              </w:rPr>
            </w:pPr>
            <w:r w:rsidRPr="000E4048">
              <w:rPr>
                <w:rFonts w:cs="Times New Roman"/>
                <w:sz w:val="22"/>
              </w:rPr>
              <w:t>lag_i = actual collection date − expected collection date; report the median and P90 of |lag_i| by source level (customer / overall / default)</w:t>
            </w:r>
          </w:p>
        </w:tc>
        <w:tc>
          <w:tcPr>
            <w:tcW w:w="2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A58CCB" w14:textId="77777777" w:rsidR="004B7E2C" w:rsidRPr="000E4048" w:rsidRDefault="00000000" w:rsidP="00BD4716">
            <w:pPr>
              <w:spacing w:before="40" w:after="80" w:line="240" w:lineRule="auto"/>
              <w:rPr>
                <w:rFonts w:cs="Times New Roman"/>
              </w:rPr>
            </w:pPr>
            <w:r w:rsidRPr="000E4048">
              <w:rPr>
                <w:rFonts w:cs="Times New Roman"/>
                <w:sz w:val="22"/>
              </w:rPr>
              <w:t>Positive: collection is later than expected</w:t>
            </w:r>
          </w:p>
        </w:tc>
      </w:tr>
      <w:tr w:rsidR="004B7E2C" w:rsidRPr="000E4048" w14:paraId="0A784F71"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CF7BEA" w14:textId="77777777" w:rsidR="004B7E2C" w:rsidRPr="000E4048" w:rsidRDefault="00000000" w:rsidP="00BD4716">
            <w:pPr>
              <w:spacing w:before="40" w:after="80" w:line="240" w:lineRule="auto"/>
              <w:rPr>
                <w:rFonts w:cs="Times New Roman"/>
              </w:rPr>
            </w:pPr>
            <w:r w:rsidRPr="000E4048">
              <w:rPr>
                <w:rFonts w:cs="Times New Roman"/>
                <w:sz w:val="22"/>
              </w:rPr>
              <w:t>FB-5</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D1AF80" w14:textId="77777777" w:rsidR="004B7E2C" w:rsidRPr="000E4048" w:rsidRDefault="00000000" w:rsidP="00BD4716">
            <w:pPr>
              <w:spacing w:before="40" w:after="80" w:line="240" w:lineRule="auto"/>
              <w:rPr>
                <w:rFonts w:cs="Times New Roman"/>
              </w:rPr>
            </w:pPr>
            <w:r w:rsidRPr="000E4048">
              <w:rPr>
                <w:rFonts w:cs="Times New Roman"/>
                <w:sz w:val="22"/>
              </w:rPr>
              <w:t>Band coverage</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46A621" w14:textId="77777777" w:rsidR="004B7E2C" w:rsidRPr="000E4048" w:rsidRDefault="00000000" w:rsidP="00BD4716">
            <w:pPr>
              <w:spacing w:before="40" w:after="80" w:line="240" w:lineRule="auto"/>
              <w:rPr>
                <w:rFonts w:cs="Times New Roman"/>
              </w:rPr>
            </w:pPr>
            <w:r w:rsidRPr="000E4048">
              <w:rPr>
                <w:rFonts w:cs="Times New Roman"/>
                <w:sz w:val="22"/>
              </w:rPr>
              <w:t>The proportion of days on which actual cash lies between Conservative and Positive</w:t>
            </w:r>
          </w:p>
        </w:tc>
        <w:tc>
          <w:tcPr>
            <w:tcW w:w="2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6017A8" w14:textId="77777777" w:rsidR="004B7E2C" w:rsidRPr="000E4048" w:rsidRDefault="00000000" w:rsidP="00BD4716">
            <w:pPr>
              <w:spacing w:before="40" w:after="80" w:line="240" w:lineRule="auto"/>
              <w:rPr>
                <w:rFonts w:cs="Times New Roman"/>
              </w:rPr>
            </w:pPr>
            <w:r w:rsidRPr="000E4048">
              <w:rPr>
                <w:rFonts w:cs="Times New Roman"/>
                <w:sz w:val="22"/>
              </w:rPr>
              <w:t>Requires actual daily balances</w:t>
            </w:r>
          </w:p>
        </w:tc>
      </w:tr>
      <w:tr w:rsidR="004B7E2C" w:rsidRPr="000E4048" w14:paraId="08FC0979"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8C597F" w14:textId="77777777" w:rsidR="004B7E2C" w:rsidRPr="000E4048" w:rsidRDefault="00000000" w:rsidP="00BD4716">
            <w:pPr>
              <w:spacing w:before="40" w:after="80" w:line="240" w:lineRule="auto"/>
              <w:rPr>
                <w:rFonts w:cs="Times New Roman"/>
              </w:rPr>
            </w:pPr>
            <w:r w:rsidRPr="000E4048">
              <w:rPr>
                <w:rFonts w:cs="Times New Roman"/>
                <w:sz w:val="22"/>
              </w:rPr>
              <w:t>FB-6</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5246DC" w14:textId="77777777" w:rsidR="004B7E2C" w:rsidRPr="000E4048" w:rsidRDefault="00000000" w:rsidP="00BD4716">
            <w:pPr>
              <w:spacing w:before="40" w:after="80" w:line="240" w:lineRule="auto"/>
              <w:rPr>
                <w:rFonts w:cs="Times New Roman"/>
              </w:rPr>
            </w:pPr>
            <w:r w:rsidRPr="000E4048">
              <w:rPr>
                <w:rFonts w:cs="Times New Roman"/>
                <w:sz w:val="22"/>
              </w:rPr>
              <w:t>Cash state outcome</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754B14" w14:textId="77777777" w:rsidR="004B7E2C" w:rsidRPr="000E4048" w:rsidRDefault="00000000" w:rsidP="00BD4716">
            <w:pPr>
              <w:spacing w:before="40" w:after="80" w:line="240" w:lineRule="auto"/>
              <w:rPr>
                <w:rFonts w:cs="Times New Roman"/>
              </w:rPr>
            </w:pPr>
            <w:r w:rsidRPr="000E4048">
              <w:rPr>
                <w:rFonts w:cs="Times New Roman"/>
                <w:sz w:val="22"/>
              </w:rPr>
              <w:t>Miss: the original run had no TH01 but actual cash &lt; L in the reconciliation interval. False surplus alarm: there was TH01 but actual cash ≥ L throughout the reconciliation interval</w:t>
            </w:r>
          </w:p>
        </w:tc>
        <w:tc>
          <w:tcPr>
            <w:tcW w:w="2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CDF9FC" w14:textId="77777777" w:rsidR="004B7E2C" w:rsidRPr="000E4048" w:rsidRDefault="00000000" w:rsidP="00BD4716">
            <w:pPr>
              <w:spacing w:before="40" w:after="80" w:line="240" w:lineRule="auto"/>
              <w:rPr>
                <w:rFonts w:cs="Times New Roman"/>
              </w:rPr>
            </w:pPr>
            <w:r w:rsidRPr="000E4048">
              <w:rPr>
                <w:rFonts w:cs="Times New Roman"/>
                <w:sz w:val="22"/>
              </w:rPr>
              <w:t>A miss is the most serious outcome</w:t>
            </w:r>
          </w:p>
        </w:tc>
      </w:tr>
      <w:tr w:rsidR="004B7E2C" w:rsidRPr="000E4048" w14:paraId="46FA94CA"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042107" w14:textId="77777777" w:rsidR="004B7E2C" w:rsidRPr="000E4048" w:rsidRDefault="00000000" w:rsidP="00BD4716">
            <w:pPr>
              <w:spacing w:before="40" w:after="80" w:line="240" w:lineRule="auto"/>
              <w:rPr>
                <w:rFonts w:cs="Times New Roman"/>
              </w:rPr>
            </w:pPr>
            <w:r w:rsidRPr="000E4048">
              <w:rPr>
                <w:rFonts w:cs="Times New Roman"/>
                <w:sz w:val="22"/>
              </w:rPr>
              <w:t>FB-7</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73DA9D" w14:textId="77777777" w:rsidR="004B7E2C" w:rsidRPr="000E4048" w:rsidRDefault="00000000" w:rsidP="00BD4716">
            <w:pPr>
              <w:spacing w:before="40" w:after="80" w:line="240" w:lineRule="auto"/>
              <w:rPr>
                <w:rFonts w:cs="Times New Roman"/>
              </w:rPr>
            </w:pPr>
            <w:r w:rsidRPr="000E4048">
              <w:rPr>
                <w:rFonts w:cs="Times New Roman"/>
                <w:sz w:val="22"/>
              </w:rPr>
              <w:t>State deviation by day</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96A768" w14:textId="77777777" w:rsidR="004B7E2C" w:rsidRPr="000E4048" w:rsidRDefault="00000000" w:rsidP="00BD4716">
            <w:pPr>
              <w:spacing w:before="40" w:after="80" w:line="240" w:lineRule="auto"/>
              <w:rPr>
                <w:rFonts w:cs="Times New Roman"/>
              </w:rPr>
            </w:pPr>
            <w:r w:rsidRPr="000E4048">
              <w:rPr>
                <w:rFonts w:cs="Times New Roman"/>
                <w:sz w:val="22"/>
              </w:rPr>
              <w:t>The proportion of days on which the forecast cash_state_day (below_L / in_band / above_H) differs from the actual state</w:t>
            </w:r>
          </w:p>
        </w:tc>
        <w:tc>
          <w:tcPr>
            <w:tcW w:w="2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A1099D" w14:textId="77777777" w:rsidR="004B7E2C" w:rsidRPr="000E4048" w:rsidRDefault="00000000" w:rsidP="00BD4716">
            <w:pPr>
              <w:spacing w:before="40" w:after="80" w:line="240" w:lineRule="auto"/>
              <w:rPr>
                <w:rFonts w:cs="Times New Roman"/>
              </w:rPr>
            </w:pPr>
            <w:r w:rsidRPr="000E4048">
              <w:rPr>
                <w:rFonts w:cs="Times New Roman"/>
                <w:sz w:val="22"/>
              </w:rPr>
              <w:t>Measures the accuracy of the surplus–shortfall classification</w:t>
            </w:r>
          </w:p>
        </w:tc>
      </w:tr>
    </w:tbl>
    <w:p w14:paraId="162AF189" w14:textId="77777777" w:rsidR="004B7E2C" w:rsidRPr="000E4048" w:rsidRDefault="00000000" w:rsidP="00BD4716">
      <w:pPr>
        <w:pStyle w:val="Caption"/>
        <w:jc w:val="center"/>
        <w:rPr>
          <w:rFonts w:cs="Times New Roman"/>
        </w:rPr>
      </w:pPr>
      <w:r w:rsidRPr="000E4048">
        <w:rPr>
          <w:rFonts w:cs="Times New Roman"/>
        </w:rPr>
        <w:t>Table 2-87: Error indicators of the feedback loop</w:t>
      </w:r>
    </w:p>
    <w:p w14:paraId="0880DAAE"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52520ABE" w14:textId="77777777" w:rsidR="004B7E2C" w:rsidRPr="000E4048" w:rsidRDefault="00000000" w:rsidP="00BD4716">
      <w:pPr>
        <w:jc w:val="both"/>
        <w:rPr>
          <w:rFonts w:cs="Times New Roman"/>
        </w:rPr>
      </w:pPr>
      <w:r w:rsidRPr="000E4048">
        <w:rPr>
          <w:rFonts w:cs="Times New Roman"/>
        </w:rPr>
        <w:t>FB-1, FB-5 and FB-7 are calculated in full only when forecast_scope includes new operations (with the corresponding receipts and payments); for a scope of existing operations only, actual cash deviates systematically, so only FB-2, FB-3, FB-4 and the miss component of FB-6 are calculated.</w:t>
      </w:r>
    </w:p>
    <w:p w14:paraId="30730A71"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lastRenderedPageBreak/>
        <w:t>2.8.17.4 Self-alert when the forecast deviates</w:t>
      </w:r>
    </w:p>
    <w:tbl>
      <w:tblPr>
        <w:tblW w:w="0" w:type="auto"/>
        <w:jc w:val="center"/>
        <w:tblLayout w:type="fixed"/>
        <w:tblLook w:val="04A0" w:firstRow="1" w:lastRow="0" w:firstColumn="1" w:lastColumn="0" w:noHBand="0" w:noVBand="1"/>
      </w:tblPr>
      <w:tblGrid>
        <w:gridCol w:w="1900"/>
        <w:gridCol w:w="4300"/>
        <w:gridCol w:w="2872"/>
      </w:tblGrid>
      <w:tr w:rsidR="004B7E2C" w:rsidRPr="000E4048" w14:paraId="25C56C65" w14:textId="77777777">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8646EB6" w14:textId="77777777" w:rsidR="004B7E2C" w:rsidRPr="000E4048" w:rsidRDefault="00000000" w:rsidP="00BD4716">
            <w:pPr>
              <w:keepNext/>
              <w:spacing w:before="40" w:after="80" w:line="240" w:lineRule="auto"/>
              <w:rPr>
                <w:rFonts w:cs="Times New Roman"/>
              </w:rPr>
            </w:pPr>
            <w:r w:rsidRPr="000E4048">
              <w:rPr>
                <w:rFonts w:cs="Times New Roman"/>
                <w:b/>
                <w:sz w:val="22"/>
              </w:rPr>
              <w:t>State</w:t>
            </w:r>
          </w:p>
        </w:tc>
        <w:tc>
          <w:tcPr>
            <w:tcW w:w="4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FF817E7" w14:textId="77777777" w:rsidR="004B7E2C" w:rsidRPr="000E4048" w:rsidRDefault="00000000" w:rsidP="00BD4716">
            <w:pPr>
              <w:keepNext/>
              <w:spacing w:before="40" w:after="80" w:line="240" w:lineRule="auto"/>
              <w:rPr>
                <w:rFonts w:cs="Times New Roman"/>
              </w:rPr>
            </w:pPr>
            <w:r w:rsidRPr="000E4048">
              <w:rPr>
                <w:rFonts w:cs="Times New Roman"/>
                <w:b/>
                <w:sz w:val="22"/>
              </w:rPr>
              <w:t>Condition</w:t>
            </w:r>
          </w:p>
        </w:tc>
        <w:tc>
          <w:tcPr>
            <w:tcW w:w="28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BB9E64F" w14:textId="77777777" w:rsidR="004B7E2C" w:rsidRPr="000E4048" w:rsidRDefault="00000000" w:rsidP="00BD4716">
            <w:pPr>
              <w:keepNext/>
              <w:spacing w:before="40" w:after="80" w:line="240" w:lineRule="auto"/>
              <w:rPr>
                <w:rFonts w:cs="Times New Roman"/>
              </w:rPr>
            </w:pPr>
            <w:r w:rsidRPr="000E4048">
              <w:rPr>
                <w:rFonts w:cs="Times New Roman"/>
                <w:b/>
                <w:sz w:val="22"/>
              </w:rPr>
              <w:t>Display and handling</w:t>
            </w:r>
          </w:p>
        </w:tc>
      </w:tr>
      <w:tr w:rsidR="004B7E2C" w:rsidRPr="000E4048" w14:paraId="34951164"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DC36BC" w14:textId="77777777" w:rsidR="004B7E2C" w:rsidRPr="000E4048" w:rsidRDefault="00000000" w:rsidP="00BD4716">
            <w:pPr>
              <w:spacing w:before="40" w:after="80" w:line="240" w:lineRule="auto"/>
              <w:rPr>
                <w:rFonts w:cs="Times New Roman"/>
              </w:rPr>
            </w:pPr>
            <w:r w:rsidRPr="000E4048">
              <w:rPr>
                <w:rFonts w:cs="Times New Roman"/>
                <w:sz w:val="22"/>
              </w:rPr>
              <w:t>insufficient_sample</w:t>
            </w:r>
          </w:p>
        </w:tc>
        <w:tc>
          <w:tcPr>
            <w:tcW w:w="4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2C8E2F" w14:textId="77777777" w:rsidR="004B7E2C" w:rsidRPr="000E4048" w:rsidRDefault="00000000" w:rsidP="00BD4716">
            <w:pPr>
              <w:spacing w:before="40" w:after="80" w:line="240" w:lineRule="auto"/>
              <w:rPr>
                <w:rFonts w:cs="Times New Roman"/>
              </w:rPr>
            </w:pPr>
            <w:r w:rsidRPr="000E4048">
              <w:rPr>
                <w:rFonts w:cs="Times New Roman"/>
                <w:sz w:val="22"/>
              </w:rPr>
              <w:t>No earlier log, or the number of reconciled invoices &lt; fb.min_matched (20)</w:t>
            </w:r>
          </w:p>
        </w:tc>
        <w:tc>
          <w:tcPr>
            <w:tcW w:w="2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0576A49" w14:textId="77777777" w:rsidR="004B7E2C" w:rsidRPr="000E4048" w:rsidRDefault="00000000" w:rsidP="00BD4716">
            <w:pPr>
              <w:spacing w:before="40" w:after="80" w:line="240" w:lineRule="auto"/>
              <w:rPr>
                <w:rFonts w:cs="Times New Roman"/>
              </w:rPr>
            </w:pPr>
            <w:r w:rsidRPr="000E4048">
              <w:rPr>
                <w:rFonts w:cs="Times New Roman"/>
                <w:sz w:val="22"/>
              </w:rPr>
              <w:t>Label “insufficient sample to assess accuracy”; no deviation alert is issued</w:t>
            </w:r>
          </w:p>
        </w:tc>
      </w:tr>
      <w:tr w:rsidR="004B7E2C" w:rsidRPr="000E4048" w14:paraId="4DC9FD6A"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C8FCE0" w14:textId="77777777" w:rsidR="004B7E2C" w:rsidRPr="000E4048" w:rsidRDefault="00000000" w:rsidP="00BD4716">
            <w:pPr>
              <w:spacing w:before="40" w:after="80" w:line="240" w:lineRule="auto"/>
              <w:rPr>
                <w:rFonts w:cs="Times New Roman"/>
              </w:rPr>
            </w:pPr>
            <w:r w:rsidRPr="000E4048">
              <w:rPr>
                <w:rFonts w:cs="Times New Roman"/>
                <w:sz w:val="22"/>
              </w:rPr>
              <w:t>ok</w:t>
            </w:r>
          </w:p>
        </w:tc>
        <w:tc>
          <w:tcPr>
            <w:tcW w:w="4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99F38C" w14:textId="77777777" w:rsidR="004B7E2C" w:rsidRPr="000E4048" w:rsidRDefault="00000000" w:rsidP="00BD4716">
            <w:pPr>
              <w:spacing w:before="40" w:after="80" w:line="240" w:lineRule="auto"/>
              <w:rPr>
                <w:rFonts w:cs="Times New Roman"/>
              </w:rPr>
            </w:pPr>
            <w:r w:rsidRPr="000E4048">
              <w:rPr>
                <w:rFonts w:cs="Times New Roman"/>
                <w:sz w:val="22"/>
              </w:rPr>
              <w:t>Every indicator is below the watch threshold</w:t>
            </w:r>
          </w:p>
        </w:tc>
        <w:tc>
          <w:tcPr>
            <w:tcW w:w="2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20F0FE" w14:textId="77777777" w:rsidR="004B7E2C" w:rsidRPr="000E4048" w:rsidRDefault="00000000" w:rsidP="00BD4716">
            <w:pPr>
              <w:spacing w:before="40" w:after="80" w:line="240" w:lineRule="auto"/>
              <w:rPr>
                <w:rFonts w:cs="Times New Roman"/>
              </w:rPr>
            </w:pPr>
            <w:r w:rsidRPr="000E4048">
              <w:rPr>
                <w:rFonts w:cs="Times New Roman"/>
                <w:sz w:val="22"/>
              </w:rPr>
              <w:t>Card “Forecast reliability: good” with the most recent error</w:t>
            </w:r>
          </w:p>
        </w:tc>
      </w:tr>
      <w:tr w:rsidR="004B7E2C" w:rsidRPr="000E4048" w14:paraId="1253150D"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0BADBD" w14:textId="77777777" w:rsidR="004B7E2C" w:rsidRPr="000E4048" w:rsidRDefault="00000000" w:rsidP="00BD4716">
            <w:pPr>
              <w:spacing w:before="40" w:after="80" w:line="240" w:lineRule="auto"/>
              <w:rPr>
                <w:rFonts w:cs="Times New Roman"/>
              </w:rPr>
            </w:pPr>
            <w:r w:rsidRPr="000E4048">
              <w:rPr>
                <w:rFonts w:cs="Times New Roman"/>
                <w:sz w:val="22"/>
              </w:rPr>
              <w:t>watch</w:t>
            </w:r>
          </w:p>
        </w:tc>
        <w:tc>
          <w:tcPr>
            <w:tcW w:w="4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150A85" w14:textId="77777777" w:rsidR="004B7E2C" w:rsidRPr="000E4048" w:rsidRDefault="00000000" w:rsidP="00BD4716">
            <w:pPr>
              <w:spacing w:before="40" w:after="80" w:line="240" w:lineRule="auto"/>
              <w:rPr>
                <w:rFonts w:cs="Times New Roman"/>
              </w:rPr>
            </w:pPr>
            <w:r w:rsidRPr="000E4048">
              <w:rPr>
                <w:rFonts w:cs="Times New Roman"/>
                <w:sz w:val="22"/>
              </w:rPr>
              <w:t>One indicator exceeds the watch threshold in 2 consecutive reconciliations (fb.consecutive_runs): |FB-3| &gt; 10%; FB-2 &gt; 25%; |normalised FB-1| &gt; 50%; FB-5 &lt; 80%; FB-7 &gt; 20%</w:t>
            </w:r>
          </w:p>
        </w:tc>
        <w:tc>
          <w:tcPr>
            <w:tcW w:w="2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416882" w14:textId="77777777" w:rsidR="004B7E2C" w:rsidRPr="000E4048" w:rsidRDefault="00000000" w:rsidP="00BD4716">
            <w:pPr>
              <w:spacing w:before="40" w:after="80" w:line="240" w:lineRule="auto"/>
              <w:rPr>
                <w:rFonts w:cs="Times New Roman"/>
              </w:rPr>
            </w:pPr>
            <w:r w:rsidRPr="000E4048">
              <w:rPr>
                <w:rFonts w:cs="Times New Roman"/>
                <w:sz w:val="22"/>
              </w:rPr>
              <w:t>Yellow label “forecast is deviating”; notify the Business Owner and the Accountant; trigger a calibration proposal</w:t>
            </w:r>
          </w:p>
        </w:tc>
      </w:tr>
      <w:tr w:rsidR="004B7E2C" w:rsidRPr="000E4048" w14:paraId="0446DC1A" w14:textId="77777777">
        <w:trPr>
          <w:cantSplit/>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5B54B0" w14:textId="77777777" w:rsidR="004B7E2C" w:rsidRPr="000E4048" w:rsidRDefault="00000000" w:rsidP="00BD4716">
            <w:pPr>
              <w:spacing w:before="40" w:after="80" w:line="240" w:lineRule="auto"/>
              <w:rPr>
                <w:rFonts w:cs="Times New Roman"/>
              </w:rPr>
            </w:pPr>
            <w:r w:rsidRPr="000E4048">
              <w:rPr>
                <w:rFonts w:cs="Times New Roman"/>
                <w:sz w:val="22"/>
              </w:rPr>
              <w:t>degraded</w:t>
            </w:r>
          </w:p>
        </w:tc>
        <w:tc>
          <w:tcPr>
            <w:tcW w:w="4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CCA9ED" w14:textId="77777777" w:rsidR="004B7E2C" w:rsidRPr="000E4048" w:rsidRDefault="00000000" w:rsidP="00BD4716">
            <w:pPr>
              <w:spacing w:before="40" w:after="80" w:line="240" w:lineRule="auto"/>
              <w:rPr>
                <w:rFonts w:cs="Times New Roman"/>
              </w:rPr>
            </w:pPr>
            <w:r w:rsidRPr="000E4048">
              <w:rPr>
                <w:rFonts w:cs="Times New Roman"/>
                <w:sz w:val="22"/>
              </w:rPr>
              <w:t>FB-6 shows a miss (effective immediately after 1 occurrence); or an indicator exceeds the severe threshold in 2 consecutive runs: |FB-3| &gt; 20%; FB-2 &gt; 40%; |normalised FB-1| &gt; 100%; FB-5 &lt; 60%; FB-7 &gt; 35%</w:t>
            </w:r>
          </w:p>
        </w:tc>
        <w:tc>
          <w:tcPr>
            <w:tcW w:w="28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09F8F3E" w14:textId="77777777" w:rsidR="004B7E2C" w:rsidRPr="000E4048" w:rsidRDefault="00000000" w:rsidP="00BD4716">
            <w:pPr>
              <w:spacing w:before="40" w:after="80" w:line="240" w:lineRule="auto"/>
              <w:rPr>
                <w:rFonts w:cs="Times New Roman"/>
              </w:rPr>
            </w:pPr>
            <w:r w:rsidRPr="000E4048">
              <w:rPr>
                <w:rFonts w:cs="Times New Roman"/>
                <w:sz w:val="22"/>
              </w:rPr>
              <w:t>Red label “forecast is poorly reliable and must not be used as the sole basis”; notification; the flag model_health accompanies requests to UC03</w:t>
            </w:r>
          </w:p>
        </w:tc>
      </w:tr>
    </w:tbl>
    <w:p w14:paraId="2D7679C1" w14:textId="77777777" w:rsidR="004B7E2C" w:rsidRPr="000E4048" w:rsidRDefault="00000000" w:rsidP="00BD4716">
      <w:pPr>
        <w:pStyle w:val="Caption"/>
        <w:jc w:val="center"/>
        <w:rPr>
          <w:rFonts w:cs="Times New Roman"/>
        </w:rPr>
      </w:pPr>
      <w:r w:rsidRPr="000E4048">
        <w:rPr>
          <w:rFonts w:cs="Times New Roman"/>
        </w:rPr>
        <w:t>Table 2-88: model_health states and alert thresholds</w:t>
      </w:r>
    </w:p>
    <w:p w14:paraId="35299D30"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18800FB5" w14:textId="77777777" w:rsidR="004B7E2C" w:rsidRPr="000E4048" w:rsidRDefault="00000000" w:rsidP="00BD4716">
      <w:pPr>
        <w:jc w:val="both"/>
        <w:rPr>
          <w:rFonts w:cs="Times New Roman"/>
        </w:rPr>
      </w:pPr>
      <w:r w:rsidRPr="000E4048">
        <w:rPr>
          <w:rFonts w:cs="Times New Roman"/>
        </w:rPr>
        <w:t>model_health does not change the TH, the cells M1 – M6 or the warning colours of a run; it only indicates the level of reliability. The Chat may state the errors that have been measured but must not write “the forecast is X% accurate” when the status is insufficient_sample. The fb.* thresholds are demonstration assumptions, configured in Appendix C.</w:t>
      </w:r>
    </w:p>
    <w:p w14:paraId="03E7615C"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2.8.17.5 Calibration of the collection delay and cash parameters</w:t>
      </w:r>
    </w:p>
    <w:tbl>
      <w:tblPr>
        <w:tblW w:w="0" w:type="auto"/>
        <w:jc w:val="center"/>
        <w:tblLayout w:type="fixed"/>
        <w:tblLook w:val="04A0" w:firstRow="1" w:lastRow="0" w:firstColumn="1" w:lastColumn="0" w:noHBand="0" w:noVBand="1"/>
      </w:tblPr>
      <w:tblGrid>
        <w:gridCol w:w="2200"/>
        <w:gridCol w:w="3200"/>
        <w:gridCol w:w="3672"/>
      </w:tblGrid>
      <w:tr w:rsidR="004B7E2C" w:rsidRPr="000E4048" w14:paraId="29B6ED72" w14:textId="77777777">
        <w:trPr>
          <w:cantSplit/>
          <w:tblHeade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E8EA84A" w14:textId="77777777" w:rsidR="004B7E2C" w:rsidRPr="000E4048" w:rsidRDefault="00000000" w:rsidP="00BD4716">
            <w:pPr>
              <w:keepNext/>
              <w:spacing w:before="40" w:after="80" w:line="240" w:lineRule="auto"/>
              <w:rPr>
                <w:rFonts w:cs="Times New Roman"/>
              </w:rPr>
            </w:pPr>
            <w:r w:rsidRPr="000E4048">
              <w:rPr>
                <w:rFonts w:cs="Times New Roman"/>
                <w:b/>
                <w:sz w:val="22"/>
              </w:rPr>
              <w:t>Rule</w:t>
            </w:r>
          </w:p>
        </w:tc>
        <w:tc>
          <w:tcPr>
            <w:tcW w:w="32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1DAFC9F" w14:textId="77777777" w:rsidR="004B7E2C" w:rsidRPr="000E4048" w:rsidRDefault="00000000" w:rsidP="00BD4716">
            <w:pPr>
              <w:keepNext/>
              <w:spacing w:before="40" w:after="80" w:line="240" w:lineRule="auto"/>
              <w:rPr>
                <w:rFonts w:cs="Times New Roman"/>
              </w:rPr>
            </w:pPr>
            <w:r w:rsidRPr="000E4048">
              <w:rPr>
                <w:rFonts w:cs="Times New Roman"/>
                <w:b/>
                <w:sz w:val="22"/>
              </w:rPr>
              <w:t>Condition</w:t>
            </w:r>
          </w:p>
        </w:tc>
        <w:tc>
          <w:tcPr>
            <w:tcW w:w="36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91A1C27" w14:textId="77777777" w:rsidR="004B7E2C" w:rsidRPr="000E4048" w:rsidRDefault="00000000" w:rsidP="00BD4716">
            <w:pPr>
              <w:keepNext/>
              <w:spacing w:before="40" w:after="80" w:line="240" w:lineRule="auto"/>
              <w:rPr>
                <w:rFonts w:cs="Times New Roman"/>
              </w:rPr>
            </w:pPr>
            <w:r w:rsidRPr="000E4048">
              <w:rPr>
                <w:rFonts w:cs="Times New Roman"/>
                <w:b/>
                <w:sz w:val="22"/>
              </w:rPr>
              <w:t>Action</w:t>
            </w:r>
          </w:p>
        </w:tc>
      </w:tr>
      <w:tr w:rsidR="004B7E2C" w:rsidRPr="000E4048" w14:paraId="089FAA5A"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9BFE9C1" w14:textId="77777777" w:rsidR="004B7E2C" w:rsidRPr="000E4048" w:rsidRDefault="00000000" w:rsidP="00BD4716">
            <w:pPr>
              <w:spacing w:before="40" w:after="80" w:line="240" w:lineRule="auto"/>
              <w:rPr>
                <w:rFonts w:cs="Times New Roman"/>
              </w:rPr>
            </w:pPr>
            <w:r w:rsidRPr="000E4048">
              <w:rPr>
                <w:rFonts w:cs="Times New Roman"/>
                <w:sz w:val="22"/>
              </w:rPr>
              <w:t>H1 – Self-refreshing sample</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778BED" w14:textId="77777777" w:rsidR="004B7E2C" w:rsidRPr="000E4048" w:rsidRDefault="00000000" w:rsidP="00BD4716">
            <w:pPr>
              <w:spacing w:before="40" w:after="80" w:line="240" w:lineRule="auto"/>
              <w:rPr>
                <w:rFonts w:cs="Times New Roman"/>
              </w:rPr>
            </w:pPr>
            <w:r w:rsidRPr="000E4048">
              <w:rPr>
                <w:rFonts w:cs="Times New Roman"/>
                <w:sz w:val="22"/>
              </w:rPr>
              <w:t>Every new run</w:t>
            </w:r>
          </w:p>
        </w:tc>
        <w:tc>
          <w:tcPr>
            <w:tcW w:w="3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3FAB69" w14:textId="77777777" w:rsidR="004B7E2C" w:rsidRPr="000E4048" w:rsidRDefault="00000000" w:rsidP="00BD4716">
            <w:pPr>
              <w:spacing w:before="40" w:after="80" w:line="240" w:lineRule="auto"/>
              <w:rPr>
                <w:rFonts w:cs="Times New Roman"/>
              </w:rPr>
            </w:pPr>
            <w:r w:rsidRPr="000E4048">
              <w:rPr>
                <w:rFonts w:cs="Times New Roman"/>
                <w:sz w:val="22"/>
              </w:rPr>
              <w:t>The delay of each customer is re-estimated from a sample that includes the invoices just collected; no additional operation is needed.</w:t>
            </w:r>
          </w:p>
        </w:tc>
      </w:tr>
      <w:tr w:rsidR="004B7E2C" w:rsidRPr="000E4048" w14:paraId="715AEC06"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56E295" w14:textId="77777777" w:rsidR="004B7E2C" w:rsidRPr="000E4048" w:rsidRDefault="00000000" w:rsidP="00BD4716">
            <w:pPr>
              <w:spacing w:before="40" w:after="80" w:line="240" w:lineRule="auto"/>
              <w:rPr>
                <w:rFonts w:cs="Times New Roman"/>
              </w:rPr>
            </w:pPr>
            <w:r w:rsidRPr="000E4048">
              <w:rPr>
                <w:rFonts w:cs="Times New Roman"/>
                <w:sz w:val="22"/>
              </w:rPr>
              <w:t>H2 – Shift by customer</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3F6E8E" w14:textId="77777777" w:rsidR="004B7E2C" w:rsidRPr="000E4048" w:rsidRDefault="00000000" w:rsidP="00BD4716">
            <w:pPr>
              <w:spacing w:before="40" w:after="80" w:line="240" w:lineRule="auto"/>
              <w:rPr>
                <w:rFonts w:cs="Times New Roman"/>
              </w:rPr>
            </w:pPr>
            <w:r w:rsidRPr="000E4048">
              <w:rPr>
                <w:rFonts w:cs="Times New Roman"/>
                <w:sz w:val="22"/>
              </w:rPr>
              <w:t>The median lag of a customer &gt; fb.shift_days (7 days) on ≥ 3 reconciled invoices, in 2 consecutive runs</w:t>
            </w:r>
          </w:p>
        </w:tc>
        <w:tc>
          <w:tcPr>
            <w:tcW w:w="3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812450" w14:textId="77777777" w:rsidR="004B7E2C" w:rsidRPr="000E4048" w:rsidRDefault="00000000" w:rsidP="00BD4716">
            <w:pPr>
              <w:spacing w:before="40" w:after="80" w:line="240" w:lineRule="auto"/>
              <w:rPr>
                <w:rFonts w:cs="Times New Roman"/>
              </w:rPr>
            </w:pPr>
            <w:r w:rsidRPr="000E4048">
              <w:rPr>
                <w:rFonts w:cs="Times New Roman"/>
                <w:sz w:val="22"/>
              </w:rPr>
              <w:t>Label “delay has shifted”; the next run estimates that customer’s delay from the most recent fb.recent_n (5) collected invoices; record in calibration_log.</w:t>
            </w:r>
          </w:p>
        </w:tc>
      </w:tr>
      <w:tr w:rsidR="004B7E2C" w:rsidRPr="000E4048" w14:paraId="0A240EB8"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1D8FA6" w14:textId="77777777" w:rsidR="004B7E2C" w:rsidRPr="000E4048" w:rsidRDefault="00000000" w:rsidP="00BD4716">
            <w:pPr>
              <w:spacing w:before="40" w:after="80" w:line="240" w:lineRule="auto"/>
              <w:rPr>
                <w:rFonts w:cs="Times New Roman"/>
              </w:rPr>
            </w:pPr>
            <w:r w:rsidRPr="000E4048">
              <w:rPr>
                <w:rFonts w:cs="Times New Roman"/>
                <w:sz w:val="22"/>
              </w:rPr>
              <w:t>H3 – Overall bias</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1CBBAE" w14:textId="77777777" w:rsidR="004B7E2C" w:rsidRPr="000E4048" w:rsidRDefault="00000000" w:rsidP="00BD4716">
            <w:pPr>
              <w:spacing w:before="40" w:after="80" w:line="240" w:lineRule="auto"/>
              <w:rPr>
                <w:rFonts w:cs="Times New Roman"/>
              </w:rPr>
            </w:pPr>
            <w:r w:rsidRPr="000E4048">
              <w:rPr>
                <w:rFonts w:cs="Times New Roman"/>
                <w:sz w:val="22"/>
              </w:rPr>
              <w:t>model_health = watch or degraded because of FB-3 or FB-4</w:t>
            </w:r>
          </w:p>
        </w:tc>
        <w:tc>
          <w:tcPr>
            <w:tcW w:w="3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658DD06" w14:textId="77777777" w:rsidR="004B7E2C" w:rsidRPr="000E4048" w:rsidRDefault="00000000" w:rsidP="00BD4716">
            <w:pPr>
              <w:spacing w:before="40" w:after="80" w:line="240" w:lineRule="auto"/>
              <w:rPr>
                <w:rFonts w:cs="Times New Roman"/>
              </w:rPr>
            </w:pPr>
            <w:r w:rsidRPr="000E4048">
              <w:rPr>
                <w:rFonts w:cs="Times New Roman"/>
                <w:sz w:val="22"/>
              </w:rPr>
              <w:t>Propose new values for the default delay and the overdue delay using the measured median lag; the Business Owner accepts or rejects; if accepted, a new configuration version is created.</w:t>
            </w:r>
          </w:p>
        </w:tc>
      </w:tr>
      <w:tr w:rsidR="004B7E2C" w:rsidRPr="000E4048" w14:paraId="7A409ED2"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554CA9" w14:textId="77777777" w:rsidR="004B7E2C" w:rsidRPr="000E4048" w:rsidRDefault="00000000" w:rsidP="00BD4716">
            <w:pPr>
              <w:spacing w:before="40" w:after="80" w:line="240" w:lineRule="auto"/>
              <w:rPr>
                <w:rFonts w:cs="Times New Roman"/>
              </w:rPr>
            </w:pPr>
            <w:r w:rsidRPr="000E4048">
              <w:rPr>
                <w:rFonts w:cs="Times New Roman"/>
                <w:sz w:val="22"/>
              </w:rPr>
              <w:t>H4 – Fallback level</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6AC27D" w14:textId="77777777" w:rsidR="004B7E2C" w:rsidRPr="000E4048" w:rsidRDefault="00000000" w:rsidP="00BD4716">
            <w:pPr>
              <w:spacing w:before="40" w:after="80" w:line="240" w:lineRule="auto"/>
              <w:rPr>
                <w:rFonts w:cs="Times New Roman"/>
              </w:rPr>
            </w:pPr>
            <w:r w:rsidRPr="000E4048">
              <w:rPr>
                <w:rFonts w:cs="Times New Roman"/>
                <w:sz w:val="22"/>
              </w:rPr>
              <w:t>The P90 |lag| of the default level is greater than that of the overall level</w:t>
            </w:r>
          </w:p>
        </w:tc>
        <w:tc>
          <w:tcPr>
            <w:tcW w:w="3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B4201B" w14:textId="77777777" w:rsidR="004B7E2C" w:rsidRPr="000E4048" w:rsidRDefault="00000000" w:rsidP="00BD4716">
            <w:pPr>
              <w:spacing w:before="40" w:after="80" w:line="240" w:lineRule="auto"/>
              <w:rPr>
                <w:rFonts w:cs="Times New Roman"/>
              </w:rPr>
            </w:pPr>
            <w:r w:rsidRPr="000E4048">
              <w:rPr>
                <w:rFonts w:cs="Times New Roman"/>
                <w:sz w:val="22"/>
              </w:rPr>
              <w:t>Recommend collecting more payment history for the customers that use the default level.</w:t>
            </w:r>
          </w:p>
        </w:tc>
      </w:tr>
      <w:tr w:rsidR="004B7E2C" w:rsidRPr="000E4048" w14:paraId="0C2EB4FD"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19D787" w14:textId="77777777" w:rsidR="004B7E2C" w:rsidRPr="000E4048" w:rsidRDefault="00000000" w:rsidP="00BD4716">
            <w:pPr>
              <w:spacing w:before="40" w:after="80" w:line="240" w:lineRule="auto"/>
              <w:rPr>
                <w:rFonts w:cs="Times New Roman"/>
              </w:rPr>
            </w:pPr>
            <w:r w:rsidRPr="000E4048">
              <w:rPr>
                <w:rFonts w:cs="Times New Roman"/>
                <w:sz w:val="22"/>
              </w:rPr>
              <w:lastRenderedPageBreak/>
              <w:t>H5 – Update of Miller–Orr σ</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6E05A0" w14:textId="77777777" w:rsidR="004B7E2C" w:rsidRPr="000E4048" w:rsidRDefault="00000000" w:rsidP="00BD4716">
            <w:pPr>
              <w:spacing w:before="40" w:after="80" w:line="240" w:lineRule="auto"/>
              <w:rPr>
                <w:rFonts w:cs="Times New Roman"/>
              </w:rPr>
            </w:pPr>
            <w:r w:rsidRPr="000E4048">
              <w:rPr>
                <w:rFonts w:cs="Times New Roman"/>
                <w:sz w:val="22"/>
              </w:rPr>
              <w:t>A new snapshot has additional daily cash data</w:t>
            </w:r>
          </w:p>
        </w:tc>
        <w:tc>
          <w:tcPr>
            <w:tcW w:w="3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DA8BB6" w14:textId="77777777" w:rsidR="004B7E2C" w:rsidRPr="000E4048" w:rsidRDefault="00000000" w:rsidP="00BD4716">
            <w:pPr>
              <w:spacing w:before="40" w:after="80" w:line="240" w:lineRule="auto"/>
              <w:rPr>
                <w:rFonts w:cs="Times New Roman"/>
              </w:rPr>
            </w:pPr>
            <w:r w:rsidRPr="000E4048">
              <w:rPr>
                <w:rFonts w:cs="Times New Roman"/>
                <w:sz w:val="22"/>
              </w:rPr>
              <w:t>Recalculate σ over a window of up to 3 years; if Z or H changes by more than 10%, create a new cash policy proposal awaiting the Business Owner’s confirmation; L changes only through UC02.3.</w:t>
            </w:r>
          </w:p>
        </w:tc>
      </w:tr>
      <w:tr w:rsidR="004B7E2C" w:rsidRPr="000E4048" w14:paraId="4232DE13" w14:textId="77777777">
        <w:trPr>
          <w:cantSplit/>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E208A7" w14:textId="77777777" w:rsidR="004B7E2C" w:rsidRPr="000E4048" w:rsidRDefault="00000000" w:rsidP="00BD4716">
            <w:pPr>
              <w:spacing w:before="40" w:after="80" w:line="240" w:lineRule="auto"/>
              <w:rPr>
                <w:rFonts w:cs="Times New Roman"/>
              </w:rPr>
            </w:pPr>
            <w:r w:rsidRPr="000E4048">
              <w:rPr>
                <w:rFonts w:cs="Times New Roman"/>
                <w:sz w:val="22"/>
              </w:rPr>
              <w:t>H6 – Limit</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72D817" w14:textId="77777777" w:rsidR="004B7E2C" w:rsidRPr="000E4048" w:rsidRDefault="00000000" w:rsidP="00BD4716">
            <w:pPr>
              <w:spacing w:before="40" w:after="80" w:line="240" w:lineRule="auto"/>
              <w:rPr>
                <w:rFonts w:cs="Times New Roman"/>
              </w:rPr>
            </w:pPr>
            <w:r w:rsidRPr="000E4048">
              <w:rPr>
                <w:rFonts w:cs="Times New Roman"/>
                <w:sz w:val="22"/>
              </w:rPr>
              <w:t>Insufficient sample; or a change intended to alter L without confirmation</w:t>
            </w:r>
          </w:p>
        </w:tc>
        <w:tc>
          <w:tcPr>
            <w:tcW w:w="3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D8DA13" w14:textId="77777777" w:rsidR="004B7E2C" w:rsidRPr="000E4048" w:rsidRDefault="00000000" w:rsidP="00BD4716">
            <w:pPr>
              <w:spacing w:before="40" w:after="80" w:line="240" w:lineRule="auto"/>
              <w:rPr>
                <w:rFonts w:cs="Times New Roman"/>
              </w:rPr>
            </w:pPr>
            <w:r w:rsidRPr="000E4048">
              <w:rPr>
                <w:rFonts w:cs="Times New Roman"/>
                <w:sz w:val="22"/>
              </w:rPr>
              <w:t>No calibration.</w:t>
            </w:r>
          </w:p>
        </w:tc>
      </w:tr>
    </w:tbl>
    <w:p w14:paraId="347E4A35" w14:textId="77777777" w:rsidR="004B7E2C" w:rsidRPr="000E4048" w:rsidRDefault="00000000" w:rsidP="00BD4716">
      <w:pPr>
        <w:pStyle w:val="Caption"/>
        <w:jc w:val="center"/>
        <w:rPr>
          <w:rFonts w:cs="Times New Roman"/>
        </w:rPr>
      </w:pPr>
      <w:r w:rsidRPr="000E4048">
        <w:rPr>
          <w:rFonts w:cs="Times New Roman"/>
        </w:rPr>
        <w:t>Table 2-89: Calibration rules from reconciliation results</w:t>
      </w:r>
    </w:p>
    <w:p w14:paraId="6BF19BC8"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2EF24144" w14:textId="77777777" w:rsidR="004B7E2C" w:rsidRPr="000E4048" w:rsidRDefault="00000000" w:rsidP="00BD4716">
      <w:pPr>
        <w:jc w:val="both"/>
        <w:rPr>
          <w:rFonts w:cs="Times New Roman"/>
        </w:rPr>
      </w:pPr>
      <w:r w:rsidRPr="000E4048">
        <w:rPr>
          <w:rFonts w:cs="Times New Roman"/>
        </w:rPr>
        <w:t>Every calibration is recorded in the calibration log (calibration_log): the value before and after, the indicator that is the basis, the confirmer and the time.</w:t>
      </w:r>
    </w:p>
    <w:p w14:paraId="1EBEA00D" w14:textId="77777777" w:rsidR="004B7E2C" w:rsidRPr="000E4048" w:rsidRDefault="00000000" w:rsidP="00BD4716">
      <w:pPr>
        <w:pStyle w:val="Heading4"/>
        <w:jc w:val="both"/>
        <w:rPr>
          <w:rFonts w:ascii="Times New Roman" w:hAnsi="Times New Roman" w:cs="Times New Roman"/>
        </w:rPr>
      </w:pPr>
      <w:r w:rsidRPr="000E4048">
        <w:rPr>
          <w:rFonts w:ascii="Times New Roman" w:hAnsi="Times New Roman" w:cs="Times New Roman"/>
        </w:rPr>
        <w:t>2.8.17.6 Reconciliation flow and exceptions</w:t>
      </w:r>
    </w:p>
    <w:tbl>
      <w:tblPr>
        <w:tblW w:w="0" w:type="auto"/>
        <w:jc w:val="center"/>
        <w:tblLayout w:type="fixed"/>
        <w:tblLook w:val="04A0" w:firstRow="1" w:lastRow="0" w:firstColumn="1" w:lastColumn="0" w:noHBand="0" w:noVBand="1"/>
      </w:tblPr>
      <w:tblGrid>
        <w:gridCol w:w="2100"/>
        <w:gridCol w:w="6972"/>
      </w:tblGrid>
      <w:tr w:rsidR="004B7E2C" w:rsidRPr="000E4048" w14:paraId="348CC50A" w14:textId="77777777">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20EDE1B" w14:textId="77777777" w:rsidR="004B7E2C" w:rsidRPr="000E4048" w:rsidRDefault="00000000" w:rsidP="00BD4716">
            <w:pPr>
              <w:keepNext/>
              <w:spacing w:before="40" w:after="80" w:line="240" w:lineRule="auto"/>
              <w:rPr>
                <w:rFonts w:cs="Times New Roman"/>
              </w:rPr>
            </w:pPr>
            <w:r w:rsidRPr="000E4048">
              <w:rPr>
                <w:rFonts w:cs="Times New Roman"/>
                <w:b/>
                <w:sz w:val="22"/>
              </w:rPr>
              <w:t>Item</w:t>
            </w:r>
          </w:p>
        </w:tc>
        <w:tc>
          <w:tcPr>
            <w:tcW w:w="69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F6B5AF1" w14:textId="77777777" w:rsidR="004B7E2C" w:rsidRPr="000E4048" w:rsidRDefault="00000000" w:rsidP="00BD4716">
            <w:pPr>
              <w:keepNext/>
              <w:spacing w:before="40" w:after="80" w:line="240" w:lineRule="auto"/>
              <w:rPr>
                <w:rFonts w:cs="Times New Roman"/>
              </w:rPr>
            </w:pPr>
            <w:r w:rsidRPr="000E4048">
              <w:rPr>
                <w:rFonts w:cs="Times New Roman"/>
                <w:b/>
                <w:sz w:val="22"/>
              </w:rPr>
              <w:t>Content</w:t>
            </w:r>
          </w:p>
        </w:tc>
      </w:tr>
      <w:tr w:rsidR="004B7E2C" w:rsidRPr="000E4048" w14:paraId="4FAE4560"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76FE348" w14:textId="77777777" w:rsidR="004B7E2C" w:rsidRPr="000E4048" w:rsidRDefault="00000000" w:rsidP="00BD4716">
            <w:pPr>
              <w:spacing w:before="40" w:after="80" w:line="240" w:lineRule="auto"/>
              <w:rPr>
                <w:rFonts w:cs="Times New Roman"/>
              </w:rPr>
            </w:pPr>
            <w:r w:rsidRPr="000E4048">
              <w:rPr>
                <w:rFonts w:cs="Times New Roman"/>
                <w:b/>
                <w:sz w:val="22"/>
              </w:rPr>
              <w:t>Actors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6F020B" w14:textId="77777777" w:rsidR="004B7E2C" w:rsidRPr="000E4048" w:rsidRDefault="00000000" w:rsidP="00BD4716">
            <w:pPr>
              <w:spacing w:before="40" w:after="80" w:line="240" w:lineRule="auto"/>
              <w:rPr>
                <w:rFonts w:cs="Times New Roman"/>
              </w:rPr>
            </w:pPr>
            <w:r w:rsidRPr="000E4048">
              <w:rPr>
                <w:rFonts w:cs="Times New Roman"/>
                <w:sz w:val="22"/>
              </w:rPr>
              <w:t>The system (runs automatically); the Business Owner and the Accountant view the result; the Business Owner confirms proposals H3 and H5.</w:t>
            </w:r>
          </w:p>
        </w:tc>
      </w:tr>
      <w:tr w:rsidR="004B7E2C" w:rsidRPr="000E4048" w14:paraId="310DCC15"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BA8447F" w14:textId="77777777" w:rsidR="004B7E2C" w:rsidRPr="000E4048" w:rsidRDefault="00000000" w:rsidP="00BD4716">
            <w:pPr>
              <w:spacing w:before="40" w:after="80" w:line="240" w:lineRule="auto"/>
              <w:rPr>
                <w:rFonts w:cs="Times New Roman"/>
              </w:rPr>
            </w:pPr>
            <w:r w:rsidRPr="000E4048">
              <w:rPr>
                <w:rFonts w:cs="Times New Roman"/>
                <w:b/>
                <w:sz w:val="22"/>
              </w:rPr>
              <w:t>Trigger event</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58A710" w14:textId="77777777" w:rsidR="004B7E2C" w:rsidRPr="000E4048" w:rsidRDefault="00000000" w:rsidP="00BD4716">
            <w:pPr>
              <w:spacing w:before="40" w:after="80" w:line="240" w:lineRule="auto"/>
              <w:rPr>
                <w:rFonts w:cs="Times New Roman"/>
              </w:rPr>
            </w:pPr>
            <w:r w:rsidRPr="000E4048">
              <w:rPr>
                <w:rFonts w:cs="Times New Roman"/>
                <w:sz w:val="22"/>
              </w:rPr>
              <w:t>A new snapshot is confirmed by UC00.</w:t>
            </w:r>
          </w:p>
        </w:tc>
      </w:tr>
      <w:tr w:rsidR="004B7E2C" w:rsidRPr="000E4048" w14:paraId="24CA7636"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95B0F1A" w14:textId="77777777" w:rsidR="004B7E2C" w:rsidRPr="000E4048" w:rsidRDefault="00000000" w:rsidP="00BD4716">
            <w:pPr>
              <w:spacing w:before="40" w:after="80" w:line="240" w:lineRule="auto"/>
              <w:rPr>
                <w:rFonts w:cs="Times New Roman"/>
              </w:rPr>
            </w:pPr>
            <w:r w:rsidRPr="000E4048">
              <w:rPr>
                <w:rFonts w:cs="Times New Roman"/>
                <w:b/>
                <w:sz w:val="22"/>
              </w:rPr>
              <w:t>Preconditions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55F519B" w14:textId="77777777" w:rsidR="004B7E2C" w:rsidRPr="000E4048" w:rsidRDefault="00000000" w:rsidP="00BD4716">
            <w:pPr>
              <w:spacing w:before="40" w:after="80" w:line="240" w:lineRule="auto"/>
              <w:rPr>
                <w:rFonts w:cs="Times New Roman"/>
              </w:rPr>
            </w:pPr>
            <w:r w:rsidRPr="000E4048">
              <w:rPr>
                <w:rFonts w:cs="Times New Roman"/>
                <w:sz w:val="22"/>
              </w:rPr>
              <w:t>At least one earlier forecast log of the same enterprise exists; the new snapshot has the status ok or provisional.</w:t>
            </w:r>
          </w:p>
        </w:tc>
      </w:tr>
      <w:tr w:rsidR="004B7E2C" w:rsidRPr="000E4048" w14:paraId="5E41DCA2"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625B35D" w14:textId="77777777" w:rsidR="004B7E2C" w:rsidRPr="000E4048" w:rsidRDefault="00000000" w:rsidP="00BD4716">
            <w:pPr>
              <w:spacing w:before="40" w:after="80" w:line="240" w:lineRule="auto"/>
              <w:rPr>
                <w:rFonts w:cs="Times New Roman"/>
              </w:rPr>
            </w:pPr>
            <w:r w:rsidRPr="000E4048">
              <w:rPr>
                <w:rFonts w:cs="Times New Roman"/>
                <w:b/>
                <w:sz w:val="22"/>
              </w:rPr>
              <w:t>Main flow</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5E9DAC" w14:textId="77777777" w:rsidR="004B7E2C" w:rsidRPr="000E4048" w:rsidRDefault="00000000" w:rsidP="00BD4716">
            <w:pPr>
              <w:spacing w:before="40" w:after="80" w:line="240" w:lineRule="auto"/>
              <w:rPr>
                <w:rFonts w:cs="Times New Roman"/>
              </w:rPr>
            </w:pPr>
            <w:r w:rsidRPr="000E4048">
              <w:rPr>
                <w:rFonts w:cs="Times New Roman"/>
                <w:sz w:val="22"/>
              </w:rPr>
              <w:t>1. Select the forecast logs whose forecast period contains as_of′.</w:t>
            </w:r>
          </w:p>
          <w:p w14:paraId="1BD3B3BE" w14:textId="77777777" w:rsidR="004B7E2C" w:rsidRPr="000E4048" w:rsidRDefault="00000000" w:rsidP="00BD4716">
            <w:pPr>
              <w:spacing w:before="40" w:after="80" w:line="240" w:lineRule="auto"/>
              <w:rPr>
                <w:rFonts w:cs="Times New Roman"/>
              </w:rPr>
            </w:pPr>
            <w:r w:rsidRPr="000E4048">
              <w:rPr>
                <w:rFonts w:cs="Times New Roman"/>
                <w:sz w:val="22"/>
              </w:rPr>
              <w:t>2. Match actual receipts with expected receipts by invoice_id; exclude invoices that cannot be reconciled.</w:t>
            </w:r>
          </w:p>
          <w:p w14:paraId="23A33500" w14:textId="77777777" w:rsidR="004B7E2C" w:rsidRPr="000E4048" w:rsidRDefault="00000000" w:rsidP="00BD4716">
            <w:pPr>
              <w:spacing w:before="40" w:after="80" w:line="240" w:lineRule="auto"/>
              <w:rPr>
                <w:rFonts w:cs="Times New Roman"/>
              </w:rPr>
            </w:pPr>
            <w:r w:rsidRPr="000E4048">
              <w:rPr>
                <w:rFonts w:cs="Times New Roman"/>
                <w:sz w:val="22"/>
              </w:rPr>
              <w:t>3. Calculate FB-1 to FB-7.</w:t>
            </w:r>
          </w:p>
          <w:p w14:paraId="47350496" w14:textId="77777777" w:rsidR="004B7E2C" w:rsidRPr="000E4048" w:rsidRDefault="00000000" w:rsidP="00BD4716">
            <w:pPr>
              <w:spacing w:before="40" w:after="80" w:line="240" w:lineRule="auto"/>
              <w:rPr>
                <w:rFonts w:cs="Times New Roman"/>
              </w:rPr>
            </w:pPr>
            <w:r w:rsidRPr="000E4048">
              <w:rPr>
                <w:rFonts w:cs="Times New Roman"/>
                <w:sz w:val="22"/>
              </w:rPr>
              <w:t>4. Assign model_health.</w:t>
            </w:r>
          </w:p>
          <w:p w14:paraId="57FDC230" w14:textId="77777777" w:rsidR="004B7E2C" w:rsidRPr="000E4048" w:rsidRDefault="00000000" w:rsidP="00BD4716">
            <w:pPr>
              <w:spacing w:before="40" w:after="80" w:line="240" w:lineRule="auto"/>
              <w:rPr>
                <w:rFonts w:cs="Times New Roman"/>
              </w:rPr>
            </w:pPr>
            <w:r w:rsidRPr="000E4048">
              <w:rPr>
                <w:rFonts w:cs="Times New Roman"/>
                <w:sz w:val="22"/>
              </w:rPr>
              <w:t>5. Apply rules H1 – H5.</w:t>
            </w:r>
          </w:p>
          <w:p w14:paraId="3D0F8128" w14:textId="77777777" w:rsidR="004B7E2C" w:rsidRPr="000E4048" w:rsidRDefault="00000000" w:rsidP="00BD4716">
            <w:pPr>
              <w:spacing w:before="40" w:after="80" w:line="240" w:lineRule="auto"/>
              <w:rPr>
                <w:rFonts w:cs="Times New Roman"/>
              </w:rPr>
            </w:pPr>
            <w:r w:rsidRPr="000E4048">
              <w:rPr>
                <w:rFonts w:cs="Times New Roman"/>
                <w:sz w:val="22"/>
              </w:rPr>
              <w:t>6. Record the reconciliation log; display the “Forecast reliability” card on the forecast screen.</w:t>
            </w:r>
          </w:p>
          <w:p w14:paraId="16DAAD95" w14:textId="77777777" w:rsidR="004B7E2C" w:rsidRPr="000E4048" w:rsidRDefault="00000000" w:rsidP="00BD4716">
            <w:pPr>
              <w:spacing w:before="40" w:after="80" w:line="240" w:lineRule="auto"/>
              <w:rPr>
                <w:rFonts w:cs="Times New Roman"/>
              </w:rPr>
            </w:pPr>
            <w:r w:rsidRPr="000E4048">
              <w:rPr>
                <w:rFonts w:cs="Times New Roman"/>
                <w:sz w:val="22"/>
              </w:rPr>
              <w:t>7. Send a notification if the status is watch or degraded.</w:t>
            </w:r>
          </w:p>
        </w:tc>
      </w:tr>
      <w:tr w:rsidR="004B7E2C" w:rsidRPr="000E4048" w14:paraId="59E41BE1" w14:textId="77777777">
        <w:trPr>
          <w:cantSplit/>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FBA12D6" w14:textId="77777777" w:rsidR="004B7E2C" w:rsidRPr="000E4048" w:rsidRDefault="00000000" w:rsidP="00BD4716">
            <w:pPr>
              <w:spacing w:before="40" w:after="80" w:line="240" w:lineRule="auto"/>
              <w:rPr>
                <w:rFonts w:cs="Times New Roman"/>
              </w:rPr>
            </w:pPr>
            <w:r w:rsidRPr="000E4048">
              <w:rPr>
                <w:rFonts w:cs="Times New Roman"/>
                <w:b/>
                <w:sz w:val="22"/>
              </w:rPr>
              <w:t>Postconditions</w:t>
            </w:r>
          </w:p>
        </w:tc>
        <w:tc>
          <w:tcPr>
            <w:tcW w:w="69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071695E" w14:textId="77777777" w:rsidR="004B7E2C" w:rsidRPr="000E4048" w:rsidRDefault="00000000" w:rsidP="00BD4716">
            <w:pPr>
              <w:spacing w:before="40" w:after="80" w:line="240" w:lineRule="auto"/>
              <w:rPr>
                <w:rFonts w:cs="Times New Roman"/>
              </w:rPr>
            </w:pPr>
            <w:r w:rsidRPr="000E4048">
              <w:rPr>
                <w:rFonts w:cs="Times New Roman"/>
                <w:sz w:val="22"/>
              </w:rPr>
              <w:t>The forecast log and the earlier result do not change; the reconciliation result is stored tied to the run_id of the original run and the new snapshot.</w:t>
            </w:r>
          </w:p>
        </w:tc>
      </w:tr>
    </w:tbl>
    <w:p w14:paraId="1F0E73B0" w14:textId="77777777" w:rsidR="004B7E2C" w:rsidRPr="000E4048" w:rsidRDefault="00000000" w:rsidP="00BD4716">
      <w:pPr>
        <w:pStyle w:val="Caption"/>
        <w:jc w:val="center"/>
        <w:rPr>
          <w:rFonts w:cs="Times New Roman"/>
        </w:rPr>
      </w:pPr>
      <w:r w:rsidRPr="000E4048">
        <w:rPr>
          <w:rFonts w:cs="Times New Roman"/>
        </w:rPr>
        <w:t>Table 2-90: Specification of the forecast-versus-actual reconciliation flow</w:t>
      </w:r>
    </w:p>
    <w:p w14:paraId="0878DE77"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1000"/>
        <w:gridCol w:w="3700"/>
        <w:gridCol w:w="4372"/>
      </w:tblGrid>
      <w:tr w:rsidR="004B7E2C" w:rsidRPr="000E4048" w14:paraId="030CB351" w14:textId="77777777">
        <w:trPr>
          <w:cantSplit/>
          <w:tblHeader/>
          <w:jc w:val="center"/>
        </w:trPr>
        <w:tc>
          <w:tcPr>
            <w:tcW w:w="10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FFB1F33"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3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FE8A231" w14:textId="77777777" w:rsidR="004B7E2C" w:rsidRPr="000E4048" w:rsidRDefault="00000000" w:rsidP="00BD4716">
            <w:pPr>
              <w:keepNext/>
              <w:spacing w:before="40" w:after="80" w:line="240" w:lineRule="auto"/>
              <w:rPr>
                <w:rFonts w:cs="Times New Roman"/>
              </w:rPr>
            </w:pPr>
            <w:r w:rsidRPr="000E4048">
              <w:rPr>
                <w:rFonts w:cs="Times New Roman"/>
                <w:b/>
                <w:sz w:val="22"/>
              </w:rPr>
              <w:t>Condition</w:t>
            </w:r>
          </w:p>
        </w:tc>
        <w:tc>
          <w:tcPr>
            <w:tcW w:w="43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AA33A9F" w14:textId="77777777" w:rsidR="004B7E2C" w:rsidRPr="000E4048" w:rsidRDefault="00000000" w:rsidP="00BD4716">
            <w:pPr>
              <w:keepNext/>
              <w:spacing w:before="40" w:after="80" w:line="240" w:lineRule="auto"/>
              <w:rPr>
                <w:rFonts w:cs="Times New Roman"/>
              </w:rPr>
            </w:pPr>
            <w:r w:rsidRPr="000E4048">
              <w:rPr>
                <w:rFonts w:cs="Times New Roman"/>
                <w:b/>
                <w:sz w:val="22"/>
              </w:rPr>
              <w:t>Handling</w:t>
            </w:r>
          </w:p>
        </w:tc>
      </w:tr>
      <w:tr w:rsidR="004B7E2C" w:rsidRPr="000E4048" w14:paraId="337C3148"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947DDD4" w14:textId="77777777" w:rsidR="004B7E2C" w:rsidRPr="000E4048" w:rsidRDefault="00000000" w:rsidP="00BD4716">
            <w:pPr>
              <w:spacing w:before="40" w:after="80" w:line="240" w:lineRule="auto"/>
              <w:rPr>
                <w:rFonts w:cs="Times New Roman"/>
              </w:rPr>
            </w:pPr>
            <w:r w:rsidRPr="000E4048">
              <w:rPr>
                <w:rFonts w:cs="Times New Roman"/>
                <w:sz w:val="22"/>
              </w:rPr>
              <w:t>FB-E1</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15D8B8" w14:textId="77777777" w:rsidR="004B7E2C" w:rsidRPr="000E4048" w:rsidRDefault="00000000" w:rsidP="00BD4716">
            <w:pPr>
              <w:spacing w:before="40" w:after="80" w:line="240" w:lineRule="auto"/>
              <w:rPr>
                <w:rFonts w:cs="Times New Roman"/>
              </w:rPr>
            </w:pPr>
            <w:r w:rsidRPr="000E4048">
              <w:rPr>
                <w:rFonts w:cs="Times New Roman"/>
                <w:sz w:val="22"/>
              </w:rPr>
              <w:t>No earlier forecast log</w:t>
            </w:r>
          </w:p>
        </w:tc>
        <w:tc>
          <w:tcPr>
            <w:tcW w:w="4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27FF5B" w14:textId="77777777" w:rsidR="004B7E2C" w:rsidRPr="000E4048" w:rsidRDefault="00000000" w:rsidP="00BD4716">
            <w:pPr>
              <w:spacing w:before="40" w:after="80" w:line="240" w:lineRule="auto"/>
              <w:rPr>
                <w:rFonts w:cs="Times New Roman"/>
              </w:rPr>
            </w:pPr>
            <w:r w:rsidRPr="000E4048">
              <w:rPr>
                <w:rFonts w:cs="Times New Roman"/>
                <w:sz w:val="22"/>
              </w:rPr>
              <w:t>model_health = insufficient_sample; display “No data to reconcile yet”.</w:t>
            </w:r>
          </w:p>
        </w:tc>
      </w:tr>
      <w:tr w:rsidR="004B7E2C" w:rsidRPr="000E4048" w14:paraId="1B031115"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7B6E39" w14:textId="77777777" w:rsidR="004B7E2C" w:rsidRPr="000E4048" w:rsidRDefault="00000000" w:rsidP="00BD4716">
            <w:pPr>
              <w:spacing w:before="40" w:after="80" w:line="240" w:lineRule="auto"/>
              <w:rPr>
                <w:rFonts w:cs="Times New Roman"/>
              </w:rPr>
            </w:pPr>
            <w:r w:rsidRPr="000E4048">
              <w:rPr>
                <w:rFonts w:cs="Times New Roman"/>
                <w:sz w:val="22"/>
              </w:rPr>
              <w:t>FB-E2</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405D19" w14:textId="77777777" w:rsidR="004B7E2C" w:rsidRPr="000E4048" w:rsidRDefault="00000000" w:rsidP="00BD4716">
            <w:pPr>
              <w:spacing w:before="40" w:after="80" w:line="240" w:lineRule="auto"/>
              <w:rPr>
                <w:rFonts w:cs="Times New Roman"/>
              </w:rPr>
            </w:pPr>
            <w:r w:rsidRPr="000E4048">
              <w:rPr>
                <w:rFonts w:cs="Times New Roman"/>
                <w:sz w:val="22"/>
              </w:rPr>
              <w:t>The new snapshot is not confirmed, or has the status missing_data or invalid_data</w:t>
            </w:r>
          </w:p>
        </w:tc>
        <w:tc>
          <w:tcPr>
            <w:tcW w:w="4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403A22" w14:textId="77777777" w:rsidR="004B7E2C" w:rsidRPr="000E4048" w:rsidRDefault="00000000" w:rsidP="00BD4716">
            <w:pPr>
              <w:spacing w:before="40" w:after="80" w:line="240" w:lineRule="auto"/>
              <w:rPr>
                <w:rFonts w:cs="Times New Roman"/>
              </w:rPr>
            </w:pPr>
            <w:r w:rsidRPr="000E4048">
              <w:rPr>
                <w:rFonts w:cs="Times New Roman"/>
                <w:sz w:val="22"/>
              </w:rPr>
              <w:t>No reconciliation; retain the current model_health and record the reason.</w:t>
            </w:r>
          </w:p>
        </w:tc>
      </w:tr>
      <w:tr w:rsidR="004B7E2C" w:rsidRPr="000E4048" w14:paraId="0F2B252C"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B3073A" w14:textId="77777777" w:rsidR="004B7E2C" w:rsidRPr="000E4048" w:rsidRDefault="00000000" w:rsidP="00BD4716">
            <w:pPr>
              <w:spacing w:before="40" w:after="80" w:line="240" w:lineRule="auto"/>
              <w:rPr>
                <w:rFonts w:cs="Times New Roman"/>
              </w:rPr>
            </w:pPr>
            <w:r w:rsidRPr="000E4048">
              <w:rPr>
                <w:rFonts w:cs="Times New Roman"/>
                <w:sz w:val="22"/>
              </w:rPr>
              <w:lastRenderedPageBreak/>
              <w:t>FB-E3</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29298A" w14:textId="77777777" w:rsidR="004B7E2C" w:rsidRPr="000E4048" w:rsidRDefault="00000000" w:rsidP="00BD4716">
            <w:pPr>
              <w:spacing w:before="40" w:after="80" w:line="240" w:lineRule="auto"/>
              <w:rPr>
                <w:rFonts w:cs="Times New Roman"/>
              </w:rPr>
            </w:pPr>
            <w:r w:rsidRPr="000E4048">
              <w:rPr>
                <w:rFonts w:cs="Times New Roman"/>
                <w:sz w:val="22"/>
              </w:rPr>
              <w:t>An invoice is partly collected or has a credit note</w:t>
            </w:r>
          </w:p>
        </w:tc>
        <w:tc>
          <w:tcPr>
            <w:tcW w:w="4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2B7B6F" w14:textId="77777777" w:rsidR="004B7E2C" w:rsidRPr="000E4048" w:rsidRDefault="00000000" w:rsidP="00BD4716">
            <w:pPr>
              <w:spacing w:before="40" w:after="80" w:line="240" w:lineRule="auto"/>
              <w:rPr>
                <w:rFonts w:cs="Times New Roman"/>
              </w:rPr>
            </w:pPr>
            <w:r w:rsidRPr="000E4048">
              <w:rPr>
                <w:rFonts w:cs="Times New Roman"/>
                <w:sz w:val="22"/>
              </w:rPr>
              <w:t>Excluded from FB-2 to FB-4; report the number of excluded invoices.</w:t>
            </w:r>
          </w:p>
        </w:tc>
      </w:tr>
      <w:tr w:rsidR="004B7E2C" w:rsidRPr="000E4048" w14:paraId="38ED2478"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3DC648" w14:textId="77777777" w:rsidR="004B7E2C" w:rsidRPr="000E4048" w:rsidRDefault="00000000" w:rsidP="00BD4716">
            <w:pPr>
              <w:spacing w:before="40" w:after="80" w:line="240" w:lineRule="auto"/>
              <w:rPr>
                <w:rFonts w:cs="Times New Roman"/>
              </w:rPr>
            </w:pPr>
            <w:r w:rsidRPr="000E4048">
              <w:rPr>
                <w:rFonts w:cs="Times New Roman"/>
                <w:sz w:val="22"/>
              </w:rPr>
              <w:t>FB-E4</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EC5B99" w14:textId="77777777" w:rsidR="004B7E2C" w:rsidRPr="000E4048" w:rsidRDefault="00000000" w:rsidP="00BD4716">
            <w:pPr>
              <w:spacing w:before="40" w:after="80" w:line="240" w:lineRule="auto"/>
              <w:rPr>
                <w:rFonts w:cs="Times New Roman"/>
              </w:rPr>
            </w:pPr>
            <w:r w:rsidRPr="000E4048">
              <w:rPr>
                <w:rFonts w:cs="Times New Roman"/>
                <w:sz w:val="22"/>
              </w:rPr>
              <w:t>An invoice is collected but the actual collection date is missing</w:t>
            </w:r>
          </w:p>
        </w:tc>
        <w:tc>
          <w:tcPr>
            <w:tcW w:w="4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82D333" w14:textId="77777777" w:rsidR="004B7E2C" w:rsidRPr="000E4048" w:rsidRDefault="00000000" w:rsidP="00BD4716">
            <w:pPr>
              <w:spacing w:before="40" w:after="80" w:line="240" w:lineRule="auto"/>
              <w:rPr>
                <w:rFonts w:cs="Times New Roman"/>
              </w:rPr>
            </w:pPr>
            <w:r w:rsidRPr="000E4048">
              <w:rPr>
                <w:rFonts w:cs="Times New Roman"/>
                <w:sz w:val="22"/>
              </w:rPr>
              <w:t>Excluded; no substitute date is filled in.</w:t>
            </w:r>
          </w:p>
        </w:tc>
      </w:tr>
      <w:tr w:rsidR="004B7E2C" w:rsidRPr="000E4048" w14:paraId="5F3169E2"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C9CDA5E" w14:textId="77777777" w:rsidR="004B7E2C" w:rsidRPr="000E4048" w:rsidRDefault="00000000" w:rsidP="00BD4716">
            <w:pPr>
              <w:spacing w:before="40" w:after="80" w:line="240" w:lineRule="auto"/>
              <w:rPr>
                <w:rFonts w:cs="Times New Roman"/>
              </w:rPr>
            </w:pPr>
            <w:r w:rsidRPr="000E4048">
              <w:rPr>
                <w:rFonts w:cs="Times New Roman"/>
                <w:sz w:val="22"/>
              </w:rPr>
              <w:t>FB-E5</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7252FE" w14:textId="77777777" w:rsidR="004B7E2C" w:rsidRPr="000E4048" w:rsidRDefault="00000000" w:rsidP="00BD4716">
            <w:pPr>
              <w:spacing w:before="40" w:after="80" w:line="240" w:lineRule="auto"/>
              <w:rPr>
                <w:rFonts w:cs="Times New Roman"/>
              </w:rPr>
            </w:pPr>
            <w:r w:rsidRPr="000E4048">
              <w:rPr>
                <w:rFonts w:cs="Times New Roman"/>
                <w:sz w:val="22"/>
              </w:rPr>
              <w:t>No actual daily cash balance</w:t>
            </w:r>
          </w:p>
        </w:tc>
        <w:tc>
          <w:tcPr>
            <w:tcW w:w="4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E6A414" w14:textId="77777777" w:rsidR="004B7E2C" w:rsidRPr="000E4048" w:rsidRDefault="00000000" w:rsidP="00BD4716">
            <w:pPr>
              <w:spacing w:before="40" w:after="80" w:line="240" w:lineRule="auto"/>
              <w:rPr>
                <w:rFonts w:cs="Times New Roman"/>
              </w:rPr>
            </w:pPr>
            <w:r w:rsidRPr="000E4048">
              <w:rPr>
                <w:rFonts w:cs="Times New Roman"/>
                <w:sz w:val="22"/>
              </w:rPr>
              <w:t>Only FB-1 at as_of′ is calculated; FB-5 and FB-7 are not.</w:t>
            </w:r>
          </w:p>
        </w:tc>
      </w:tr>
      <w:tr w:rsidR="004B7E2C" w:rsidRPr="000E4048" w14:paraId="567011F3"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B7DC0C" w14:textId="77777777" w:rsidR="004B7E2C" w:rsidRPr="000E4048" w:rsidRDefault="00000000" w:rsidP="00BD4716">
            <w:pPr>
              <w:spacing w:before="40" w:after="80" w:line="240" w:lineRule="auto"/>
              <w:rPr>
                <w:rFonts w:cs="Times New Roman"/>
              </w:rPr>
            </w:pPr>
            <w:r w:rsidRPr="000E4048">
              <w:rPr>
                <w:rFonts w:cs="Times New Roman"/>
                <w:sz w:val="22"/>
              </w:rPr>
              <w:t>FB-E6</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815CC5" w14:textId="77777777" w:rsidR="004B7E2C" w:rsidRPr="000E4048" w:rsidRDefault="00000000" w:rsidP="00BD4716">
            <w:pPr>
              <w:spacing w:before="40" w:after="80" w:line="240" w:lineRule="auto"/>
              <w:rPr>
                <w:rFonts w:cs="Times New Roman"/>
              </w:rPr>
            </w:pPr>
            <w:r w:rsidRPr="000E4048">
              <w:rPr>
                <w:rFonts w:cs="Times New Roman"/>
                <w:sz w:val="22"/>
              </w:rPr>
              <w:t>The original run used a different configuration version from the current one</w:t>
            </w:r>
          </w:p>
        </w:tc>
        <w:tc>
          <w:tcPr>
            <w:tcW w:w="4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D0FC68" w14:textId="77777777" w:rsidR="004B7E2C" w:rsidRPr="000E4048" w:rsidRDefault="00000000" w:rsidP="00BD4716">
            <w:pPr>
              <w:spacing w:before="40" w:after="80" w:line="240" w:lineRule="auto"/>
              <w:rPr>
                <w:rFonts w:cs="Times New Roman"/>
              </w:rPr>
            </w:pPr>
            <w:r w:rsidRPr="000E4048">
              <w:rPr>
                <w:rFonts w:cs="Times New Roman"/>
                <w:sz w:val="22"/>
              </w:rPr>
              <w:t>Reconcile using the version of the original run; do not recalculate with the new parameters.</w:t>
            </w:r>
          </w:p>
        </w:tc>
      </w:tr>
      <w:tr w:rsidR="004B7E2C" w:rsidRPr="000E4048" w14:paraId="25E4B8AC" w14:textId="77777777">
        <w:trPr>
          <w:cantSplit/>
          <w:jc w:val="center"/>
        </w:trPr>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6D6DF9" w14:textId="77777777" w:rsidR="004B7E2C" w:rsidRPr="000E4048" w:rsidRDefault="00000000" w:rsidP="00BD4716">
            <w:pPr>
              <w:spacing w:before="40" w:after="80" w:line="240" w:lineRule="auto"/>
              <w:rPr>
                <w:rFonts w:cs="Times New Roman"/>
              </w:rPr>
            </w:pPr>
            <w:r w:rsidRPr="000E4048">
              <w:rPr>
                <w:rFonts w:cs="Times New Roman"/>
                <w:sz w:val="22"/>
              </w:rPr>
              <w:t>FB-E7</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20A301" w14:textId="77777777" w:rsidR="004B7E2C" w:rsidRPr="000E4048" w:rsidRDefault="00000000" w:rsidP="00BD4716">
            <w:pPr>
              <w:spacing w:before="40" w:after="80" w:line="240" w:lineRule="auto"/>
              <w:rPr>
                <w:rFonts w:cs="Times New Roman"/>
              </w:rPr>
            </w:pPr>
            <w:r w:rsidRPr="000E4048">
              <w:rPr>
                <w:rFonts w:cs="Times New Roman"/>
                <w:sz w:val="22"/>
              </w:rPr>
              <w:t>One customer accounts for more than 50% of the reconciled amount</w:t>
            </w:r>
          </w:p>
        </w:tc>
        <w:tc>
          <w:tcPr>
            <w:tcW w:w="4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1A2406" w14:textId="77777777" w:rsidR="004B7E2C" w:rsidRPr="000E4048" w:rsidRDefault="00000000" w:rsidP="00BD4716">
            <w:pPr>
              <w:spacing w:before="40" w:after="80" w:line="240" w:lineRule="auto"/>
              <w:rPr>
                <w:rFonts w:cs="Times New Roman"/>
              </w:rPr>
            </w:pPr>
            <w:r w:rsidRPr="000E4048">
              <w:rPr>
                <w:rFonts w:cs="Times New Roman"/>
                <w:sz w:val="22"/>
              </w:rPr>
              <w:t>Still calculated, but state “result depends on one customer” together with model_health.</w:t>
            </w:r>
          </w:p>
        </w:tc>
      </w:tr>
    </w:tbl>
    <w:p w14:paraId="528D64B1" w14:textId="77777777" w:rsidR="004B7E2C" w:rsidRPr="000E4048" w:rsidRDefault="00000000" w:rsidP="00BD4716">
      <w:pPr>
        <w:pStyle w:val="Caption"/>
        <w:jc w:val="center"/>
        <w:rPr>
          <w:rFonts w:cs="Times New Roman"/>
        </w:rPr>
      </w:pPr>
      <w:r w:rsidRPr="000E4048">
        <w:rPr>
          <w:rFonts w:cs="Times New Roman"/>
        </w:rPr>
        <w:t>Table 2-91: Exceptions of the reconciliation flow</w:t>
      </w:r>
    </w:p>
    <w:p w14:paraId="155CBBB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2199EDB1" w14:textId="77777777" w:rsidR="004B7E2C" w:rsidRPr="000E4048" w:rsidRDefault="00000000" w:rsidP="00BD4716">
      <w:pPr>
        <w:pStyle w:val="Heading2"/>
        <w:pageBreakBefore/>
        <w:jc w:val="both"/>
        <w:rPr>
          <w:rFonts w:ascii="Times New Roman" w:hAnsi="Times New Roman" w:cs="Times New Roman"/>
        </w:rPr>
      </w:pPr>
      <w:r w:rsidRPr="000E4048">
        <w:rPr>
          <w:rFonts w:ascii="Times New Roman" w:hAnsi="Times New Roman" w:cs="Times New Roman"/>
        </w:rPr>
        <w:lastRenderedPageBreak/>
        <w:t>2.9 UC03 Solution recommendation</w:t>
      </w:r>
    </w:p>
    <w:p w14:paraId="29405819" w14:textId="77777777" w:rsidR="004B7E2C" w:rsidRPr="000E4048" w:rsidRDefault="00000000" w:rsidP="00BD4716">
      <w:pPr>
        <w:jc w:val="both"/>
        <w:rPr>
          <w:rFonts w:cs="Times New Roman"/>
        </w:rPr>
      </w:pPr>
      <w:r w:rsidRPr="000E4048">
        <w:rPr>
          <w:rFonts w:cs="Times New Roman"/>
        </w:rPr>
        <w:t>UC03 uses the W level of UC01 and the Base cash branch of UC02 to select the correct order of solution groups. This order is a business policy; within each group, the system checks eligibility and timeliness before ranking. A single composite score must not be used to push a lower-priority source group ahead of a group that has been prioritised.</w:t>
      </w:r>
    </w:p>
    <w:p w14:paraId="248084C9"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2.9.1 Objective and scope</w:t>
      </w:r>
    </w:p>
    <w:p w14:paraId="7172D45B" w14:textId="77777777" w:rsidR="004B7E2C" w:rsidRPr="000E4048" w:rsidRDefault="00000000" w:rsidP="00BD4716">
      <w:pPr>
        <w:jc w:val="both"/>
        <w:rPr>
          <w:rFonts w:cs="Times New Roman"/>
        </w:rPr>
      </w:pPr>
      <w:r w:rsidRPr="000E4048">
        <w:rPr>
          <w:rFonts w:cs="Times New Roman"/>
        </w:rPr>
        <w:t>UC03 proposes sources or ways of holding cash according to the diagnosis level and the forecast. The result must make clear which options can be considered, which conditions are still missing and which part is not yet met; it does not borrow or invest automatically.</w:t>
      </w:r>
    </w:p>
    <w:p w14:paraId="5D498FE2"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2.9.2 Inputs and outputs</w:t>
      </w:r>
    </w:p>
    <w:p w14:paraId="6A21AF6F" w14:textId="77777777" w:rsidR="004B7E2C" w:rsidRPr="000E4048" w:rsidRDefault="00000000" w:rsidP="00BD4716">
      <w:pPr>
        <w:jc w:val="both"/>
        <w:rPr>
          <w:rFonts w:cs="Times New Roman"/>
        </w:rPr>
      </w:pPr>
      <w:r w:rsidRPr="000E4048">
        <w:rPr>
          <w:rFonts w:cs="Times New Roman"/>
        </w:rPr>
        <w:t>The inputs are compatible UC01–UC02 results, the subject profiles, the policy and the catalogue that remain in effect. The outputs are the handling route, the eligible or excluded sources, the plan by day and the unmet portion. The data fields are specified for each use case and in the output contract.</w:t>
      </w:r>
    </w:p>
    <w:p w14:paraId="29542977"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2.9.3 Overall processing flow</w:t>
      </w:r>
    </w:p>
    <w:p w14:paraId="1CC7828A" w14:textId="77777777" w:rsidR="004B7E2C" w:rsidRPr="000E4048" w:rsidRDefault="00000000" w:rsidP="00BD4716">
      <w:pPr>
        <w:keepNext/>
        <w:jc w:val="center"/>
        <w:rPr>
          <w:rFonts w:cs="Times New Roman"/>
        </w:rPr>
      </w:pPr>
      <w:r w:rsidRPr="000E4048">
        <w:rPr>
          <w:rFonts w:cs="Times New Roman"/>
          <w:noProof/>
        </w:rPr>
        <w:drawing>
          <wp:inline distT="0" distB="0" distL="0" distR="0" wp14:anchorId="66800CF1" wp14:editId="597D6C57">
            <wp:extent cx="5742432" cy="4976774"/>
            <wp:effectExtent l="0" t="0" r="0" b="0"/>
            <wp:docPr id="11" name="Picture 11" descr="Luồng UC03 mở trực tiếp và tự chuẩn bị kết quả n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match.png"/>
                    <pic:cNvPicPr/>
                  </pic:nvPicPr>
                  <pic:blipFill>
                    <a:blip r:embed="rId18"/>
                    <a:stretch>
                      <a:fillRect/>
                    </a:stretch>
                  </pic:blipFill>
                  <pic:spPr>
                    <a:xfrm>
                      <a:off x="0" y="0"/>
                      <a:ext cx="5742432" cy="4976774"/>
                    </a:xfrm>
                    <a:prstGeom prst="rect">
                      <a:avLst/>
                    </a:prstGeom>
                  </pic:spPr>
                </pic:pic>
              </a:graphicData>
            </a:graphic>
          </wp:inline>
        </w:drawing>
      </w:r>
    </w:p>
    <w:p w14:paraId="2CE7A67A" w14:textId="77777777" w:rsidR="004B7E2C" w:rsidRPr="000E4048" w:rsidRDefault="00000000" w:rsidP="00BD4716">
      <w:pPr>
        <w:pStyle w:val="Caption"/>
        <w:jc w:val="center"/>
        <w:rPr>
          <w:rFonts w:cs="Times New Roman"/>
        </w:rPr>
      </w:pPr>
      <w:r w:rsidRPr="000E4048">
        <w:rPr>
          <w:rFonts w:cs="Times New Roman"/>
        </w:rPr>
        <w:t>Figure 2-11: UC03 flow that opens directly and automatically prepares background results</w:t>
      </w:r>
    </w:p>
    <w:p w14:paraId="4DEA4E97"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lastRenderedPageBreak/>
        <w:t>2.9.4 View solution recommendations</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1BACD0E1"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0D5E081"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12930D" w14:textId="77777777" w:rsidR="004B7E2C" w:rsidRPr="000E4048" w:rsidRDefault="00000000" w:rsidP="00BD4716">
            <w:pPr>
              <w:keepNext/>
              <w:spacing w:before="40" w:after="80" w:line="240" w:lineRule="auto"/>
              <w:rPr>
                <w:rFonts w:cs="Times New Roman"/>
              </w:rPr>
            </w:pPr>
            <w:r w:rsidRPr="000E4048">
              <w:rPr>
                <w:rFonts w:cs="Times New Roman"/>
                <w:sz w:val="22"/>
              </w:rPr>
              <w:t>UC03.1</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BA01990"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0179DC" w14:textId="77777777" w:rsidR="004B7E2C" w:rsidRPr="000E4048" w:rsidRDefault="00000000" w:rsidP="00BD4716">
            <w:pPr>
              <w:keepNext/>
              <w:spacing w:before="40" w:after="80" w:line="240" w:lineRule="auto"/>
              <w:rPr>
                <w:rFonts w:cs="Times New Roman"/>
              </w:rPr>
            </w:pPr>
            <w:r w:rsidRPr="000E4048">
              <w:rPr>
                <w:rFonts w:cs="Times New Roman"/>
                <w:sz w:val="22"/>
              </w:rPr>
              <w:t>View solution recommendations</w:t>
            </w:r>
          </w:p>
        </w:tc>
      </w:tr>
      <w:tr w:rsidR="004B7E2C" w:rsidRPr="000E4048" w14:paraId="0FCCC0C9"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FD6070D"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0D96A38"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50713624"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D0C9BB6"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7BE73E7" w14:textId="77777777" w:rsidR="004B7E2C" w:rsidRPr="000E4048" w:rsidRDefault="00000000" w:rsidP="00BD4716">
            <w:pPr>
              <w:rPr>
                <w:rFonts w:cs="Times New Roman"/>
              </w:rPr>
            </w:pPr>
            <w:r w:rsidRPr="000E4048">
              <w:rPr>
                <w:rFonts w:cs="Times New Roman"/>
                <w:sz w:val="22"/>
              </w:rPr>
              <w:t>Receive recommendations according to the enterprise’s situation, the amount and the date needed, without choosing an algorithm.</w:t>
            </w:r>
          </w:p>
        </w:tc>
      </w:tr>
      <w:tr w:rsidR="004B7E2C" w:rsidRPr="000E4048" w14:paraId="3808FE12"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236D906"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D307BC5" w14:textId="77777777" w:rsidR="004B7E2C" w:rsidRPr="000E4048" w:rsidRDefault="00000000" w:rsidP="00BD4716">
            <w:pPr>
              <w:rPr>
                <w:rFonts w:cs="Times New Roman"/>
              </w:rPr>
            </w:pPr>
            <w:r w:rsidRPr="000E4048">
              <w:rPr>
                <w:rFonts w:cs="Times New Roman"/>
                <w:sz w:val="22"/>
              </w:rPr>
              <w:t>Open Solutions or send a question from any screen.</w:t>
            </w:r>
          </w:p>
        </w:tc>
      </w:tr>
      <w:tr w:rsidR="004B7E2C" w:rsidRPr="000E4048" w14:paraId="7257776D"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C07D9A5"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435785D" w14:textId="77777777" w:rsidR="004B7E2C" w:rsidRPr="000E4048" w:rsidRDefault="00000000" w:rsidP="00BD4716">
            <w:pPr>
              <w:rPr>
                <w:rFonts w:cs="Times New Roman"/>
              </w:rPr>
            </w:pPr>
            <w:r w:rsidRPr="000E4048">
              <w:rPr>
                <w:rFonts w:cs="Times New Roman"/>
                <w:sz w:val="22"/>
              </w:rPr>
              <w:t>A valid session exists; the system handles the background data conditions itself. The enterprise code and permission are checked on the server side; no technical code needs to be entered.</w:t>
            </w:r>
          </w:p>
        </w:tc>
      </w:tr>
      <w:tr w:rsidR="004B7E2C" w:rsidRPr="000E4048" w14:paraId="0411DB78"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08D832A"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FEDB1C1"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7D04D52F"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0CC92E9B"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1D0D9C98"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2E3D341C"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32E0480C"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D736310"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0EAC2160"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7C891B11" w14:textId="77777777" w:rsidR="004B7E2C" w:rsidRPr="000E4048" w:rsidRDefault="00000000" w:rsidP="00BD4716">
                  <w:pPr>
                    <w:spacing w:before="40" w:after="60"/>
                    <w:rPr>
                      <w:rFonts w:cs="Times New Roman"/>
                    </w:rPr>
                  </w:pPr>
                  <w:r w:rsidRPr="000E4048">
                    <w:rPr>
                      <w:rFonts w:cs="Times New Roman"/>
                      <w:sz w:val="21"/>
                    </w:rPr>
                    <w:t>Open Solutions directly.</w:t>
                  </w:r>
                </w:p>
              </w:tc>
            </w:tr>
            <w:tr w:rsidR="004B7E2C" w:rsidRPr="000E4048" w14:paraId="781632E3"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138CB59"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5ADE111D"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14436213" w14:textId="77777777" w:rsidR="004B7E2C" w:rsidRPr="000E4048" w:rsidRDefault="00000000" w:rsidP="00BD4716">
                  <w:pPr>
                    <w:spacing w:before="40" w:after="60"/>
                    <w:rPr>
                      <w:rFonts w:cs="Times New Roman"/>
                    </w:rPr>
                  </w:pPr>
                  <w:r w:rsidRPr="000E4048">
                    <w:rPr>
                      <w:rFonts w:cs="Times New Roman"/>
                      <w:sz w:val="21"/>
                    </w:rPr>
                    <w:t>Check and automatically retrieve/run UC01–UC02 with the correct data, policy and Base.</w:t>
                  </w:r>
                </w:p>
              </w:tc>
            </w:tr>
            <w:tr w:rsidR="004B7E2C" w:rsidRPr="000E4048" w14:paraId="69AD9366"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06AB3351"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70DC5FD9"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5155F53A" w14:textId="77777777" w:rsidR="004B7E2C" w:rsidRPr="000E4048" w:rsidRDefault="00000000" w:rsidP="00BD4716">
                  <w:pPr>
                    <w:spacing w:before="40" w:after="60"/>
                    <w:rPr>
                      <w:rFonts w:cs="Times New Roman"/>
                    </w:rPr>
                  </w:pPr>
                  <w:r w:rsidRPr="000E4048">
                    <w:rPr>
                      <w:rFonts w:cs="Times New Roman"/>
                      <w:sz w:val="21"/>
                    </w:rPr>
                    <w:t>Assign the cell M1–M6; determine the shortfall below L and the target to restore to Z, or the reserve/investment branch.</w:t>
                  </w:r>
                </w:p>
              </w:tc>
            </w:tr>
            <w:tr w:rsidR="004B7E2C" w:rsidRPr="000E4048" w14:paraId="1AC267D3"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42FCAE62"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72BAC8E1"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02B9536E" w14:textId="77777777" w:rsidR="004B7E2C" w:rsidRPr="000E4048" w:rsidRDefault="00000000" w:rsidP="00BD4716">
                  <w:pPr>
                    <w:spacing w:before="40" w:after="60"/>
                    <w:rPr>
                      <w:rFonts w:cs="Times New Roman"/>
                    </w:rPr>
                  </w:pPr>
                  <w:r w:rsidRPr="000E4048">
                    <w:rPr>
                      <w:rFonts w:cs="Times New Roman"/>
                      <w:sz w:val="21"/>
                    </w:rPr>
                    <w:t>Check ownership, balance, encumbrances, counterparty/product conditions and the effective date.</w:t>
                  </w:r>
                </w:p>
              </w:tc>
            </w:tr>
            <w:tr w:rsidR="004B7E2C" w:rsidRPr="000E4048" w14:paraId="6FF81A40"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2F15BA5C" w14:textId="77777777" w:rsidR="004B7E2C" w:rsidRPr="000E4048" w:rsidRDefault="00000000" w:rsidP="00BD4716">
                  <w:pPr>
                    <w:spacing w:before="40" w:after="60"/>
                    <w:rPr>
                      <w:rFonts w:cs="Times New Roman"/>
                    </w:rPr>
                  </w:pPr>
                  <w:r w:rsidRPr="000E4048">
                    <w:rPr>
                      <w:rFonts w:cs="Times New Roman"/>
                      <w:sz w:val="21"/>
                    </w:rPr>
                    <w:t>5</w:t>
                  </w:r>
                </w:p>
              </w:tc>
              <w:tc>
                <w:tcPr>
                  <w:tcW w:w="1512" w:type="dxa"/>
                  <w:tcBorders>
                    <w:top w:val="single" w:sz="4" w:space="0" w:color="000000"/>
                    <w:left w:val="single" w:sz="4" w:space="0" w:color="000000"/>
                    <w:bottom w:val="single" w:sz="4" w:space="0" w:color="000000"/>
                    <w:right w:val="single" w:sz="4" w:space="0" w:color="000000"/>
                  </w:tcBorders>
                </w:tcPr>
                <w:p w14:paraId="6F9B2872"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2E6B9321" w14:textId="77777777" w:rsidR="004B7E2C" w:rsidRPr="000E4048" w:rsidRDefault="00000000" w:rsidP="00BD4716">
                  <w:pPr>
                    <w:spacing w:before="40" w:after="60"/>
                    <w:rPr>
                      <w:rFonts w:cs="Times New Roman"/>
                    </w:rPr>
                  </w:pPr>
                  <w:r w:rsidRPr="000E4048">
                    <w:rPr>
                      <w:rFonts w:cs="Times New Roman"/>
                      <w:sz w:val="21"/>
                    </w:rPr>
                    <w:t>Apply the group order of the matrix; within a group, consider timeliness, conditions, time, cost and the impact on relationships.</w:t>
                  </w:r>
                </w:p>
              </w:tc>
            </w:tr>
            <w:tr w:rsidR="004B7E2C" w:rsidRPr="000E4048" w14:paraId="6961FC86"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1C13EB1C" w14:textId="77777777" w:rsidR="004B7E2C" w:rsidRPr="000E4048" w:rsidRDefault="00000000" w:rsidP="00BD4716">
                  <w:pPr>
                    <w:spacing w:before="40" w:after="60"/>
                    <w:rPr>
                      <w:rFonts w:cs="Times New Roman"/>
                    </w:rPr>
                  </w:pPr>
                  <w:r w:rsidRPr="000E4048">
                    <w:rPr>
                      <w:rFonts w:cs="Times New Roman"/>
                      <w:sz w:val="21"/>
                    </w:rPr>
                    <w:t>6</w:t>
                  </w:r>
                </w:p>
              </w:tc>
              <w:tc>
                <w:tcPr>
                  <w:tcW w:w="1512" w:type="dxa"/>
                  <w:tcBorders>
                    <w:top w:val="single" w:sz="4" w:space="0" w:color="000000"/>
                    <w:left w:val="single" w:sz="4" w:space="0" w:color="000000"/>
                    <w:bottom w:val="single" w:sz="4" w:space="0" w:color="000000"/>
                    <w:right w:val="single" w:sz="4" w:space="0" w:color="000000"/>
                  </w:tcBorders>
                </w:tcPr>
                <w:p w14:paraId="432F4D57"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08B6D6FA" w14:textId="77777777" w:rsidR="004B7E2C" w:rsidRPr="000E4048" w:rsidRDefault="00000000" w:rsidP="00BD4716">
                  <w:pPr>
                    <w:spacing w:before="40" w:after="60"/>
                    <w:rPr>
                      <w:rFonts w:cs="Times New Roman"/>
                    </w:rPr>
                  </w:pPr>
                  <w:r w:rsidRPr="000E4048">
                    <w:rPr>
                      <w:rFonts w:cs="Times New Roman"/>
                      <w:sz w:val="21"/>
                    </w:rPr>
                    <w:t>Allocate without duplication; check the cash schedule after the option and later obligations; calculate the unmet portion.</w:t>
                  </w:r>
                </w:p>
              </w:tc>
            </w:tr>
            <w:tr w:rsidR="004B7E2C" w:rsidRPr="000E4048" w14:paraId="5ADF8E51"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F219A5C" w14:textId="77777777" w:rsidR="004B7E2C" w:rsidRPr="000E4048" w:rsidRDefault="00000000" w:rsidP="00BD4716">
                  <w:pPr>
                    <w:spacing w:before="40" w:after="60"/>
                    <w:rPr>
                      <w:rFonts w:cs="Times New Roman"/>
                    </w:rPr>
                  </w:pPr>
                  <w:r w:rsidRPr="000E4048">
                    <w:rPr>
                      <w:rFonts w:cs="Times New Roman"/>
                      <w:sz w:val="21"/>
                    </w:rPr>
                    <w:t>7</w:t>
                  </w:r>
                </w:p>
              </w:tc>
              <w:tc>
                <w:tcPr>
                  <w:tcW w:w="1512" w:type="dxa"/>
                  <w:tcBorders>
                    <w:top w:val="single" w:sz="4" w:space="0" w:color="000000"/>
                    <w:left w:val="single" w:sz="4" w:space="0" w:color="000000"/>
                    <w:bottom w:val="single" w:sz="4" w:space="0" w:color="000000"/>
                    <w:right w:val="single" w:sz="4" w:space="0" w:color="000000"/>
                  </w:tcBorders>
                </w:tcPr>
                <w:p w14:paraId="772BBB06"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63B2BBE8" w14:textId="77777777" w:rsidR="004B7E2C" w:rsidRPr="000E4048" w:rsidRDefault="00000000" w:rsidP="00BD4716">
                  <w:pPr>
                    <w:spacing w:before="40" w:after="60"/>
                    <w:rPr>
                      <w:rFonts w:cs="Times New Roman"/>
                    </w:rPr>
                  </w:pPr>
                  <w:r w:rsidRPr="000E4048">
                    <w:rPr>
                      <w:rFonts w:cs="Times New Roman"/>
                      <w:sz w:val="21"/>
                    </w:rPr>
                    <w:t>Return a concise recommendation, the sources, conditions, limits and a button to test the internal options.</w:t>
                  </w:r>
                </w:p>
              </w:tc>
            </w:tr>
          </w:tbl>
          <w:p w14:paraId="4D63ADDD" w14:textId="77777777" w:rsidR="004B7E2C" w:rsidRPr="000E4048" w:rsidRDefault="004B7E2C" w:rsidP="00BD4716">
            <w:pPr>
              <w:jc w:val="both"/>
              <w:rPr>
                <w:rFonts w:cs="Times New Roman"/>
              </w:rPr>
            </w:pPr>
          </w:p>
        </w:tc>
      </w:tr>
      <w:tr w:rsidR="004B7E2C" w:rsidRPr="000E4048" w14:paraId="62EF4AC1"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C1D3873" w14:textId="77777777" w:rsidR="004B7E2C" w:rsidRPr="000E4048" w:rsidRDefault="00000000" w:rsidP="00BD4716">
            <w:pPr>
              <w:jc w:val="both"/>
              <w:rPr>
                <w:rFonts w:cs="Times New Roman"/>
              </w:rPr>
            </w:pPr>
            <w:r w:rsidRPr="000E4048">
              <w:rPr>
                <w:rFonts w:cs="Times New Roman"/>
                <w:b/>
                <w:sz w:val="22"/>
              </w:rPr>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80B73E9"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0A4CE98F"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7A6A8D34"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64B802BE"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024E20CC"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172EC9F7"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43A8D650"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3F3290D9" w14:textId="77777777" w:rsidR="004B7E2C" w:rsidRPr="000E4048" w:rsidRDefault="00000000" w:rsidP="00BD4716">
                  <w:pPr>
                    <w:spacing w:before="40" w:after="60"/>
                    <w:rPr>
                      <w:rFonts w:cs="Times New Roman"/>
                    </w:rPr>
                  </w:pPr>
                  <w:r w:rsidRPr="000E4048">
                    <w:rPr>
                      <w:rFonts w:cs="Times New Roman"/>
                      <w:sz w:val="21"/>
                    </w:rPr>
                    <w:t>Data is not ready</w:t>
                  </w:r>
                </w:p>
              </w:tc>
              <w:tc>
                <w:tcPr>
                  <w:tcW w:w="4212" w:type="dxa"/>
                  <w:tcBorders>
                    <w:top w:val="single" w:sz="4" w:space="0" w:color="000000"/>
                    <w:left w:val="single" w:sz="4" w:space="0" w:color="000000"/>
                    <w:bottom w:val="single" w:sz="4" w:space="0" w:color="000000"/>
                    <w:right w:val="single" w:sz="4" w:space="0" w:color="000000"/>
                  </w:tcBorders>
                </w:tcPr>
                <w:p w14:paraId="11EB9E91" w14:textId="77777777" w:rsidR="004B7E2C" w:rsidRPr="000E4048" w:rsidRDefault="00000000" w:rsidP="00BD4716">
                  <w:pPr>
                    <w:spacing w:before="40" w:after="60"/>
                    <w:rPr>
                      <w:rFonts w:cs="Times New Roman"/>
                    </w:rPr>
                  </w:pPr>
                  <w:r w:rsidRPr="000E4048">
                    <w:rPr>
                      <w:rFonts w:cs="Times New Roman"/>
                      <w:sz w:val="21"/>
                    </w:rPr>
                    <w:t>One consolidated notice; the user is not required to open each task individually.</w:t>
                  </w:r>
                </w:p>
              </w:tc>
            </w:tr>
            <w:tr w:rsidR="004B7E2C" w:rsidRPr="000E4048" w14:paraId="1FDBA93A"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7906BF6D"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12EAA95E" w14:textId="77777777" w:rsidR="004B7E2C" w:rsidRPr="000E4048" w:rsidRDefault="00000000" w:rsidP="00BD4716">
                  <w:pPr>
                    <w:spacing w:before="40" w:after="60"/>
                    <w:rPr>
                      <w:rFonts w:cs="Times New Roman"/>
                    </w:rPr>
                  </w:pPr>
                  <w:r w:rsidRPr="000E4048">
                    <w:rPr>
                      <w:rFonts w:cs="Times New Roman"/>
                      <w:sz w:val="21"/>
                    </w:rPr>
                    <w:t>No source is eligible/in time</w:t>
                  </w:r>
                </w:p>
              </w:tc>
              <w:tc>
                <w:tcPr>
                  <w:tcW w:w="4212" w:type="dxa"/>
                  <w:tcBorders>
                    <w:top w:val="single" w:sz="4" w:space="0" w:color="000000"/>
                    <w:left w:val="single" w:sz="4" w:space="0" w:color="000000"/>
                    <w:bottom w:val="single" w:sz="4" w:space="0" w:color="000000"/>
                    <w:right w:val="single" w:sz="4" w:space="0" w:color="000000"/>
                  </w:tcBorders>
                </w:tcPr>
                <w:p w14:paraId="4F703CDC" w14:textId="77777777" w:rsidR="004B7E2C" w:rsidRPr="000E4048" w:rsidRDefault="00000000" w:rsidP="00BD4716">
                  <w:pPr>
                    <w:spacing w:before="40" w:after="60"/>
                    <w:rPr>
                      <w:rFonts w:cs="Times New Roman"/>
                    </w:rPr>
                  </w:pPr>
                  <w:r w:rsidRPr="000E4048">
                    <w:rPr>
                      <w:rFonts w:cs="Times New Roman"/>
                      <w:sz w:val="21"/>
                    </w:rPr>
                    <w:t>Return that no suitable package exists, with the amount/date still missing; do not select an excluded source to fill the gap.</w:t>
                  </w:r>
                </w:p>
              </w:tc>
            </w:tr>
            <w:tr w:rsidR="004B7E2C" w:rsidRPr="000E4048" w14:paraId="571A475A"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48F7DFB9" w14:textId="77777777" w:rsidR="004B7E2C" w:rsidRPr="000E4048" w:rsidRDefault="00000000" w:rsidP="00BD4716">
                  <w:pPr>
                    <w:spacing w:before="40" w:after="60"/>
                    <w:rPr>
                      <w:rFonts w:cs="Times New Roman"/>
                    </w:rPr>
                  </w:pPr>
                  <w:r w:rsidRPr="000E4048">
                    <w:rPr>
                      <w:rFonts w:cs="Times New Roman"/>
                      <w:sz w:val="21"/>
                    </w:rPr>
                    <w:t>A3</w:t>
                  </w:r>
                </w:p>
              </w:tc>
              <w:tc>
                <w:tcPr>
                  <w:tcW w:w="2100" w:type="dxa"/>
                  <w:tcBorders>
                    <w:top w:val="single" w:sz="4" w:space="0" w:color="000000"/>
                    <w:left w:val="single" w:sz="4" w:space="0" w:color="000000"/>
                    <w:bottom w:val="single" w:sz="4" w:space="0" w:color="000000"/>
                    <w:right w:val="single" w:sz="4" w:space="0" w:color="000000"/>
                  </w:tcBorders>
                </w:tcPr>
                <w:p w14:paraId="684EAB40" w14:textId="77777777" w:rsidR="004B7E2C" w:rsidRPr="000E4048" w:rsidRDefault="00000000" w:rsidP="00BD4716">
                  <w:pPr>
                    <w:spacing w:before="40" w:after="60"/>
                    <w:rPr>
                      <w:rFonts w:cs="Times New Roman"/>
                    </w:rPr>
                  </w:pPr>
                  <w:r w:rsidRPr="000E4048">
                    <w:rPr>
                      <w:rFonts w:cs="Times New Roman"/>
                      <w:sz w:val="21"/>
                    </w:rPr>
                    <w:t>Surplus branch but SafeCash equals zero</w:t>
                  </w:r>
                </w:p>
              </w:tc>
              <w:tc>
                <w:tcPr>
                  <w:tcW w:w="4212" w:type="dxa"/>
                  <w:tcBorders>
                    <w:top w:val="single" w:sz="4" w:space="0" w:color="000000"/>
                    <w:left w:val="single" w:sz="4" w:space="0" w:color="000000"/>
                    <w:bottom w:val="single" w:sz="4" w:space="0" w:color="000000"/>
                    <w:right w:val="single" w:sz="4" w:space="0" w:color="000000"/>
                  </w:tcBorders>
                </w:tcPr>
                <w:p w14:paraId="2D0C976F" w14:textId="77777777" w:rsidR="004B7E2C" w:rsidRPr="000E4048" w:rsidRDefault="00000000" w:rsidP="00BD4716">
                  <w:pPr>
                    <w:spacing w:before="40" w:after="60"/>
                    <w:rPr>
                      <w:rFonts w:cs="Times New Roman"/>
                    </w:rPr>
                  </w:pPr>
                  <w:r w:rsidRPr="000E4048">
                    <w:rPr>
                      <w:rFonts w:cs="Times New Roman"/>
                      <w:sz w:val="21"/>
                    </w:rPr>
                    <w:t>State that the reserve is maintained; do not propose an investment that could create a shortfall.</w:t>
                  </w:r>
                </w:p>
              </w:tc>
            </w:tr>
            <w:tr w:rsidR="004B7E2C" w:rsidRPr="000E4048" w14:paraId="4995DB21"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26303338" w14:textId="77777777" w:rsidR="004B7E2C" w:rsidRPr="000E4048" w:rsidRDefault="00000000" w:rsidP="00BD4716">
                  <w:pPr>
                    <w:spacing w:before="40" w:after="60"/>
                    <w:rPr>
                      <w:rFonts w:cs="Times New Roman"/>
                    </w:rPr>
                  </w:pPr>
                  <w:r w:rsidRPr="000E4048">
                    <w:rPr>
                      <w:rFonts w:cs="Times New Roman"/>
                      <w:sz w:val="21"/>
                    </w:rPr>
                    <w:t>A4</w:t>
                  </w:r>
                </w:p>
              </w:tc>
              <w:tc>
                <w:tcPr>
                  <w:tcW w:w="2100" w:type="dxa"/>
                  <w:tcBorders>
                    <w:top w:val="single" w:sz="4" w:space="0" w:color="000000"/>
                    <w:left w:val="single" w:sz="4" w:space="0" w:color="000000"/>
                    <w:bottom w:val="single" w:sz="4" w:space="0" w:color="000000"/>
                    <w:right w:val="single" w:sz="4" w:space="0" w:color="000000"/>
                  </w:tcBorders>
                </w:tcPr>
                <w:p w14:paraId="2229B7EC" w14:textId="77777777" w:rsidR="004B7E2C" w:rsidRPr="000E4048" w:rsidRDefault="00000000" w:rsidP="00BD4716">
                  <w:pPr>
                    <w:spacing w:before="40" w:after="60"/>
                    <w:rPr>
                      <w:rFonts w:cs="Times New Roman"/>
                    </w:rPr>
                  </w:pPr>
                  <w:r w:rsidRPr="000E4048">
                    <w:rPr>
                      <w:rFonts w:cs="Times New Roman"/>
                      <w:sz w:val="21"/>
                    </w:rPr>
                    <w:t>The financing catalogue has expired</w:t>
                  </w:r>
                </w:p>
              </w:tc>
              <w:tc>
                <w:tcPr>
                  <w:tcW w:w="4212" w:type="dxa"/>
                  <w:tcBorders>
                    <w:top w:val="single" w:sz="4" w:space="0" w:color="000000"/>
                    <w:left w:val="single" w:sz="4" w:space="0" w:color="000000"/>
                    <w:bottom w:val="single" w:sz="4" w:space="0" w:color="000000"/>
                    <w:right w:val="single" w:sz="4" w:space="0" w:color="000000"/>
                  </w:tcBorders>
                </w:tcPr>
                <w:p w14:paraId="3581A4A3" w14:textId="77777777" w:rsidR="004B7E2C" w:rsidRPr="000E4048" w:rsidRDefault="00000000" w:rsidP="00BD4716">
                  <w:pPr>
                    <w:spacing w:before="40" w:after="60"/>
                    <w:rPr>
                      <w:rFonts w:cs="Times New Roman"/>
                    </w:rPr>
                  </w:pPr>
                  <w:r w:rsidRPr="000E4048">
                    <w:rPr>
                      <w:rFonts w:cs="Times New Roman"/>
                      <w:sz w:val="21"/>
                    </w:rPr>
                    <w:t>Display that an update is needed; do not use old fees as a current offer.</w:t>
                  </w:r>
                </w:p>
              </w:tc>
            </w:tr>
          </w:tbl>
          <w:p w14:paraId="150459A2" w14:textId="77777777" w:rsidR="004B7E2C" w:rsidRPr="000E4048" w:rsidRDefault="004B7E2C" w:rsidP="00BD4716">
            <w:pPr>
              <w:jc w:val="both"/>
              <w:rPr>
                <w:rFonts w:cs="Times New Roman"/>
              </w:rPr>
            </w:pPr>
          </w:p>
        </w:tc>
      </w:tr>
      <w:tr w:rsidR="004B7E2C" w:rsidRPr="000E4048" w14:paraId="43E04BD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113C314"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3E2F9E7F" w14:textId="77777777" w:rsidR="004B7E2C" w:rsidRPr="000E4048" w:rsidRDefault="00000000" w:rsidP="00BD4716">
            <w:pPr>
              <w:jc w:val="both"/>
              <w:rPr>
                <w:rFonts w:cs="Times New Roman"/>
              </w:rPr>
            </w:pPr>
            <w:r w:rsidRPr="000E4048">
              <w:rPr>
                <w:rFonts w:cs="Times New Roman"/>
                <w:sz w:val="22"/>
              </w:rPr>
              <w:t xml:space="preserve">A recommendation by cell, the correct group order, conditions, cost and the remaining gap or the reason no allocation is needed. On failure, state the reason </w:t>
            </w:r>
            <w:r w:rsidRPr="000E4048">
              <w:rPr>
                <w:rFonts w:cs="Times New Roman"/>
                <w:sz w:val="22"/>
              </w:rPr>
              <w:lastRenderedPageBreak/>
              <w:t>and the part to be supplemented; do not release dependent conclusions and do not create an additional classification layer.</w:t>
            </w:r>
          </w:p>
        </w:tc>
      </w:tr>
      <w:tr w:rsidR="004B7E2C" w:rsidRPr="000E4048" w14:paraId="18583E08"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ECB8CC5" w14:textId="77777777" w:rsidR="004B7E2C" w:rsidRPr="000E4048" w:rsidRDefault="00000000" w:rsidP="00BD4716">
            <w:pPr>
              <w:jc w:val="both"/>
              <w:rPr>
                <w:rFonts w:cs="Times New Roman"/>
              </w:rPr>
            </w:pPr>
            <w:r w:rsidRPr="000E4048">
              <w:rPr>
                <w:rFonts w:cs="Times New Roman"/>
                <w:b/>
                <w:sz w:val="22"/>
              </w:rPr>
              <w:lastRenderedPageBreak/>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31E4247B" w14:textId="77777777" w:rsidR="004B7E2C" w:rsidRPr="000E4048" w:rsidRDefault="00000000" w:rsidP="00BD4716">
            <w:pPr>
              <w:jc w:val="both"/>
              <w:rPr>
                <w:rFonts w:cs="Times New Roman"/>
              </w:rPr>
            </w:pPr>
            <w:r w:rsidRPr="000E4048">
              <w:rPr>
                <w:rFonts w:cs="Times New Roman"/>
                <w:sz w:val="22"/>
              </w:rPr>
              <w:t>The BR-03 rules in the corresponding business section; data, permission and interpretation controls in Section 3. Limit: do not edit accounting data or carry out transactions.</w:t>
            </w:r>
          </w:p>
        </w:tc>
      </w:tr>
    </w:tbl>
    <w:p w14:paraId="0C5066FE"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038BC697" w14:textId="77777777" w:rsidR="004B7E2C" w:rsidRPr="000E4048" w:rsidRDefault="00000000" w:rsidP="00BD4716">
      <w:pPr>
        <w:pStyle w:val="Caption"/>
        <w:jc w:val="center"/>
        <w:rPr>
          <w:rFonts w:cs="Times New Roman"/>
        </w:rPr>
      </w:pPr>
      <w:r w:rsidRPr="000E4048">
        <w:rPr>
          <w:rFonts w:cs="Times New Roman"/>
        </w:rPr>
        <w:t>Table 2-92: Specification of use case UC03.1</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3A03139C"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44E37B2"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7BB5AEA"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99BA624"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3417279"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0D132B3"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492ACFB"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43C4B68C"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142D34"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16DC16" w14:textId="77777777" w:rsidR="004B7E2C" w:rsidRPr="000E4048" w:rsidRDefault="00000000" w:rsidP="00BD4716">
            <w:pPr>
              <w:spacing w:before="40" w:after="80" w:line="240" w:lineRule="auto"/>
              <w:rPr>
                <w:rFonts w:cs="Times New Roman"/>
              </w:rPr>
            </w:pPr>
            <w:r w:rsidRPr="000E4048">
              <w:rPr>
                <w:rFonts w:cs="Times New Roman"/>
                <w:sz w:val="22"/>
              </w:rPr>
              <w:t>Need</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0061AAD" w14:textId="77777777" w:rsidR="004B7E2C" w:rsidRPr="000E4048" w:rsidRDefault="00000000" w:rsidP="00BD4716">
            <w:pPr>
              <w:spacing w:before="40" w:after="80" w:line="240" w:lineRule="auto"/>
              <w:rPr>
                <w:rFonts w:cs="Times New Roman"/>
              </w:rPr>
            </w:pPr>
            <w:r w:rsidRPr="000E4048">
              <w:rPr>
                <w:rFonts w:cs="Times New Roman"/>
                <w:sz w:val="22"/>
              </w:rPr>
              <w:t>Taken automatically from Base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3A1ACB"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229D37" w14:textId="77777777" w:rsidR="004B7E2C" w:rsidRPr="000E4048" w:rsidRDefault="00000000" w:rsidP="00BD4716">
            <w:pPr>
              <w:spacing w:before="40" w:after="80" w:line="240" w:lineRule="auto"/>
              <w:rPr>
                <w:rFonts w:cs="Times New Roman"/>
              </w:rPr>
            </w:pPr>
            <w:r w:rsidRPr="000E4048">
              <w:rPr>
                <w:rFonts w:cs="Times New Roman"/>
                <w:sz w:val="22"/>
              </w:rPr>
              <w:t>The date/amount below L and the restoration to Z are separated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F60258" w14:textId="77777777" w:rsidR="004B7E2C" w:rsidRPr="000E4048" w:rsidRDefault="00000000" w:rsidP="00BD4716">
            <w:pPr>
              <w:spacing w:before="40" w:after="80" w:line="240" w:lineRule="auto"/>
              <w:rPr>
                <w:rFonts w:cs="Times New Roman"/>
              </w:rPr>
            </w:pPr>
            <w:r w:rsidRPr="000E4048">
              <w:rPr>
                <w:rFonts w:cs="Times New Roman"/>
                <w:sz w:val="22"/>
              </w:rPr>
              <w:t>Episode requiring cash</w:t>
            </w:r>
          </w:p>
        </w:tc>
      </w:tr>
      <w:tr w:rsidR="004B7E2C" w:rsidRPr="000E4048" w14:paraId="4A2A8EFF"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9BE4C2"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A3E6C1" w14:textId="77777777" w:rsidR="004B7E2C" w:rsidRPr="000E4048" w:rsidRDefault="00000000" w:rsidP="00BD4716">
            <w:pPr>
              <w:spacing w:before="40" w:after="80" w:line="240" w:lineRule="auto"/>
              <w:rPr>
                <w:rFonts w:cs="Times New Roman"/>
              </w:rPr>
            </w:pPr>
            <w:r w:rsidRPr="000E4048">
              <w:rPr>
                <w:rFonts w:cs="Times New Roman"/>
                <w:sz w:val="22"/>
              </w:rPr>
              <w:t>W and TH</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D852C1" w14:textId="77777777" w:rsidR="004B7E2C" w:rsidRPr="000E4048" w:rsidRDefault="00000000" w:rsidP="00BD4716">
            <w:pPr>
              <w:spacing w:before="40" w:after="80" w:line="240" w:lineRule="auto"/>
              <w:rPr>
                <w:rFonts w:cs="Times New Roman"/>
              </w:rPr>
            </w:pPr>
            <w:r w:rsidRPr="000E4048">
              <w:rPr>
                <w:rFonts w:cs="Times New Roman"/>
                <w:sz w:val="22"/>
              </w:rPr>
              <w:t>Valid results on the same basis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EB8B61"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4EFD34" w14:textId="77777777" w:rsidR="004B7E2C" w:rsidRPr="000E4048" w:rsidRDefault="00000000" w:rsidP="00BD4716">
            <w:pPr>
              <w:spacing w:before="40" w:after="80" w:line="240" w:lineRule="auto"/>
              <w:rPr>
                <w:rFonts w:cs="Times New Roman"/>
              </w:rPr>
            </w:pPr>
            <w:r w:rsidRPr="000E4048">
              <w:rPr>
                <w:rFonts w:cs="Times New Roman"/>
                <w:sz w:val="22"/>
              </w:rPr>
              <w:t>M1–M6 under matrix.v2</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547C1F" w14:textId="77777777" w:rsidR="004B7E2C" w:rsidRPr="000E4048" w:rsidRDefault="00000000" w:rsidP="00BD4716">
            <w:pPr>
              <w:spacing w:before="40" w:after="80" w:line="240" w:lineRule="auto"/>
              <w:rPr>
                <w:rFonts w:cs="Times New Roman"/>
              </w:rPr>
            </w:pPr>
            <w:r w:rsidRPr="000E4048">
              <w:rPr>
                <w:rFonts w:cs="Times New Roman"/>
                <w:sz w:val="22"/>
              </w:rPr>
              <w:t>Automatic cell</w:t>
            </w:r>
          </w:p>
        </w:tc>
      </w:tr>
      <w:tr w:rsidR="004B7E2C" w:rsidRPr="000E4048" w14:paraId="0689BC8B"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BCAF64" w14:textId="77777777" w:rsidR="004B7E2C" w:rsidRPr="000E4048" w:rsidRDefault="00000000" w:rsidP="00BD4716">
            <w:pPr>
              <w:spacing w:before="40" w:after="80" w:line="240" w:lineRule="auto"/>
              <w:rPr>
                <w:rFonts w:cs="Times New Roman"/>
              </w:rPr>
            </w:pPr>
            <w:r w:rsidRPr="000E4048">
              <w:rPr>
                <w:rFonts w:cs="Times New Roman"/>
                <w:sz w:val="22"/>
              </w:rPr>
              <w:t>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A1789B" w14:textId="77777777" w:rsidR="004B7E2C" w:rsidRPr="000E4048" w:rsidRDefault="00000000" w:rsidP="00BD4716">
            <w:pPr>
              <w:spacing w:before="40" w:after="80" w:line="240" w:lineRule="auto"/>
              <w:rPr>
                <w:rFonts w:cs="Times New Roman"/>
              </w:rPr>
            </w:pPr>
            <w:r w:rsidRPr="000E4048">
              <w:rPr>
                <w:rFonts w:cs="Times New Roman"/>
                <w:sz w:val="22"/>
              </w:rPr>
              <w:t>Catalogue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9C8DA8" w14:textId="77777777" w:rsidR="004B7E2C" w:rsidRPr="000E4048" w:rsidRDefault="00000000" w:rsidP="00BD4716">
            <w:pPr>
              <w:spacing w:before="40" w:after="80" w:line="240" w:lineRule="auto"/>
              <w:rPr>
                <w:rFonts w:cs="Times New Roman"/>
              </w:rPr>
            </w:pPr>
            <w:r w:rsidRPr="000E4048">
              <w:rPr>
                <w:rFonts w:cs="Times New Roman"/>
                <w:sz w:val="22"/>
              </w:rPr>
              <w:t>Products/policies in effect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F3141E" w14:textId="77777777" w:rsidR="004B7E2C" w:rsidRPr="000E4048" w:rsidRDefault="00000000" w:rsidP="00BD4716">
            <w:pPr>
              <w:spacing w:before="40" w:after="80" w:line="240" w:lineRule="auto"/>
              <w:rPr>
                <w:rFonts w:cs="Times New Roman"/>
              </w:rPr>
            </w:pPr>
            <w:r w:rsidRPr="000E4048">
              <w:rPr>
                <w:rFonts w:cs="Times New Roman"/>
                <w:sz w:val="22"/>
              </w:rPr>
              <w:t>By group</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576B36" w14:textId="77777777" w:rsidR="004B7E2C" w:rsidRPr="000E4048" w:rsidRDefault="00000000" w:rsidP="00BD4716">
            <w:pPr>
              <w:spacing w:before="40" w:after="80" w:line="240" w:lineRule="auto"/>
              <w:rPr>
                <w:rFonts w:cs="Times New Roman"/>
              </w:rPr>
            </w:pPr>
            <w:r w:rsidRPr="000E4048">
              <w:rPr>
                <w:rFonts w:cs="Times New Roman"/>
                <w:sz w:val="22"/>
              </w:rPr>
              <w:t>Expired conditions are not used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B8C5D0" w14:textId="77777777" w:rsidR="004B7E2C" w:rsidRPr="000E4048" w:rsidRDefault="00000000" w:rsidP="00BD4716">
            <w:pPr>
              <w:spacing w:before="40" w:after="80" w:line="240" w:lineRule="auto"/>
              <w:rPr>
                <w:rFonts w:cs="Times New Roman"/>
              </w:rPr>
            </w:pPr>
            <w:r w:rsidRPr="000E4048">
              <w:rPr>
                <w:rFonts w:cs="Times New Roman"/>
                <w:sz w:val="22"/>
              </w:rPr>
              <w:t>Has a source</w:t>
            </w:r>
          </w:p>
        </w:tc>
      </w:tr>
    </w:tbl>
    <w:p w14:paraId="6D12DD43" w14:textId="77777777" w:rsidR="004B7E2C" w:rsidRPr="000E4048" w:rsidRDefault="00000000" w:rsidP="00BD4716">
      <w:pPr>
        <w:pStyle w:val="Caption"/>
        <w:jc w:val="center"/>
        <w:rPr>
          <w:rFonts w:cs="Times New Roman"/>
        </w:rPr>
      </w:pPr>
      <w:r w:rsidRPr="000E4048">
        <w:rPr>
          <w:rFonts w:cs="Times New Roman"/>
        </w:rPr>
        <w:t>Table 2-93: Input data of UC03.1</w:t>
      </w:r>
    </w:p>
    <w:p w14:paraId="07BF3919"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0575FB44"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DFE1AF8"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85D8059"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611B186"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FD41755"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68FCD74"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5C9B01B"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2B5B4EB2"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35120F"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1027F54" w14:textId="77777777" w:rsidR="004B7E2C" w:rsidRPr="000E4048" w:rsidRDefault="00000000" w:rsidP="00BD4716">
            <w:pPr>
              <w:spacing w:before="40" w:after="80" w:line="240" w:lineRule="auto"/>
              <w:rPr>
                <w:rFonts w:cs="Times New Roman"/>
              </w:rPr>
            </w:pPr>
            <w:r w:rsidRPr="000E4048">
              <w:rPr>
                <w:rFonts w:cs="Times New Roman"/>
                <w:sz w:val="22"/>
              </w:rPr>
              <w:t>Group order</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DB5DA1" w14:textId="77777777" w:rsidR="004B7E2C" w:rsidRPr="000E4048" w:rsidRDefault="00000000" w:rsidP="00BD4716">
            <w:pPr>
              <w:spacing w:before="40" w:after="80" w:line="240" w:lineRule="auto"/>
              <w:rPr>
                <w:rFonts w:cs="Times New Roman"/>
              </w:rPr>
            </w:pPr>
            <w:r w:rsidRPr="000E4048">
              <w:rPr>
                <w:rFonts w:cs="Times New Roman"/>
                <w:sz w:val="22"/>
              </w:rPr>
              <w:t>Policy by six cells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A3D876"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9B3E62E" w14:textId="77777777" w:rsidR="004B7E2C" w:rsidRPr="000E4048" w:rsidRDefault="00000000" w:rsidP="00BD4716">
            <w:pPr>
              <w:spacing w:before="40" w:after="80" w:line="240" w:lineRule="auto"/>
              <w:rPr>
                <w:rFonts w:cs="Times New Roman"/>
              </w:rPr>
            </w:pPr>
            <w:r w:rsidRPr="000E4048">
              <w:rPr>
                <w:rFonts w:cs="Times New Roman"/>
                <w:sz w:val="22"/>
              </w:rPr>
              <w:t>M1: borrowing; M3: AR→AP; M5: AR→INV→AP→borrowing</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925F36" w14:textId="77777777" w:rsidR="004B7E2C" w:rsidRPr="000E4048" w:rsidRDefault="00000000" w:rsidP="00BD4716">
            <w:pPr>
              <w:spacing w:before="40" w:after="80" w:line="240" w:lineRule="auto"/>
              <w:rPr>
                <w:rFonts w:cs="Times New Roman"/>
              </w:rPr>
            </w:pPr>
            <w:r w:rsidRPr="000E4048">
              <w:rPr>
                <w:rFonts w:cs="Times New Roman"/>
                <w:sz w:val="22"/>
              </w:rPr>
              <w:t>Not changed automatically</w:t>
            </w:r>
          </w:p>
        </w:tc>
      </w:tr>
      <w:tr w:rsidR="004B7E2C" w:rsidRPr="000E4048" w14:paraId="520464D5"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E6BF5B"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47E4D7" w14:textId="77777777" w:rsidR="004B7E2C" w:rsidRPr="000E4048" w:rsidRDefault="00000000" w:rsidP="00BD4716">
            <w:pPr>
              <w:spacing w:before="40" w:after="80" w:line="240" w:lineRule="auto"/>
              <w:rPr>
                <w:rFonts w:cs="Times New Roman"/>
              </w:rPr>
            </w:pPr>
            <w:r w:rsidRPr="000E4048">
              <w:rPr>
                <w:rFonts w:cs="Times New Roman"/>
                <w:sz w:val="22"/>
              </w:rPr>
              <w:t>Sources and packages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2303B2" w14:textId="77777777" w:rsidR="004B7E2C" w:rsidRPr="000E4048" w:rsidRDefault="00000000" w:rsidP="00BD4716">
            <w:pPr>
              <w:spacing w:before="40" w:after="80" w:line="240" w:lineRule="auto"/>
              <w:rPr>
                <w:rFonts w:cs="Times New Roman"/>
              </w:rPr>
            </w:pPr>
            <w:r w:rsidRPr="000E4048">
              <w:rPr>
                <w:rFonts w:cs="Times New Roman"/>
                <w:sz w:val="22"/>
              </w:rPr>
              <w:t>Net amount, date, cost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51733F" w14:textId="77777777" w:rsidR="004B7E2C" w:rsidRPr="000E4048" w:rsidRDefault="00000000" w:rsidP="00BD4716">
            <w:pPr>
              <w:spacing w:before="40" w:after="80" w:line="240" w:lineRule="auto"/>
              <w:rPr>
                <w:rFonts w:cs="Times New Roman"/>
              </w:rPr>
            </w:pPr>
            <w:r w:rsidRPr="000E4048">
              <w:rPr>
                <w:rFonts w:cs="Times New Roman"/>
                <w:sz w:val="22"/>
              </w:rPr>
              <w:t>If eligible</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BEF879" w14:textId="77777777" w:rsidR="004B7E2C" w:rsidRPr="000E4048" w:rsidRDefault="00000000" w:rsidP="00BD4716">
            <w:pPr>
              <w:spacing w:before="40" w:after="80" w:line="240" w:lineRule="auto"/>
              <w:rPr>
                <w:rFonts w:cs="Times New Roman"/>
              </w:rPr>
            </w:pPr>
            <w:r w:rsidRPr="000E4048">
              <w:rPr>
                <w:rFonts w:cs="Times New Roman"/>
                <w:sz w:val="22"/>
              </w:rPr>
              <w:t>No duplication and in time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4F29D4" w14:textId="77777777" w:rsidR="004B7E2C" w:rsidRPr="000E4048" w:rsidRDefault="00000000" w:rsidP="00BD4716">
            <w:pPr>
              <w:spacing w:before="40" w:after="80" w:line="240" w:lineRule="auto"/>
              <w:rPr>
                <w:rFonts w:cs="Times New Roman"/>
              </w:rPr>
            </w:pPr>
            <w:r w:rsidRPr="000E4048">
              <w:rPr>
                <w:rFonts w:cs="Times New Roman"/>
                <w:sz w:val="22"/>
              </w:rPr>
              <w:t>Conditional</w:t>
            </w:r>
          </w:p>
        </w:tc>
      </w:tr>
      <w:tr w:rsidR="004B7E2C" w:rsidRPr="000E4048" w14:paraId="1625ED35"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9D2FC6" w14:textId="77777777" w:rsidR="004B7E2C" w:rsidRPr="000E4048" w:rsidRDefault="00000000" w:rsidP="00BD4716">
            <w:pPr>
              <w:spacing w:before="40" w:after="80" w:line="240" w:lineRule="auto"/>
              <w:rPr>
                <w:rFonts w:cs="Times New Roman"/>
              </w:rPr>
            </w:pPr>
            <w:r w:rsidRPr="000E4048">
              <w:rPr>
                <w:rFonts w:cs="Times New Roman"/>
                <w:sz w:val="22"/>
              </w:rPr>
              <w:t>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3E8416" w14:textId="77777777" w:rsidR="004B7E2C" w:rsidRPr="000E4048" w:rsidRDefault="00000000" w:rsidP="00BD4716">
            <w:pPr>
              <w:spacing w:before="40" w:after="80" w:line="240" w:lineRule="auto"/>
              <w:rPr>
                <w:rFonts w:cs="Times New Roman"/>
              </w:rPr>
            </w:pPr>
            <w:r w:rsidRPr="000E4048">
              <w:rPr>
                <w:rFonts w:cs="Times New Roman"/>
                <w:sz w:val="22"/>
              </w:rPr>
              <w:t>Remaining gap</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5E32EF" w14:textId="77777777" w:rsidR="004B7E2C" w:rsidRPr="000E4048" w:rsidRDefault="00000000" w:rsidP="00BD4716">
            <w:pPr>
              <w:spacing w:before="40" w:after="80" w:line="240" w:lineRule="auto"/>
              <w:rPr>
                <w:rFonts w:cs="Times New Roman"/>
              </w:rPr>
            </w:pPr>
            <w:r w:rsidRPr="000E4048">
              <w:rPr>
                <w:rFonts w:cs="Times New Roman"/>
                <w:sz w:val="22"/>
              </w:rPr>
              <w:t>By the schedule after the package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D4C6BB"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0D8A77C" w14:textId="77777777" w:rsidR="004B7E2C" w:rsidRPr="000E4048" w:rsidRDefault="00000000" w:rsidP="00BD4716">
            <w:pPr>
              <w:spacing w:before="40" w:after="80" w:line="240" w:lineRule="auto"/>
              <w:rPr>
                <w:rFonts w:cs="Times New Roman"/>
              </w:rPr>
            </w:pPr>
            <w:r w:rsidRPr="000E4048">
              <w:rPr>
                <w:rFonts w:cs="Times New Roman"/>
                <w:sz w:val="22"/>
              </w:rPr>
              <w:t>Do not report as sufficient while shortfall days remain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9E18B0" w14:textId="77777777" w:rsidR="004B7E2C" w:rsidRPr="000E4048" w:rsidRDefault="00000000" w:rsidP="00BD4716">
            <w:pPr>
              <w:spacing w:before="40" w:after="80" w:line="240" w:lineRule="auto"/>
              <w:rPr>
                <w:rFonts w:cs="Times New Roman"/>
              </w:rPr>
            </w:pPr>
            <w:r w:rsidRPr="000E4048">
              <w:rPr>
                <w:rFonts w:cs="Times New Roman"/>
                <w:sz w:val="22"/>
              </w:rPr>
              <w:t>Amount and date</w:t>
            </w:r>
          </w:p>
        </w:tc>
      </w:tr>
      <w:tr w:rsidR="004B7E2C" w:rsidRPr="000E4048" w14:paraId="406D376C"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09D8DB" w14:textId="77777777" w:rsidR="004B7E2C" w:rsidRPr="000E4048" w:rsidRDefault="00000000" w:rsidP="00BD4716">
            <w:pPr>
              <w:spacing w:before="40" w:after="80" w:line="240" w:lineRule="auto"/>
              <w:rPr>
                <w:rFonts w:cs="Times New Roman"/>
              </w:rPr>
            </w:pPr>
            <w:r w:rsidRPr="000E4048">
              <w:rPr>
                <w:rFonts w:cs="Times New Roman"/>
                <w:sz w:val="22"/>
              </w:rPr>
              <w:t>4</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D111CA" w14:textId="77777777" w:rsidR="004B7E2C" w:rsidRPr="000E4048" w:rsidRDefault="00000000" w:rsidP="00BD4716">
            <w:pPr>
              <w:spacing w:before="40" w:after="80" w:line="240" w:lineRule="auto"/>
              <w:rPr>
                <w:rFonts w:cs="Times New Roman"/>
              </w:rPr>
            </w:pPr>
            <w:r w:rsidRPr="000E4048">
              <w:rPr>
                <w:rFonts w:cs="Times New Roman"/>
                <w:sz w:val="22"/>
              </w:rPr>
              <w:t>Surplus branch</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BA4501E" w14:textId="77777777" w:rsidR="004B7E2C" w:rsidRPr="000E4048" w:rsidRDefault="00000000" w:rsidP="00BD4716">
            <w:pPr>
              <w:spacing w:before="40" w:after="80" w:line="240" w:lineRule="auto"/>
              <w:rPr>
                <w:rFonts w:cs="Times New Roman"/>
              </w:rPr>
            </w:pPr>
            <w:r w:rsidRPr="000E4048">
              <w:rPr>
                <w:rFonts w:cs="Times New Roman"/>
                <w:sz w:val="22"/>
              </w:rPr>
              <w:t>Maintain the reserve or conditional investment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A271A8" w14:textId="77777777" w:rsidR="004B7E2C" w:rsidRPr="000E4048" w:rsidRDefault="00000000" w:rsidP="00BD4716">
            <w:pPr>
              <w:spacing w:before="40" w:after="80" w:line="240" w:lineRule="auto"/>
              <w:rPr>
                <w:rFonts w:cs="Times New Roman"/>
              </w:rPr>
            </w:pPr>
            <w:r w:rsidRPr="000E4048">
              <w:rPr>
                <w:rFonts w:cs="Times New Roman"/>
                <w:sz w:val="22"/>
              </w:rPr>
              <w:t>If TH02</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EEFCF1" w14:textId="77777777" w:rsidR="004B7E2C" w:rsidRPr="000E4048" w:rsidRDefault="00000000" w:rsidP="00BD4716">
            <w:pPr>
              <w:spacing w:before="40" w:after="80" w:line="240" w:lineRule="auto"/>
              <w:rPr>
                <w:rFonts w:cs="Times New Roman"/>
              </w:rPr>
            </w:pPr>
            <w:r w:rsidRPr="000E4048">
              <w:rPr>
                <w:rFonts w:cs="Times New Roman"/>
                <w:sz w:val="22"/>
              </w:rPr>
              <w:t>SafeCash and the date of recovery</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6A8B43" w14:textId="77777777" w:rsidR="004B7E2C" w:rsidRPr="000E4048" w:rsidRDefault="00000000" w:rsidP="00BD4716">
            <w:pPr>
              <w:spacing w:before="40" w:after="80" w:line="240" w:lineRule="auto"/>
              <w:rPr>
                <w:rFonts w:cs="Times New Roman"/>
              </w:rPr>
            </w:pPr>
            <w:r w:rsidRPr="000E4048">
              <w:rPr>
                <w:rFonts w:cs="Times New Roman"/>
                <w:sz w:val="22"/>
              </w:rPr>
              <w:t>Investment is not forced</w:t>
            </w:r>
          </w:p>
        </w:tc>
      </w:tr>
    </w:tbl>
    <w:p w14:paraId="38F3F8E9" w14:textId="77777777" w:rsidR="004B7E2C" w:rsidRPr="000E4048" w:rsidRDefault="00000000" w:rsidP="00BD4716">
      <w:pPr>
        <w:pStyle w:val="Caption"/>
        <w:jc w:val="center"/>
        <w:rPr>
          <w:rFonts w:cs="Times New Roman"/>
        </w:rPr>
      </w:pPr>
      <w:r w:rsidRPr="000E4048">
        <w:rPr>
          <w:rFonts w:cs="Times New Roman"/>
        </w:rPr>
        <w:t>Table 2-94: Output data of UC03.1</w:t>
      </w:r>
    </w:p>
    <w:p w14:paraId="02A0D1D9"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6E9F2515"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2.9.5 Recommendation Q&amp;A through the Chat</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2C1AE8AC"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A5E79C2"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72043B" w14:textId="77777777" w:rsidR="004B7E2C" w:rsidRPr="000E4048" w:rsidRDefault="00000000" w:rsidP="00BD4716">
            <w:pPr>
              <w:keepNext/>
              <w:spacing w:before="40" w:after="80" w:line="240" w:lineRule="auto"/>
              <w:rPr>
                <w:rFonts w:cs="Times New Roman"/>
              </w:rPr>
            </w:pPr>
            <w:r w:rsidRPr="000E4048">
              <w:rPr>
                <w:rFonts w:cs="Times New Roman"/>
                <w:sz w:val="22"/>
              </w:rPr>
              <w:t>UC03.2</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21935D5"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330385" w14:textId="77777777" w:rsidR="004B7E2C" w:rsidRPr="000E4048" w:rsidRDefault="00000000" w:rsidP="00BD4716">
            <w:pPr>
              <w:keepNext/>
              <w:spacing w:before="40" w:after="80" w:line="240" w:lineRule="auto"/>
              <w:rPr>
                <w:rFonts w:cs="Times New Roman"/>
              </w:rPr>
            </w:pPr>
            <w:r w:rsidRPr="000E4048">
              <w:rPr>
                <w:rFonts w:cs="Times New Roman"/>
                <w:sz w:val="22"/>
              </w:rPr>
              <w:t>Recommendation Q&amp;A through the Chat</w:t>
            </w:r>
          </w:p>
        </w:tc>
      </w:tr>
      <w:tr w:rsidR="004B7E2C" w:rsidRPr="000E4048" w14:paraId="21DEA123"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F5CE2C8"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974D365"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2ED6A6D8"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4D86E37"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E091E28" w14:textId="77777777" w:rsidR="004B7E2C" w:rsidRPr="000E4048" w:rsidRDefault="00000000" w:rsidP="00BD4716">
            <w:pPr>
              <w:rPr>
                <w:rFonts w:cs="Times New Roman"/>
              </w:rPr>
            </w:pPr>
            <w:r w:rsidRPr="000E4048">
              <w:rPr>
                <w:rFonts w:cs="Times New Roman"/>
                <w:sz w:val="22"/>
              </w:rPr>
              <w:t>Explain why a source group is prioritised and which conditions determine suitability.</w:t>
            </w:r>
          </w:p>
        </w:tc>
      </w:tr>
      <w:tr w:rsidR="004B7E2C" w:rsidRPr="000E4048" w14:paraId="55CBCBDC"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BCB7CCA" w14:textId="77777777" w:rsidR="004B7E2C" w:rsidRPr="000E4048" w:rsidRDefault="00000000" w:rsidP="00BD4716">
            <w:pPr>
              <w:rPr>
                <w:rFonts w:cs="Times New Roman"/>
              </w:rPr>
            </w:pPr>
            <w:r w:rsidRPr="000E4048">
              <w:rPr>
                <w:rFonts w:cs="Times New Roman"/>
                <w:b/>
                <w:sz w:val="22"/>
              </w:rPr>
              <w:lastRenderedPageBreak/>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87F46CC" w14:textId="77777777" w:rsidR="004B7E2C" w:rsidRPr="000E4048" w:rsidRDefault="00000000" w:rsidP="00BD4716">
            <w:pPr>
              <w:rPr>
                <w:rFonts w:cs="Times New Roman"/>
              </w:rPr>
            </w:pPr>
            <w:r w:rsidRPr="000E4048">
              <w:rPr>
                <w:rFonts w:cs="Times New Roman"/>
                <w:sz w:val="22"/>
              </w:rPr>
              <w:t>Ask from the Solutions screen or the general Chat.</w:t>
            </w:r>
          </w:p>
        </w:tc>
      </w:tr>
      <w:tr w:rsidR="004B7E2C" w:rsidRPr="000E4048" w14:paraId="60AC6F39"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658A944"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262503A" w14:textId="77777777" w:rsidR="004B7E2C" w:rsidRPr="000E4048" w:rsidRDefault="00000000" w:rsidP="00BD4716">
            <w:pPr>
              <w:rPr>
                <w:rFonts w:cs="Times New Roman"/>
              </w:rPr>
            </w:pPr>
            <w:r w:rsidRPr="000E4048">
              <w:rPr>
                <w:rFonts w:cs="Times New Roman"/>
                <w:sz w:val="22"/>
              </w:rPr>
              <w:t>Has permission; the system resolves the appropriate background result itself. The enterprise code and permission are checked on the server side; no technical code needs to be entered.</w:t>
            </w:r>
          </w:p>
        </w:tc>
      </w:tr>
      <w:tr w:rsidR="004B7E2C" w:rsidRPr="000E4048" w14:paraId="53581C52"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233D9B6"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A340C8F"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3556DEF4"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29D2A3F1"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10E80DCD"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31661C42"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1DE24CE6"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0B3FB59"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73BE74D3"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6C94A747" w14:textId="77777777" w:rsidR="004B7E2C" w:rsidRPr="000E4048" w:rsidRDefault="00000000" w:rsidP="00BD4716">
                  <w:pPr>
                    <w:spacing w:before="40" w:after="60"/>
                    <w:rPr>
                      <w:rFonts w:cs="Times New Roman"/>
                    </w:rPr>
                  </w:pPr>
                  <w:r w:rsidRPr="000E4048">
                    <w:rPr>
                      <w:rFonts w:cs="Times New Roman"/>
                      <w:sz w:val="21"/>
                    </w:rPr>
                    <w:t>Ask about the order of sources, cost, timing or the remaining gap.</w:t>
                  </w:r>
                </w:p>
              </w:tc>
            </w:tr>
            <w:tr w:rsidR="004B7E2C" w:rsidRPr="000E4048" w14:paraId="24F427C1"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0DACE202"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3C672105"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5B6AA2CB" w14:textId="77777777" w:rsidR="004B7E2C" w:rsidRPr="000E4048" w:rsidRDefault="00000000" w:rsidP="00BD4716">
                  <w:pPr>
                    <w:spacing w:before="40" w:after="60"/>
                    <w:rPr>
                      <w:rFonts w:cs="Times New Roman"/>
                    </w:rPr>
                  </w:pPr>
                  <w:r w:rsidRPr="000E4048">
                    <w:rPr>
                      <w:rFonts w:cs="Times New Roman"/>
                      <w:sz w:val="21"/>
                    </w:rPr>
                    <w:t>Identify the cell code and the policy version in use; if the base is missing, run it automatically when the data is ready.</w:t>
                  </w:r>
                </w:p>
              </w:tc>
            </w:tr>
            <w:tr w:rsidR="004B7E2C" w:rsidRPr="000E4048" w14:paraId="24932562"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45A5E111"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07B82DBC"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3FBF2FA2" w14:textId="77777777" w:rsidR="004B7E2C" w:rsidRPr="000E4048" w:rsidRDefault="00000000" w:rsidP="00BD4716">
                  <w:pPr>
                    <w:spacing w:before="40" w:after="60"/>
                    <w:rPr>
                      <w:rFonts w:cs="Times New Roman"/>
                    </w:rPr>
                  </w:pPr>
                  <w:r w:rsidRPr="000E4048">
                    <w:rPr>
                      <w:rFonts w:cs="Times New Roman"/>
                      <w:sz w:val="21"/>
                    </w:rPr>
                    <w:t>Supply the source facts, the missing conditions, the cash schedule and the rank within the group.</w:t>
                  </w:r>
                </w:p>
              </w:tc>
            </w:tr>
            <w:tr w:rsidR="004B7E2C" w:rsidRPr="000E4048" w14:paraId="2AED09CD"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C0DD7AD"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7A17CEBA"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7E62AF53" w14:textId="77777777" w:rsidR="004B7E2C" w:rsidRPr="000E4048" w:rsidRDefault="00000000" w:rsidP="00BD4716">
                  <w:pPr>
                    <w:spacing w:before="40" w:after="60"/>
                    <w:rPr>
                      <w:rFonts w:cs="Times New Roman"/>
                    </w:rPr>
                  </w:pPr>
                  <w:r w:rsidRPr="000E4048">
                    <w:rPr>
                      <w:rFonts w:cs="Times New Roman"/>
                      <w:sz w:val="21"/>
                    </w:rPr>
                    <w:t>Explain the priority by cell, the ability to have cash on the right day, the conditions and the limits.</w:t>
                  </w:r>
                </w:p>
              </w:tc>
            </w:tr>
            <w:tr w:rsidR="004B7E2C" w:rsidRPr="000E4048" w14:paraId="666252ED"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29DC0AE" w14:textId="77777777" w:rsidR="004B7E2C" w:rsidRPr="000E4048" w:rsidRDefault="00000000" w:rsidP="00BD4716">
                  <w:pPr>
                    <w:spacing w:before="40" w:after="60"/>
                    <w:rPr>
                      <w:rFonts w:cs="Times New Roman"/>
                    </w:rPr>
                  </w:pPr>
                  <w:r w:rsidRPr="000E4048">
                    <w:rPr>
                      <w:rFonts w:cs="Times New Roman"/>
                      <w:sz w:val="21"/>
                    </w:rPr>
                    <w:t>5</w:t>
                  </w:r>
                </w:p>
              </w:tc>
              <w:tc>
                <w:tcPr>
                  <w:tcW w:w="1512" w:type="dxa"/>
                  <w:tcBorders>
                    <w:top w:val="single" w:sz="4" w:space="0" w:color="000000"/>
                    <w:left w:val="single" w:sz="4" w:space="0" w:color="000000"/>
                    <w:bottom w:val="single" w:sz="4" w:space="0" w:color="000000"/>
                    <w:right w:val="single" w:sz="4" w:space="0" w:color="000000"/>
                  </w:tcBorders>
                </w:tcPr>
                <w:p w14:paraId="58F5D0CA"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6957BFB4" w14:textId="77777777" w:rsidR="004B7E2C" w:rsidRPr="000E4048" w:rsidRDefault="00000000" w:rsidP="00BD4716">
                  <w:pPr>
                    <w:spacing w:before="40" w:after="60"/>
                    <w:rPr>
                      <w:rFonts w:cs="Times New Roman"/>
                    </w:rPr>
                  </w:pPr>
                  <w:r w:rsidRPr="000E4048">
                    <w:rPr>
                      <w:rFonts w:cs="Times New Roman"/>
                      <w:sz w:val="21"/>
                    </w:rPr>
                    <w:t>Check the answer; do not allow the LLM to replace the policy or to assert that a loan is obtainable.</w:t>
                  </w:r>
                </w:p>
              </w:tc>
            </w:tr>
          </w:tbl>
          <w:p w14:paraId="65143592" w14:textId="77777777" w:rsidR="004B7E2C" w:rsidRPr="000E4048" w:rsidRDefault="004B7E2C" w:rsidP="00BD4716">
            <w:pPr>
              <w:jc w:val="both"/>
              <w:rPr>
                <w:rFonts w:cs="Times New Roman"/>
              </w:rPr>
            </w:pPr>
          </w:p>
        </w:tc>
      </w:tr>
      <w:tr w:rsidR="004B7E2C" w:rsidRPr="000E4048" w14:paraId="7B79CA0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6436069" w14:textId="77777777" w:rsidR="004B7E2C" w:rsidRPr="000E4048" w:rsidRDefault="00000000" w:rsidP="00BD4716">
            <w:pPr>
              <w:jc w:val="both"/>
              <w:rPr>
                <w:rFonts w:cs="Times New Roman"/>
              </w:rPr>
            </w:pPr>
            <w:r w:rsidRPr="000E4048">
              <w:rPr>
                <w:rFonts w:cs="Times New Roman"/>
                <w:b/>
                <w:sz w:val="22"/>
              </w:rPr>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1D68832"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28ADD43F"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6E3396F1"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4C327EE8"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483B5EBA"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692D9870"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2FB44416"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31A4D99C" w14:textId="77777777" w:rsidR="004B7E2C" w:rsidRPr="000E4048" w:rsidRDefault="00000000" w:rsidP="00BD4716">
                  <w:pPr>
                    <w:spacing w:before="40" w:after="60"/>
                    <w:rPr>
                      <w:rFonts w:cs="Times New Roman"/>
                    </w:rPr>
                  </w:pPr>
                  <w:r w:rsidRPr="000E4048">
                    <w:rPr>
                      <w:rFonts w:cs="Times New Roman"/>
                      <w:sz w:val="21"/>
                    </w:rPr>
                    <w:t>The question asks to change the group order</w:t>
                  </w:r>
                </w:p>
              </w:tc>
              <w:tc>
                <w:tcPr>
                  <w:tcW w:w="4212" w:type="dxa"/>
                  <w:tcBorders>
                    <w:top w:val="single" w:sz="4" w:space="0" w:color="000000"/>
                    <w:left w:val="single" w:sz="4" w:space="0" w:color="000000"/>
                    <w:bottom w:val="single" w:sz="4" w:space="0" w:color="000000"/>
                    <w:right w:val="single" w:sz="4" w:space="0" w:color="000000"/>
                  </w:tcBorders>
                </w:tcPr>
                <w:p w14:paraId="1C3CF271" w14:textId="77777777" w:rsidR="004B7E2C" w:rsidRPr="000E4048" w:rsidRDefault="00000000" w:rsidP="00BD4716">
                  <w:pPr>
                    <w:spacing w:before="40" w:after="60"/>
                    <w:rPr>
                      <w:rFonts w:cs="Times New Roman"/>
                    </w:rPr>
                  </w:pPr>
                  <w:r w:rsidRPr="000E4048">
                    <w:rPr>
                      <w:rFonts w:cs="Times New Roman"/>
                      <w:sz w:val="21"/>
                    </w:rPr>
                    <w:t>Explain the current policy; refer to a policy proposal according to permission if needed.</w:t>
                  </w:r>
                </w:p>
              </w:tc>
            </w:tr>
            <w:tr w:rsidR="004B7E2C" w:rsidRPr="000E4048" w14:paraId="6C541D95"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153DF428"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04CC527D" w14:textId="77777777" w:rsidR="004B7E2C" w:rsidRPr="000E4048" w:rsidRDefault="00000000" w:rsidP="00BD4716">
                  <w:pPr>
                    <w:spacing w:before="40" w:after="60"/>
                    <w:rPr>
                      <w:rFonts w:cs="Times New Roman"/>
                    </w:rPr>
                  </w:pPr>
                  <w:r w:rsidRPr="000E4048">
                    <w:rPr>
                      <w:rFonts w:cs="Times New Roman"/>
                      <w:sz w:val="21"/>
                    </w:rPr>
                    <w:t>No suitable source</w:t>
                  </w:r>
                </w:p>
              </w:tc>
              <w:tc>
                <w:tcPr>
                  <w:tcW w:w="4212" w:type="dxa"/>
                  <w:tcBorders>
                    <w:top w:val="single" w:sz="4" w:space="0" w:color="000000"/>
                    <w:left w:val="single" w:sz="4" w:space="0" w:color="000000"/>
                    <w:bottom w:val="single" w:sz="4" w:space="0" w:color="000000"/>
                    <w:right w:val="single" w:sz="4" w:space="0" w:color="000000"/>
                  </w:tcBorders>
                </w:tcPr>
                <w:p w14:paraId="2D85427A" w14:textId="77777777" w:rsidR="004B7E2C" w:rsidRPr="000E4048" w:rsidRDefault="00000000" w:rsidP="00BD4716">
                  <w:pPr>
                    <w:spacing w:before="40" w:after="60"/>
                    <w:rPr>
                      <w:rFonts w:cs="Times New Roman"/>
                    </w:rPr>
                  </w:pPr>
                  <w:r w:rsidRPr="000E4048">
                    <w:rPr>
                      <w:rFonts w:cs="Times New Roman"/>
                      <w:sz w:val="21"/>
                    </w:rPr>
                    <w:t>State the cause and the amount/date still missing; do not invent a product to complete a package.</w:t>
                  </w:r>
                </w:p>
              </w:tc>
            </w:tr>
          </w:tbl>
          <w:p w14:paraId="71FFC01B" w14:textId="77777777" w:rsidR="004B7E2C" w:rsidRPr="000E4048" w:rsidRDefault="004B7E2C" w:rsidP="00BD4716">
            <w:pPr>
              <w:jc w:val="both"/>
              <w:rPr>
                <w:rFonts w:cs="Times New Roman"/>
              </w:rPr>
            </w:pPr>
          </w:p>
        </w:tc>
      </w:tr>
      <w:tr w:rsidR="004B7E2C" w:rsidRPr="000E4048" w14:paraId="49F2B426"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A49A434"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62D1105" w14:textId="77777777" w:rsidR="004B7E2C" w:rsidRPr="000E4048" w:rsidRDefault="00000000" w:rsidP="00BD4716">
            <w:pPr>
              <w:jc w:val="both"/>
              <w:rPr>
                <w:rFonts w:cs="Times New Roman"/>
              </w:rPr>
            </w:pPr>
            <w:r w:rsidRPr="000E4048">
              <w:rPr>
                <w:rFonts w:cs="Times New Roman"/>
                <w:sz w:val="22"/>
              </w:rPr>
              <w:t>A traceable answer is provided with the option to view details or test the internal part. On failure, state the reason and the part to be supplemented; do not release dependent conclusions and do not create an additional classification layer.</w:t>
            </w:r>
          </w:p>
        </w:tc>
      </w:tr>
      <w:tr w:rsidR="004B7E2C" w:rsidRPr="000E4048" w14:paraId="60F4FAF2"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EF5ECA5"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3B8463C9" w14:textId="77777777" w:rsidR="004B7E2C" w:rsidRPr="000E4048" w:rsidRDefault="00000000" w:rsidP="00BD4716">
            <w:pPr>
              <w:jc w:val="both"/>
              <w:rPr>
                <w:rFonts w:cs="Times New Roman"/>
              </w:rPr>
            </w:pPr>
            <w:r w:rsidRPr="000E4048">
              <w:rPr>
                <w:rFonts w:cs="Times New Roman"/>
                <w:sz w:val="22"/>
              </w:rPr>
              <w:t>The BR-03 rules in the corresponding business section; data, permission and interpretation controls in Section 3. Limit: do not edit accounting data or carry out transactions.</w:t>
            </w:r>
          </w:p>
        </w:tc>
      </w:tr>
    </w:tbl>
    <w:p w14:paraId="314C0974"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4D13846D" w14:textId="77777777" w:rsidR="004B7E2C" w:rsidRPr="000E4048" w:rsidRDefault="00000000" w:rsidP="00BD4716">
      <w:pPr>
        <w:pStyle w:val="Caption"/>
        <w:jc w:val="center"/>
        <w:rPr>
          <w:rFonts w:cs="Times New Roman"/>
        </w:rPr>
      </w:pPr>
      <w:r w:rsidRPr="000E4048">
        <w:rPr>
          <w:rFonts w:cs="Times New Roman"/>
        </w:rPr>
        <w:t>Table 2-95: Specification of use case UC03.2</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500D959A"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0CC28E9"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34A27EB"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EEA41D5"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BEC5717"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4D5F341"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EE20604"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790D9771"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312018"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A908D1" w14:textId="77777777" w:rsidR="004B7E2C" w:rsidRPr="000E4048" w:rsidRDefault="00000000" w:rsidP="00BD4716">
            <w:pPr>
              <w:spacing w:before="40" w:after="80" w:line="240" w:lineRule="auto"/>
              <w:rPr>
                <w:rFonts w:cs="Times New Roman"/>
              </w:rPr>
            </w:pPr>
            <w:r w:rsidRPr="000E4048">
              <w:rPr>
                <w:rFonts w:cs="Times New Roman"/>
                <w:sz w:val="22"/>
              </w:rPr>
              <w:t>Question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C41A6E" w14:textId="77777777" w:rsidR="004B7E2C" w:rsidRPr="000E4048" w:rsidRDefault="00000000" w:rsidP="00BD4716">
            <w:pPr>
              <w:spacing w:before="40" w:after="80" w:line="240" w:lineRule="auto"/>
              <w:rPr>
                <w:rFonts w:cs="Times New Roman"/>
              </w:rPr>
            </w:pPr>
            <w:r w:rsidRPr="000E4048">
              <w:rPr>
                <w:rFonts w:cs="Times New Roman"/>
                <w:sz w:val="22"/>
              </w:rPr>
              <w:t>Chat on the solution result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6EC5D"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16961D" w14:textId="77777777" w:rsidR="004B7E2C" w:rsidRPr="000E4048" w:rsidRDefault="00000000" w:rsidP="00BD4716">
            <w:pPr>
              <w:spacing w:before="40" w:after="80" w:line="240" w:lineRule="auto"/>
              <w:rPr>
                <w:rFonts w:cs="Times New Roman"/>
              </w:rPr>
            </w:pPr>
            <w:r w:rsidRPr="000E4048">
              <w:rPr>
                <w:rFonts w:cs="Times New Roman"/>
                <w:sz w:val="22"/>
              </w:rPr>
              <w:t>Priorities cannot be changed by a prompt</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898059" w14:textId="77777777" w:rsidR="004B7E2C" w:rsidRPr="000E4048" w:rsidRDefault="00000000" w:rsidP="00BD4716">
            <w:pPr>
              <w:spacing w:before="40" w:after="80" w:line="240" w:lineRule="auto"/>
              <w:rPr>
                <w:rFonts w:cs="Times New Roman"/>
              </w:rPr>
            </w:pPr>
            <w:r w:rsidRPr="000E4048">
              <w:rPr>
                <w:rFonts w:cs="Times New Roman"/>
                <w:sz w:val="22"/>
              </w:rPr>
              <w:t>Why does this source come first?</w:t>
            </w:r>
          </w:p>
        </w:tc>
      </w:tr>
    </w:tbl>
    <w:p w14:paraId="1977C456" w14:textId="77777777" w:rsidR="004B7E2C" w:rsidRPr="000E4048" w:rsidRDefault="00000000" w:rsidP="00BD4716">
      <w:pPr>
        <w:pStyle w:val="Caption"/>
        <w:jc w:val="center"/>
        <w:rPr>
          <w:rFonts w:cs="Times New Roman"/>
        </w:rPr>
      </w:pPr>
      <w:r w:rsidRPr="000E4048">
        <w:rPr>
          <w:rFonts w:cs="Times New Roman"/>
        </w:rPr>
        <w:t>Table 2-96: Input data of UC03.2</w:t>
      </w:r>
    </w:p>
    <w:p w14:paraId="22B3DB81"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2FF5E547"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8F8A98B" w14:textId="77777777" w:rsidR="004B7E2C" w:rsidRPr="000E4048" w:rsidRDefault="00000000" w:rsidP="00BD4716">
            <w:pPr>
              <w:keepNext/>
              <w:spacing w:before="40" w:after="80" w:line="240" w:lineRule="auto"/>
              <w:rPr>
                <w:rFonts w:cs="Times New Roman"/>
              </w:rPr>
            </w:pPr>
            <w:r w:rsidRPr="000E4048">
              <w:rPr>
                <w:rFonts w:cs="Times New Roman"/>
                <w:b/>
                <w:sz w:val="22"/>
              </w:rPr>
              <w:lastRenderedPageBreak/>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68D36DA"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27E1E9E"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B694993"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1384C64"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7D776D0"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22E33B07"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6994DC"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807B02" w14:textId="77777777" w:rsidR="004B7E2C" w:rsidRPr="000E4048" w:rsidRDefault="00000000" w:rsidP="00BD4716">
            <w:pPr>
              <w:spacing w:before="40" w:after="80" w:line="240" w:lineRule="auto"/>
              <w:rPr>
                <w:rFonts w:cs="Times New Roman"/>
              </w:rPr>
            </w:pPr>
            <w:r w:rsidRPr="000E4048">
              <w:rPr>
                <w:rFonts w:cs="Times New Roman"/>
                <w:sz w:val="22"/>
              </w:rPr>
              <w:t>Explanation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FBF9AE" w14:textId="77777777" w:rsidR="004B7E2C" w:rsidRPr="000E4048" w:rsidRDefault="00000000" w:rsidP="00BD4716">
            <w:pPr>
              <w:spacing w:before="40" w:after="80" w:line="240" w:lineRule="auto"/>
              <w:rPr>
                <w:rFonts w:cs="Times New Roman"/>
              </w:rPr>
            </w:pPr>
            <w:r w:rsidRPr="000E4048">
              <w:rPr>
                <w:rFonts w:cs="Times New Roman"/>
                <w:sz w:val="22"/>
              </w:rPr>
              <w:t>Policy, conditions, timing</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A66F17" w14:textId="77777777" w:rsidR="004B7E2C" w:rsidRPr="000E4048" w:rsidRDefault="00000000" w:rsidP="00BD4716">
            <w:pPr>
              <w:spacing w:before="40" w:after="80" w:line="240" w:lineRule="auto"/>
              <w:rPr>
                <w:rFonts w:cs="Times New Roman"/>
              </w:rPr>
            </w:pPr>
            <w:r w:rsidRPr="000E4048">
              <w:rPr>
                <w:rFonts w:cs="Times New Roman"/>
                <w:sz w:val="22"/>
              </w:rPr>
              <w:t>Yes, if passed</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0087F8" w14:textId="77777777" w:rsidR="004B7E2C" w:rsidRPr="000E4048" w:rsidRDefault="00000000" w:rsidP="00BD4716">
            <w:pPr>
              <w:spacing w:before="40" w:after="80" w:line="240" w:lineRule="auto"/>
              <w:rPr>
                <w:rFonts w:cs="Times New Roman"/>
              </w:rPr>
            </w:pPr>
            <w:r w:rsidRPr="000E4048">
              <w:rPr>
                <w:rFonts w:cs="Times New Roman"/>
                <w:sz w:val="22"/>
              </w:rPr>
              <w:t>No new lending condition is created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6CFAED" w14:textId="77777777" w:rsidR="004B7E2C" w:rsidRPr="000E4048" w:rsidRDefault="00000000" w:rsidP="00BD4716">
            <w:pPr>
              <w:spacing w:before="40" w:after="80" w:line="240" w:lineRule="auto"/>
              <w:rPr>
                <w:rFonts w:cs="Times New Roman"/>
              </w:rPr>
            </w:pPr>
            <w:r w:rsidRPr="000E4048">
              <w:rPr>
                <w:rFonts w:cs="Times New Roman"/>
                <w:sz w:val="22"/>
              </w:rPr>
              <w:t>Reason and limits</w:t>
            </w:r>
          </w:p>
        </w:tc>
      </w:tr>
    </w:tbl>
    <w:p w14:paraId="025C48B9" w14:textId="77777777" w:rsidR="004B7E2C" w:rsidRPr="000E4048" w:rsidRDefault="00000000" w:rsidP="00BD4716">
      <w:pPr>
        <w:pStyle w:val="Caption"/>
        <w:jc w:val="center"/>
        <w:rPr>
          <w:rFonts w:cs="Times New Roman"/>
        </w:rPr>
      </w:pPr>
      <w:r w:rsidRPr="000E4048">
        <w:rPr>
          <w:rFonts w:cs="Times New Roman"/>
        </w:rPr>
        <w:t>Table 2-97: Output data of UC03.2</w:t>
      </w:r>
    </w:p>
    <w:p w14:paraId="295E9822"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2CFF094D"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2.9.6 View excluded sources and the reasons</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52658AB9"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F149B40"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94BCA4" w14:textId="77777777" w:rsidR="004B7E2C" w:rsidRPr="000E4048" w:rsidRDefault="00000000" w:rsidP="00BD4716">
            <w:pPr>
              <w:keepNext/>
              <w:spacing w:before="40" w:after="80" w:line="240" w:lineRule="auto"/>
              <w:rPr>
                <w:rFonts w:cs="Times New Roman"/>
              </w:rPr>
            </w:pPr>
            <w:r w:rsidRPr="000E4048">
              <w:rPr>
                <w:rFonts w:cs="Times New Roman"/>
                <w:sz w:val="22"/>
              </w:rPr>
              <w:t>UC03.3</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915C9FA"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F252F7" w14:textId="77777777" w:rsidR="004B7E2C" w:rsidRPr="000E4048" w:rsidRDefault="00000000" w:rsidP="00BD4716">
            <w:pPr>
              <w:keepNext/>
              <w:spacing w:before="40" w:after="80" w:line="240" w:lineRule="auto"/>
              <w:rPr>
                <w:rFonts w:cs="Times New Roman"/>
              </w:rPr>
            </w:pPr>
            <w:r w:rsidRPr="000E4048">
              <w:rPr>
                <w:rFonts w:cs="Times New Roman"/>
                <w:sz w:val="22"/>
              </w:rPr>
              <w:t>View excluded sources and the reasons</w:t>
            </w:r>
          </w:p>
        </w:tc>
      </w:tr>
      <w:tr w:rsidR="004B7E2C" w:rsidRPr="000E4048" w14:paraId="5CA4F363"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C87AF81"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C64A89B"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1C8C0A0A"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F19F5D5"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1F8B030" w14:textId="77777777" w:rsidR="004B7E2C" w:rsidRPr="000E4048" w:rsidRDefault="00000000" w:rsidP="00BD4716">
            <w:pPr>
              <w:rPr>
                <w:rFonts w:cs="Times New Roman"/>
              </w:rPr>
            </w:pPr>
            <w:r w:rsidRPr="000E4048">
              <w:rPr>
                <w:rFonts w:cs="Times New Roman"/>
                <w:sz w:val="22"/>
              </w:rPr>
              <w:t>Understand why a source is prioritised or not suitable.</w:t>
            </w:r>
          </w:p>
        </w:tc>
      </w:tr>
      <w:tr w:rsidR="004B7E2C" w:rsidRPr="000E4048" w14:paraId="3A7753E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369EAFD"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168BF14" w14:textId="77777777" w:rsidR="004B7E2C" w:rsidRPr="000E4048" w:rsidRDefault="00000000" w:rsidP="00BD4716">
            <w:pPr>
              <w:rPr>
                <w:rFonts w:cs="Times New Roman"/>
              </w:rPr>
            </w:pPr>
            <w:r w:rsidRPr="000E4048">
              <w:rPr>
                <w:rFonts w:cs="Times New Roman"/>
                <w:sz w:val="22"/>
              </w:rPr>
              <w:t>Open a source or the list of unsuitable sources.</w:t>
            </w:r>
          </w:p>
        </w:tc>
      </w:tr>
      <w:tr w:rsidR="004B7E2C" w:rsidRPr="000E4048" w14:paraId="0883209C"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EDBC05C"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F6F364E" w14:textId="77777777" w:rsidR="004B7E2C" w:rsidRPr="000E4048" w:rsidRDefault="00000000" w:rsidP="00BD4716">
            <w:pPr>
              <w:rPr>
                <w:rFonts w:cs="Times New Roman"/>
              </w:rPr>
            </w:pPr>
            <w:r w:rsidRPr="000E4048">
              <w:rPr>
                <w:rFonts w:cs="Times New Roman"/>
                <w:sz w:val="22"/>
              </w:rPr>
              <w:t>A UC03 result and permission to read the source are available. The enterprise code and permission are checked on the server side; no technical code needs to be entered.</w:t>
            </w:r>
          </w:p>
        </w:tc>
      </w:tr>
      <w:tr w:rsidR="004B7E2C" w:rsidRPr="000E4048" w14:paraId="1AF9E064"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986C515"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32438A40"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3D77B50A"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641B87FF"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0F3D3E2C"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3B86CD1D"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68075EAC"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46922DD"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406B5725"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70FAFEA1" w14:textId="77777777" w:rsidR="004B7E2C" w:rsidRPr="000E4048" w:rsidRDefault="00000000" w:rsidP="00BD4716">
                  <w:pPr>
                    <w:spacing w:before="40" w:after="60"/>
                    <w:rPr>
                      <w:rFonts w:cs="Times New Roman"/>
                    </w:rPr>
                  </w:pPr>
                  <w:r w:rsidRPr="000E4048">
                    <w:rPr>
                      <w:rFonts w:cs="Times New Roman"/>
                      <w:sz w:val="21"/>
                    </w:rPr>
                    <w:t>Open the source details.</w:t>
                  </w:r>
                </w:p>
              </w:tc>
            </w:tr>
            <w:tr w:rsidR="004B7E2C" w:rsidRPr="000E4048" w14:paraId="0A1C178A"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7DC7D3CF"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7615988B"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3589FF83" w14:textId="77777777" w:rsidR="004B7E2C" w:rsidRPr="000E4048" w:rsidRDefault="00000000" w:rsidP="00BD4716">
                  <w:pPr>
                    <w:spacing w:before="40" w:after="60"/>
                    <w:rPr>
                      <w:rFonts w:cs="Times New Roman"/>
                    </w:rPr>
                  </w:pPr>
                  <w:r w:rsidRPr="000E4048">
                    <w:rPr>
                      <w:rFonts w:cs="Times New Roman"/>
                      <w:sz w:val="21"/>
                    </w:rPr>
                    <w:t>Display the basis of eligibility, timing, net amount, fees, obligations and evidence.</w:t>
                  </w:r>
                </w:p>
              </w:tc>
            </w:tr>
            <w:tr w:rsidR="004B7E2C" w:rsidRPr="000E4048" w14:paraId="247CE26D"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72BFBF87"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4123994D"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0DBCF12C" w14:textId="77777777" w:rsidR="004B7E2C" w:rsidRPr="000E4048" w:rsidRDefault="00000000" w:rsidP="00BD4716">
                  <w:pPr>
                    <w:spacing w:before="40" w:after="60"/>
                    <w:rPr>
                      <w:rFonts w:cs="Times New Roman"/>
                    </w:rPr>
                  </w:pPr>
                  <w:r w:rsidRPr="000E4048">
                    <w:rPr>
                      <w:rFonts w:cs="Times New Roman"/>
                      <w:sz w:val="21"/>
                    </w:rPr>
                    <w:t>A source can be excluded with a reason, or a data update can be proposed.</w:t>
                  </w:r>
                </w:p>
              </w:tc>
            </w:tr>
            <w:tr w:rsidR="004B7E2C" w:rsidRPr="000E4048" w14:paraId="70A8651C"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6074756"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4048A2FB"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3DA150E0" w14:textId="77777777" w:rsidR="004B7E2C" w:rsidRPr="000E4048" w:rsidRDefault="00000000" w:rsidP="00BD4716">
                  <w:pPr>
                    <w:spacing w:before="40" w:after="60"/>
                    <w:rPr>
                      <w:rFonts w:cs="Times New Roman"/>
                    </w:rPr>
                  </w:pPr>
                  <w:r w:rsidRPr="000E4048">
                    <w:rPr>
                      <w:rFonts w:cs="Times New Roman"/>
                      <w:sz w:val="21"/>
                    </w:rPr>
                    <w:t>Create a selection version and rebuild the remaining gap, without changing the policy order.</w:t>
                  </w:r>
                </w:p>
              </w:tc>
            </w:tr>
          </w:tbl>
          <w:p w14:paraId="073BC4CF" w14:textId="77777777" w:rsidR="004B7E2C" w:rsidRPr="000E4048" w:rsidRDefault="004B7E2C" w:rsidP="00BD4716">
            <w:pPr>
              <w:jc w:val="both"/>
              <w:rPr>
                <w:rFonts w:cs="Times New Roman"/>
              </w:rPr>
            </w:pPr>
          </w:p>
        </w:tc>
      </w:tr>
      <w:tr w:rsidR="004B7E2C" w:rsidRPr="000E4048" w14:paraId="34C2B991"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F220FBA" w14:textId="77777777" w:rsidR="004B7E2C" w:rsidRPr="000E4048" w:rsidRDefault="00000000" w:rsidP="00BD4716">
            <w:pPr>
              <w:jc w:val="both"/>
              <w:rPr>
                <w:rFonts w:cs="Times New Roman"/>
              </w:rPr>
            </w:pPr>
            <w:r w:rsidRPr="000E4048">
              <w:rPr>
                <w:rFonts w:cs="Times New Roman"/>
                <w:b/>
                <w:sz w:val="22"/>
              </w:rPr>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8C243A3"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5A69EC03"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2FA9A1CD"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19B10A4B"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37E4AA66"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08B03CB7"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2C900A94"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2CF2A14A" w14:textId="77777777" w:rsidR="004B7E2C" w:rsidRPr="000E4048" w:rsidRDefault="00000000" w:rsidP="00BD4716">
                  <w:pPr>
                    <w:spacing w:before="40" w:after="60"/>
                    <w:rPr>
                      <w:rFonts w:cs="Times New Roman"/>
                    </w:rPr>
                  </w:pPr>
                  <w:r w:rsidRPr="000E4048">
                    <w:rPr>
                      <w:rFonts w:cs="Times New Roman"/>
                      <w:sz w:val="21"/>
                    </w:rPr>
                    <w:t>A wish to bypass a hard condition</w:t>
                  </w:r>
                </w:p>
              </w:tc>
              <w:tc>
                <w:tcPr>
                  <w:tcW w:w="4212" w:type="dxa"/>
                  <w:tcBorders>
                    <w:top w:val="single" w:sz="4" w:space="0" w:color="000000"/>
                    <w:left w:val="single" w:sz="4" w:space="0" w:color="000000"/>
                    <w:bottom w:val="single" w:sz="4" w:space="0" w:color="000000"/>
                    <w:right w:val="single" w:sz="4" w:space="0" w:color="000000"/>
                  </w:tcBorders>
                </w:tcPr>
                <w:p w14:paraId="73225F55" w14:textId="77777777" w:rsidR="004B7E2C" w:rsidRPr="000E4048" w:rsidRDefault="00000000" w:rsidP="00BD4716">
                  <w:pPr>
                    <w:spacing w:before="40" w:after="60"/>
                    <w:rPr>
                      <w:rFonts w:cs="Times New Roman"/>
                    </w:rPr>
                  </w:pPr>
                  <w:r w:rsidRPr="000E4048">
                    <w:rPr>
                      <w:rFonts w:cs="Times New Roman"/>
                      <w:sz w:val="21"/>
                    </w:rPr>
                    <w:t>Overriding ownership, duplicate prevention, permission limits or legal/product conditions is not allowed.</w:t>
                  </w:r>
                </w:p>
              </w:tc>
            </w:tr>
            <w:tr w:rsidR="004B7E2C" w:rsidRPr="000E4048" w14:paraId="03799763"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6C15DD45"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1DD68107" w14:textId="77777777" w:rsidR="004B7E2C" w:rsidRPr="000E4048" w:rsidRDefault="00000000" w:rsidP="00BD4716">
                  <w:pPr>
                    <w:spacing w:before="40" w:after="60"/>
                    <w:rPr>
                      <w:rFonts w:cs="Times New Roman"/>
                    </w:rPr>
                  </w:pPr>
                  <w:r w:rsidRPr="000E4048">
                    <w:rPr>
                      <w:rFonts w:cs="Times New Roman"/>
                      <w:sz w:val="21"/>
                    </w:rPr>
                    <w:t>A proposal to change a source or a business flag</w:t>
                  </w:r>
                </w:p>
              </w:tc>
              <w:tc>
                <w:tcPr>
                  <w:tcW w:w="4212" w:type="dxa"/>
                  <w:tcBorders>
                    <w:top w:val="single" w:sz="4" w:space="0" w:color="000000"/>
                    <w:left w:val="single" w:sz="4" w:space="0" w:color="000000"/>
                    <w:bottom w:val="single" w:sz="4" w:space="0" w:color="000000"/>
                    <w:right w:val="single" w:sz="4" w:space="0" w:color="000000"/>
                  </w:tcBorders>
                </w:tcPr>
                <w:p w14:paraId="49209ED1" w14:textId="77777777" w:rsidR="004B7E2C" w:rsidRPr="000E4048" w:rsidRDefault="00000000" w:rsidP="00BD4716">
                  <w:pPr>
                    <w:spacing w:before="40" w:after="60"/>
                    <w:rPr>
                      <w:rFonts w:cs="Times New Roman"/>
                    </w:rPr>
                  </w:pPr>
                  <w:r w:rsidRPr="000E4048">
                    <w:rPr>
                      <w:rFonts w:cs="Times New Roman"/>
                      <w:sz w:val="21"/>
                    </w:rPr>
                    <w:t>Carry it out through the data/policy screen according to permission, storing before and after; do not edit through a Chat sentence.</w:t>
                  </w:r>
                </w:p>
              </w:tc>
            </w:tr>
          </w:tbl>
          <w:p w14:paraId="6AB1742C" w14:textId="77777777" w:rsidR="004B7E2C" w:rsidRPr="000E4048" w:rsidRDefault="004B7E2C" w:rsidP="00BD4716">
            <w:pPr>
              <w:jc w:val="both"/>
              <w:rPr>
                <w:rFonts w:cs="Times New Roman"/>
              </w:rPr>
            </w:pPr>
          </w:p>
        </w:tc>
      </w:tr>
      <w:tr w:rsidR="004B7E2C" w:rsidRPr="000E4048" w14:paraId="69217170"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D55B3A3"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BD94463" w14:textId="77777777" w:rsidR="004B7E2C" w:rsidRPr="000E4048" w:rsidRDefault="00000000" w:rsidP="00BD4716">
            <w:pPr>
              <w:jc w:val="both"/>
              <w:rPr>
                <w:rFonts w:cs="Times New Roman"/>
              </w:rPr>
            </w:pPr>
            <w:r w:rsidRPr="000E4048">
              <w:rPr>
                <w:rFonts w:cs="Times New Roman"/>
                <w:sz w:val="22"/>
              </w:rPr>
              <w:t>A clear reason and a new package corresponding to the selection are available; historical results are retained. On failure, state the reason and the part to be supplemented; do not release dependent conclusions and do not create an additional classification layer.</w:t>
            </w:r>
          </w:p>
        </w:tc>
      </w:tr>
      <w:tr w:rsidR="004B7E2C" w:rsidRPr="000E4048" w14:paraId="3CD82387"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309CFF8"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A7C47B7" w14:textId="77777777" w:rsidR="004B7E2C" w:rsidRPr="000E4048" w:rsidRDefault="00000000" w:rsidP="00BD4716">
            <w:pPr>
              <w:jc w:val="both"/>
              <w:rPr>
                <w:rFonts w:cs="Times New Roman"/>
              </w:rPr>
            </w:pPr>
            <w:r w:rsidRPr="000E4048">
              <w:rPr>
                <w:rFonts w:cs="Times New Roman"/>
                <w:sz w:val="22"/>
              </w:rPr>
              <w:t>The BR-03 rules in the corresponding business section; data, permission and interpretation controls in Section 3. Limit: do not edit accounting data or carry out transactions.</w:t>
            </w:r>
          </w:p>
        </w:tc>
      </w:tr>
    </w:tbl>
    <w:p w14:paraId="4AD7C909"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534833B0" w14:textId="77777777" w:rsidR="004B7E2C" w:rsidRPr="000E4048" w:rsidRDefault="00000000" w:rsidP="00BD4716">
      <w:pPr>
        <w:pStyle w:val="Caption"/>
        <w:jc w:val="center"/>
        <w:rPr>
          <w:rFonts w:cs="Times New Roman"/>
        </w:rPr>
      </w:pPr>
      <w:r w:rsidRPr="000E4048">
        <w:rPr>
          <w:rFonts w:cs="Times New Roman"/>
        </w:rPr>
        <w:t>Table 2-98: Specification of use case UC03.3</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3590913E"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3F3C37A" w14:textId="77777777" w:rsidR="004B7E2C" w:rsidRPr="000E4048" w:rsidRDefault="00000000" w:rsidP="00BD4716">
            <w:pPr>
              <w:keepNext/>
              <w:spacing w:before="40" w:after="80" w:line="240" w:lineRule="auto"/>
              <w:rPr>
                <w:rFonts w:cs="Times New Roman"/>
              </w:rPr>
            </w:pPr>
            <w:r w:rsidRPr="000E4048">
              <w:rPr>
                <w:rFonts w:cs="Times New Roman"/>
                <w:b/>
                <w:sz w:val="22"/>
              </w:rPr>
              <w:lastRenderedPageBreak/>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99EDF50"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EE9B82F"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74BBEC9"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FE30B73"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43AF9DF"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53F995F7"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20B7F7"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3E3A4D" w14:textId="77777777" w:rsidR="004B7E2C" w:rsidRPr="000E4048" w:rsidRDefault="00000000" w:rsidP="00BD4716">
            <w:pPr>
              <w:spacing w:before="40" w:after="80" w:line="240" w:lineRule="auto"/>
              <w:rPr>
                <w:rFonts w:cs="Times New Roman"/>
              </w:rPr>
            </w:pPr>
            <w:r w:rsidRPr="000E4048">
              <w:rPr>
                <w:rFonts w:cs="Times New Roman"/>
                <w:sz w:val="22"/>
              </w:rPr>
              <w:t>Source viewed</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4F5EF5" w14:textId="77777777" w:rsidR="004B7E2C" w:rsidRPr="000E4048" w:rsidRDefault="00000000" w:rsidP="00BD4716">
            <w:pPr>
              <w:spacing w:before="40" w:after="80" w:line="240" w:lineRule="auto"/>
              <w:rPr>
                <w:rFonts w:cs="Times New Roman"/>
              </w:rPr>
            </w:pPr>
            <w:r w:rsidRPr="000E4048">
              <w:rPr>
                <w:rFonts w:cs="Times New Roman"/>
                <w:sz w:val="22"/>
              </w:rPr>
              <w:t>Select an excluded source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FAC5AE"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7E7489" w14:textId="77777777" w:rsidR="004B7E2C" w:rsidRPr="000E4048" w:rsidRDefault="00000000" w:rsidP="00BD4716">
            <w:pPr>
              <w:spacing w:before="40" w:after="80" w:line="240" w:lineRule="auto"/>
              <w:rPr>
                <w:rFonts w:cs="Times New Roman"/>
              </w:rPr>
            </w:pPr>
            <w:r w:rsidRPr="000E4048">
              <w:rPr>
                <w:rFonts w:cs="Times New Roman"/>
                <w:sz w:val="22"/>
              </w:rPr>
              <w:t>Belongs to the result and the enterprise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497AD2" w14:textId="77777777" w:rsidR="004B7E2C" w:rsidRPr="000E4048" w:rsidRDefault="00000000" w:rsidP="00BD4716">
            <w:pPr>
              <w:spacing w:before="40" w:after="80" w:line="240" w:lineRule="auto"/>
              <w:rPr>
                <w:rFonts w:cs="Times New Roman"/>
              </w:rPr>
            </w:pPr>
            <w:r w:rsidRPr="000E4048">
              <w:rPr>
                <w:rFonts w:cs="Times New Roman"/>
                <w:sz w:val="22"/>
              </w:rPr>
              <w:t>AR or borrowing group</w:t>
            </w:r>
          </w:p>
        </w:tc>
      </w:tr>
    </w:tbl>
    <w:p w14:paraId="28FB101B" w14:textId="77777777" w:rsidR="004B7E2C" w:rsidRPr="000E4048" w:rsidRDefault="00000000" w:rsidP="00BD4716">
      <w:pPr>
        <w:pStyle w:val="Caption"/>
        <w:jc w:val="center"/>
        <w:rPr>
          <w:rFonts w:cs="Times New Roman"/>
        </w:rPr>
      </w:pPr>
      <w:r w:rsidRPr="000E4048">
        <w:rPr>
          <w:rFonts w:cs="Times New Roman"/>
        </w:rPr>
        <w:t>Table 2-99: Input data of UC03.3</w:t>
      </w:r>
    </w:p>
    <w:p w14:paraId="42A59A73"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6E5C1AEF"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62301EB"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80D93E6"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BEFBE3C"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7620246"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5FE28A6"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26A2D63"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6B80F2C1"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823949"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DC861A" w14:textId="77777777" w:rsidR="004B7E2C" w:rsidRPr="000E4048" w:rsidRDefault="00000000" w:rsidP="00BD4716">
            <w:pPr>
              <w:spacing w:before="40" w:after="80" w:line="240" w:lineRule="auto"/>
              <w:rPr>
                <w:rFonts w:cs="Times New Roman"/>
              </w:rPr>
            </w:pPr>
            <w:r w:rsidRPr="000E4048">
              <w:rPr>
                <w:rFonts w:cs="Times New Roman"/>
                <w:sz w:val="22"/>
              </w:rPr>
              <w:t>Reason for exclusion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117274" w14:textId="77777777" w:rsidR="004B7E2C" w:rsidRPr="000E4048" w:rsidRDefault="00000000" w:rsidP="00BD4716">
            <w:pPr>
              <w:spacing w:before="40" w:after="80" w:line="240" w:lineRule="auto"/>
              <w:rPr>
                <w:rFonts w:cs="Times New Roman"/>
              </w:rPr>
            </w:pPr>
            <w:r w:rsidRPr="000E4048">
              <w:rPr>
                <w:rFonts w:cs="Times New Roman"/>
                <w:sz w:val="22"/>
              </w:rPr>
              <w:t>Code and explanatory sentence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60B245"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A3CAA5" w14:textId="77777777" w:rsidR="004B7E2C" w:rsidRPr="000E4048" w:rsidRDefault="00000000" w:rsidP="00BD4716">
            <w:pPr>
              <w:spacing w:before="40" w:after="80" w:line="240" w:lineRule="auto"/>
              <w:rPr>
                <w:rFonts w:cs="Times New Roman"/>
              </w:rPr>
            </w:pPr>
            <w:r w:rsidRPr="000E4048">
              <w:rPr>
                <w:rFonts w:cs="Times New Roman"/>
                <w:sz w:val="22"/>
              </w:rPr>
              <w:t>Distinguish insufficient basis from failure to meet the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A20405" w14:textId="77777777" w:rsidR="004B7E2C" w:rsidRPr="000E4048" w:rsidRDefault="00000000" w:rsidP="00BD4716">
            <w:pPr>
              <w:spacing w:before="40" w:after="80" w:line="240" w:lineRule="auto"/>
              <w:rPr>
                <w:rFonts w:cs="Times New Roman"/>
              </w:rPr>
            </w:pPr>
            <w:r w:rsidRPr="000E4048">
              <w:rPr>
                <w:rFonts w:cs="Times New Roman"/>
                <w:sz w:val="22"/>
              </w:rPr>
              <w:t>Not in time</w:t>
            </w:r>
          </w:p>
        </w:tc>
      </w:tr>
      <w:tr w:rsidR="004B7E2C" w:rsidRPr="000E4048" w14:paraId="4027E7B3"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CEDC621"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D6CF1B" w14:textId="77777777" w:rsidR="004B7E2C" w:rsidRPr="000E4048" w:rsidRDefault="00000000" w:rsidP="00BD4716">
            <w:pPr>
              <w:spacing w:before="40" w:after="80" w:line="240" w:lineRule="auto"/>
              <w:rPr>
                <w:rFonts w:cs="Times New Roman"/>
              </w:rPr>
            </w:pPr>
            <w:r w:rsidRPr="000E4048">
              <w:rPr>
                <w:rFonts w:cs="Times New Roman"/>
                <w:sz w:val="22"/>
              </w:rPr>
              <w:t>Supplementary conditions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D426F6" w14:textId="77777777" w:rsidR="004B7E2C" w:rsidRPr="000E4048" w:rsidRDefault="00000000" w:rsidP="00BD4716">
            <w:pPr>
              <w:spacing w:before="40" w:after="80" w:line="240" w:lineRule="auto"/>
              <w:rPr>
                <w:rFonts w:cs="Times New Roman"/>
              </w:rPr>
            </w:pPr>
            <w:r w:rsidRPr="000E4048">
              <w:rPr>
                <w:rFonts w:cs="Times New Roman"/>
                <w:sz w:val="22"/>
              </w:rPr>
              <w:t>Information that can be supplemented</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E77147" w14:textId="77777777" w:rsidR="004B7E2C" w:rsidRPr="000E4048" w:rsidRDefault="00000000" w:rsidP="00BD4716">
            <w:pPr>
              <w:spacing w:before="40" w:after="80" w:line="240" w:lineRule="auto"/>
              <w:rPr>
                <w:rFonts w:cs="Times New Roman"/>
              </w:rPr>
            </w:pPr>
            <w:r w:rsidRPr="000E4048">
              <w:rPr>
                <w:rFonts w:cs="Times New Roman"/>
                <w:sz w:val="22"/>
              </w:rPr>
              <w:t>If any</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F17654" w14:textId="77777777" w:rsidR="004B7E2C" w:rsidRPr="000E4048" w:rsidRDefault="00000000" w:rsidP="00BD4716">
            <w:pPr>
              <w:spacing w:before="40" w:after="80" w:line="240" w:lineRule="auto"/>
              <w:rPr>
                <w:rFonts w:cs="Times New Roman"/>
              </w:rPr>
            </w:pPr>
            <w:r w:rsidRPr="000E4048">
              <w:rPr>
                <w:rFonts w:cs="Times New Roman"/>
                <w:sz w:val="22"/>
              </w:rPr>
              <w:t>No commitment that it will become eligible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B553D92" w14:textId="77777777" w:rsidR="004B7E2C" w:rsidRPr="000E4048" w:rsidRDefault="00000000" w:rsidP="00BD4716">
            <w:pPr>
              <w:spacing w:before="40" w:after="80" w:line="240" w:lineRule="auto"/>
              <w:rPr>
                <w:rFonts w:cs="Times New Roman"/>
              </w:rPr>
            </w:pPr>
            <w:r w:rsidRPr="000E4048">
              <w:rPr>
                <w:rFonts w:cs="Times New Roman"/>
                <w:sz w:val="22"/>
              </w:rPr>
              <w:t>Constraints need confirmation</w:t>
            </w:r>
          </w:p>
        </w:tc>
      </w:tr>
    </w:tbl>
    <w:p w14:paraId="55F099F7" w14:textId="77777777" w:rsidR="004B7E2C" w:rsidRPr="000E4048" w:rsidRDefault="00000000" w:rsidP="00BD4716">
      <w:pPr>
        <w:pStyle w:val="Caption"/>
        <w:jc w:val="center"/>
        <w:rPr>
          <w:rFonts w:cs="Times New Roman"/>
        </w:rPr>
      </w:pPr>
      <w:r w:rsidRPr="000E4048">
        <w:rPr>
          <w:rFonts w:cs="Times New Roman"/>
        </w:rPr>
        <w:t>Table 2-100: Output data of UC03.3</w:t>
      </w:r>
    </w:p>
    <w:p w14:paraId="0A4F6DB4"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2430451E"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2.9.7 Exclude a source or update a selection with a reason</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4687785B"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AD8689C"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B322B47" w14:textId="77777777" w:rsidR="004B7E2C" w:rsidRPr="000E4048" w:rsidRDefault="00000000" w:rsidP="00BD4716">
            <w:pPr>
              <w:keepNext/>
              <w:spacing w:before="40" w:after="80" w:line="240" w:lineRule="auto"/>
              <w:rPr>
                <w:rFonts w:cs="Times New Roman"/>
              </w:rPr>
            </w:pPr>
            <w:r w:rsidRPr="000E4048">
              <w:rPr>
                <w:rFonts w:cs="Times New Roman"/>
                <w:sz w:val="22"/>
              </w:rPr>
              <w:t>UC03.4</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EB2E6FC"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54211F" w14:textId="77777777" w:rsidR="004B7E2C" w:rsidRPr="000E4048" w:rsidRDefault="00000000" w:rsidP="00BD4716">
            <w:pPr>
              <w:keepNext/>
              <w:spacing w:before="40" w:after="80" w:line="240" w:lineRule="auto"/>
              <w:rPr>
                <w:rFonts w:cs="Times New Roman"/>
              </w:rPr>
            </w:pPr>
            <w:r w:rsidRPr="000E4048">
              <w:rPr>
                <w:rFonts w:cs="Times New Roman"/>
                <w:sz w:val="22"/>
              </w:rPr>
              <w:t>Exclude a source or update a selection with a reason</w:t>
            </w:r>
          </w:p>
        </w:tc>
      </w:tr>
      <w:tr w:rsidR="004B7E2C" w:rsidRPr="000E4048" w14:paraId="6C4D4DF8"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6210995"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C7980C1"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4B5A9F02"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CB50579"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79FDFD3" w14:textId="77777777" w:rsidR="004B7E2C" w:rsidRPr="000E4048" w:rsidRDefault="00000000" w:rsidP="00BD4716">
            <w:pPr>
              <w:rPr>
                <w:rFonts w:cs="Times New Roman"/>
              </w:rPr>
            </w:pPr>
            <w:r w:rsidRPr="000E4048">
              <w:rPr>
                <w:rFonts w:cs="Times New Roman"/>
                <w:sz w:val="22"/>
              </w:rPr>
              <w:t>Allow the enterprise to exclude a source that does not suit reality, without bypassing hard conditions or changing policy implicitly.</w:t>
            </w:r>
          </w:p>
        </w:tc>
      </w:tr>
      <w:tr w:rsidR="004B7E2C" w:rsidRPr="000E4048" w14:paraId="39D8FF10"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E92E538"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47078DA" w14:textId="77777777" w:rsidR="004B7E2C" w:rsidRPr="000E4048" w:rsidRDefault="00000000" w:rsidP="00BD4716">
            <w:pPr>
              <w:rPr>
                <w:rFonts w:cs="Times New Roman"/>
              </w:rPr>
            </w:pPr>
            <w:r w:rsidRPr="000E4048">
              <w:rPr>
                <w:rFonts w:cs="Times New Roman"/>
                <w:sz w:val="22"/>
              </w:rPr>
              <w:t>Select Do not use this source in the UC03 result.</w:t>
            </w:r>
          </w:p>
        </w:tc>
      </w:tr>
      <w:tr w:rsidR="004B7E2C" w:rsidRPr="000E4048" w14:paraId="494783AB"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4BDE7AC"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46D89AE" w14:textId="77777777" w:rsidR="004B7E2C" w:rsidRPr="000E4048" w:rsidRDefault="00000000" w:rsidP="00BD4716">
            <w:pPr>
              <w:rPr>
                <w:rFonts w:cs="Times New Roman"/>
              </w:rPr>
            </w:pPr>
            <w:r w:rsidRPr="000E4048">
              <w:rPr>
                <w:rFonts w:cs="Times New Roman"/>
                <w:sz w:val="22"/>
              </w:rPr>
              <w:t>A source result and permission to use it are available. The enterprise code and permission are checked on the server side; no technical code needs to be entered.</w:t>
            </w:r>
          </w:p>
        </w:tc>
      </w:tr>
      <w:tr w:rsidR="004B7E2C" w:rsidRPr="000E4048" w14:paraId="3E19F38A"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57931E72"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203E7C3"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56125BE8"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2ADEF058"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45B724E7"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1E0F8FF5"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329D725E"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195CAC13"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134211BF"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68AF92BE" w14:textId="77777777" w:rsidR="004B7E2C" w:rsidRPr="000E4048" w:rsidRDefault="00000000" w:rsidP="00BD4716">
                  <w:pPr>
                    <w:spacing w:before="40" w:after="60"/>
                    <w:rPr>
                      <w:rFonts w:cs="Times New Roman"/>
                    </w:rPr>
                  </w:pPr>
                  <w:r w:rsidRPr="000E4048">
                    <w:rPr>
                      <w:rFonts w:cs="Times New Roman"/>
                      <w:sz w:val="21"/>
                    </w:rPr>
                    <w:t>Select the source to exclude and record a specific reason.</w:t>
                  </w:r>
                </w:p>
              </w:tc>
            </w:tr>
            <w:tr w:rsidR="004B7E2C" w:rsidRPr="000E4048" w14:paraId="739B7D19"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5D3956D7"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7BC55603"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5C819E1C" w14:textId="77777777" w:rsidR="004B7E2C" w:rsidRPr="000E4048" w:rsidRDefault="00000000" w:rsidP="00BD4716">
                  <w:pPr>
                    <w:spacing w:before="40" w:after="60"/>
                    <w:rPr>
                      <w:rFonts w:cs="Times New Roman"/>
                    </w:rPr>
                  </w:pPr>
                  <w:r w:rsidRPr="000E4048">
                    <w:rPr>
                      <w:rFonts w:cs="Times New Roman"/>
                      <w:sz w:val="21"/>
                    </w:rPr>
                    <w:t>Check that the source belongs to the result, the permission and the data; a hard-excluded source cannot be converted into a valid one.</w:t>
                  </w:r>
                </w:p>
              </w:tc>
            </w:tr>
            <w:tr w:rsidR="004B7E2C" w:rsidRPr="000E4048" w14:paraId="4884EE8A"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2F1B1B9F"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3DFF8033"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0DE5EB6A" w14:textId="77777777" w:rsidR="004B7E2C" w:rsidRPr="000E4048" w:rsidRDefault="00000000" w:rsidP="00BD4716">
                  <w:pPr>
                    <w:spacing w:before="40" w:after="60"/>
                    <w:rPr>
                      <w:rFonts w:cs="Times New Roman"/>
                    </w:rPr>
                  </w:pPr>
                  <w:r w:rsidRPr="000E4048">
                    <w:rPr>
                      <w:rFonts w:cs="Times New Roman"/>
                      <w:sz w:val="21"/>
                    </w:rPr>
                    <w:t>Rebuild the package from the remaining valid sources in the same group order and the same date needed.</w:t>
                  </w:r>
                </w:p>
              </w:tc>
            </w:tr>
            <w:tr w:rsidR="004B7E2C" w:rsidRPr="000E4048" w14:paraId="56E95AB3"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2EC00458"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17736024"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403BF316" w14:textId="77777777" w:rsidR="004B7E2C" w:rsidRPr="000E4048" w:rsidRDefault="00000000" w:rsidP="00BD4716">
                  <w:pPr>
                    <w:spacing w:before="40" w:after="60"/>
                    <w:rPr>
                      <w:rFonts w:cs="Times New Roman"/>
                    </w:rPr>
                  </w:pPr>
                  <w:r w:rsidRPr="000E4048">
                    <w:rPr>
                      <w:rFonts w:cs="Times New Roman"/>
                      <w:sz w:val="21"/>
                    </w:rPr>
                    <w:t>Display the changed package, the remaining gap and the sources that must be prepared in addition.</w:t>
                  </w:r>
                </w:p>
              </w:tc>
            </w:tr>
            <w:tr w:rsidR="004B7E2C" w:rsidRPr="000E4048" w14:paraId="38C4444C"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51495859" w14:textId="77777777" w:rsidR="004B7E2C" w:rsidRPr="000E4048" w:rsidRDefault="00000000" w:rsidP="00BD4716">
                  <w:pPr>
                    <w:spacing w:before="40" w:after="60"/>
                    <w:rPr>
                      <w:rFonts w:cs="Times New Roman"/>
                    </w:rPr>
                  </w:pPr>
                  <w:r w:rsidRPr="000E4048">
                    <w:rPr>
                      <w:rFonts w:cs="Times New Roman"/>
                      <w:sz w:val="21"/>
                    </w:rPr>
                    <w:t>5</w:t>
                  </w:r>
                </w:p>
              </w:tc>
              <w:tc>
                <w:tcPr>
                  <w:tcW w:w="1512" w:type="dxa"/>
                  <w:tcBorders>
                    <w:top w:val="single" w:sz="4" w:space="0" w:color="000000"/>
                    <w:left w:val="single" w:sz="4" w:space="0" w:color="000000"/>
                    <w:bottom w:val="single" w:sz="4" w:space="0" w:color="000000"/>
                    <w:right w:val="single" w:sz="4" w:space="0" w:color="000000"/>
                  </w:tcBorders>
                </w:tcPr>
                <w:p w14:paraId="05CF2793"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772DF2B0" w14:textId="77777777" w:rsidR="004B7E2C" w:rsidRPr="000E4048" w:rsidRDefault="00000000" w:rsidP="00BD4716">
                  <w:pPr>
                    <w:spacing w:before="40" w:after="60"/>
                    <w:rPr>
                      <w:rFonts w:cs="Times New Roman"/>
                    </w:rPr>
                  </w:pPr>
                  <w:r w:rsidRPr="000E4048">
                    <w:rPr>
                      <w:rFonts w:cs="Times New Roman"/>
                      <w:sz w:val="21"/>
                    </w:rPr>
                    <w:t>Save the selection and the reason as a new version; keep the original package.</w:t>
                  </w:r>
                </w:p>
              </w:tc>
            </w:tr>
          </w:tbl>
          <w:p w14:paraId="5C7CE2E9" w14:textId="77777777" w:rsidR="004B7E2C" w:rsidRPr="000E4048" w:rsidRDefault="004B7E2C" w:rsidP="00BD4716">
            <w:pPr>
              <w:jc w:val="both"/>
              <w:rPr>
                <w:rFonts w:cs="Times New Roman"/>
              </w:rPr>
            </w:pPr>
          </w:p>
        </w:tc>
      </w:tr>
      <w:tr w:rsidR="004B7E2C" w:rsidRPr="000E4048" w14:paraId="6B46F1CE"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4A0C862" w14:textId="77777777" w:rsidR="004B7E2C" w:rsidRPr="000E4048" w:rsidRDefault="00000000" w:rsidP="00BD4716">
            <w:pPr>
              <w:jc w:val="both"/>
              <w:rPr>
                <w:rFonts w:cs="Times New Roman"/>
              </w:rPr>
            </w:pPr>
            <w:r w:rsidRPr="000E4048">
              <w:rPr>
                <w:rFonts w:cs="Times New Roman"/>
                <w:b/>
                <w:sz w:val="22"/>
              </w:rPr>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7340383"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41516DC2"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11777D01" w14:textId="77777777" w:rsidR="004B7E2C" w:rsidRPr="000E4048" w:rsidRDefault="00000000" w:rsidP="00BD4716">
                  <w:pPr>
                    <w:spacing w:before="40" w:after="60"/>
                    <w:rPr>
                      <w:rFonts w:cs="Times New Roman"/>
                    </w:rPr>
                  </w:pPr>
                  <w:r w:rsidRPr="000E4048">
                    <w:rPr>
                      <w:rFonts w:cs="Times New Roman"/>
                      <w:b/>
                      <w:sz w:val="21"/>
                    </w:rPr>
                    <w:lastRenderedPageBreak/>
                    <w:t>Code</w:t>
                  </w:r>
                </w:p>
              </w:tc>
              <w:tc>
                <w:tcPr>
                  <w:tcW w:w="2100" w:type="dxa"/>
                  <w:tcBorders>
                    <w:top w:val="single" w:sz="4" w:space="0" w:color="000000"/>
                    <w:left w:val="single" w:sz="4" w:space="0" w:color="000000"/>
                    <w:bottom w:val="single" w:sz="4" w:space="0" w:color="000000"/>
                    <w:right w:val="single" w:sz="4" w:space="0" w:color="000000"/>
                  </w:tcBorders>
                </w:tcPr>
                <w:p w14:paraId="30033C9F"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07396E84"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286BF280"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6BEC80F8"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6B1C8D99" w14:textId="77777777" w:rsidR="004B7E2C" w:rsidRPr="000E4048" w:rsidRDefault="00000000" w:rsidP="00BD4716">
                  <w:pPr>
                    <w:spacing w:before="40" w:after="60"/>
                    <w:rPr>
                      <w:rFonts w:cs="Times New Roman"/>
                    </w:rPr>
                  </w:pPr>
                  <w:r w:rsidRPr="000E4048">
                    <w:rPr>
                      <w:rFonts w:cs="Times New Roman"/>
                      <w:sz w:val="21"/>
                    </w:rPr>
                    <w:t>The user wants to use a source that fails ownership or balance</w:t>
                  </w:r>
                </w:p>
              </w:tc>
              <w:tc>
                <w:tcPr>
                  <w:tcW w:w="4212" w:type="dxa"/>
                  <w:tcBorders>
                    <w:top w:val="single" w:sz="4" w:space="0" w:color="000000"/>
                    <w:left w:val="single" w:sz="4" w:space="0" w:color="000000"/>
                    <w:bottom w:val="single" w:sz="4" w:space="0" w:color="000000"/>
                    <w:right w:val="single" w:sz="4" w:space="0" w:color="000000"/>
                  </w:tcBorders>
                </w:tcPr>
                <w:p w14:paraId="417108D0" w14:textId="77777777" w:rsidR="004B7E2C" w:rsidRPr="000E4048" w:rsidRDefault="00000000" w:rsidP="00BD4716">
                  <w:pPr>
                    <w:spacing w:before="40" w:after="60"/>
                    <w:rPr>
                      <w:rFonts w:cs="Times New Roman"/>
                    </w:rPr>
                  </w:pPr>
                  <w:r w:rsidRPr="000E4048">
                    <w:rPr>
                      <w:rFonts w:cs="Times New Roman"/>
                      <w:sz w:val="21"/>
                    </w:rPr>
                    <w:t>Refuse the override; guide the user to supplement the evidence or correct the data through the proper flow.</w:t>
                  </w:r>
                </w:p>
              </w:tc>
            </w:tr>
            <w:tr w:rsidR="004B7E2C" w:rsidRPr="000E4048" w14:paraId="580EC5E1"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5042D14C"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2E641E50" w14:textId="77777777" w:rsidR="004B7E2C" w:rsidRPr="000E4048" w:rsidRDefault="00000000" w:rsidP="00BD4716">
                  <w:pPr>
                    <w:spacing w:before="40" w:after="60"/>
                    <w:rPr>
                      <w:rFonts w:cs="Times New Roman"/>
                    </w:rPr>
                  </w:pPr>
                  <w:r w:rsidRPr="000E4048">
                    <w:rPr>
                      <w:rFonts w:cs="Times New Roman"/>
                      <w:sz w:val="21"/>
                    </w:rPr>
                    <w:t>The remaining sources are insufficient</w:t>
                  </w:r>
                </w:p>
              </w:tc>
              <w:tc>
                <w:tcPr>
                  <w:tcW w:w="4212" w:type="dxa"/>
                  <w:tcBorders>
                    <w:top w:val="single" w:sz="4" w:space="0" w:color="000000"/>
                    <w:left w:val="single" w:sz="4" w:space="0" w:color="000000"/>
                    <w:bottom w:val="single" w:sz="4" w:space="0" w:color="000000"/>
                    <w:right w:val="single" w:sz="4" w:space="0" w:color="000000"/>
                  </w:tcBorders>
                </w:tcPr>
                <w:p w14:paraId="51EBA466" w14:textId="77777777" w:rsidR="004B7E2C" w:rsidRPr="000E4048" w:rsidRDefault="00000000" w:rsidP="00BD4716">
                  <w:pPr>
                    <w:spacing w:before="40" w:after="60"/>
                    <w:rPr>
                      <w:rFonts w:cs="Times New Roman"/>
                    </w:rPr>
                  </w:pPr>
                  <w:r w:rsidRPr="000E4048">
                    <w:rPr>
                      <w:rFonts w:cs="Times New Roman"/>
                      <w:sz w:val="21"/>
                    </w:rPr>
                    <w:t>Keep the unmet result; do not automatically raise a limit or a collection rate.</w:t>
                  </w:r>
                </w:p>
              </w:tc>
            </w:tr>
          </w:tbl>
          <w:p w14:paraId="49CA26FF" w14:textId="77777777" w:rsidR="004B7E2C" w:rsidRPr="000E4048" w:rsidRDefault="004B7E2C" w:rsidP="00BD4716">
            <w:pPr>
              <w:jc w:val="both"/>
              <w:rPr>
                <w:rFonts w:cs="Times New Roman"/>
              </w:rPr>
            </w:pPr>
          </w:p>
        </w:tc>
      </w:tr>
      <w:tr w:rsidR="004B7E2C" w:rsidRPr="000E4048" w14:paraId="35D5B84C"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BB75EA1" w14:textId="77777777" w:rsidR="004B7E2C" w:rsidRPr="000E4048" w:rsidRDefault="00000000" w:rsidP="00BD4716">
            <w:pPr>
              <w:jc w:val="both"/>
              <w:rPr>
                <w:rFonts w:cs="Times New Roman"/>
              </w:rPr>
            </w:pPr>
            <w:r w:rsidRPr="000E4048">
              <w:rPr>
                <w:rFonts w:cs="Times New Roman"/>
                <w:b/>
                <w:sz w:val="22"/>
              </w:rPr>
              <w:lastRenderedPageBreak/>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4B60474" w14:textId="77777777" w:rsidR="004B7E2C" w:rsidRPr="000E4048" w:rsidRDefault="00000000" w:rsidP="00BD4716">
            <w:pPr>
              <w:jc w:val="both"/>
              <w:rPr>
                <w:rFonts w:cs="Times New Roman"/>
              </w:rPr>
            </w:pPr>
            <w:r w:rsidRPr="000E4048">
              <w:rPr>
                <w:rFonts w:cs="Times New Roman"/>
                <w:sz w:val="22"/>
              </w:rPr>
              <w:t>A package after the selection and a clear before-and-after history are available. On failure, state the reason and the part to be supplemented; do not release dependent conclusions and do not create an additional classification layer.</w:t>
            </w:r>
          </w:p>
        </w:tc>
      </w:tr>
      <w:tr w:rsidR="004B7E2C" w:rsidRPr="000E4048" w14:paraId="12CD8A03"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30C1380"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154F1CF" w14:textId="77777777" w:rsidR="004B7E2C" w:rsidRPr="000E4048" w:rsidRDefault="00000000" w:rsidP="00BD4716">
            <w:pPr>
              <w:jc w:val="both"/>
              <w:rPr>
                <w:rFonts w:cs="Times New Roman"/>
              </w:rPr>
            </w:pPr>
            <w:r w:rsidRPr="000E4048">
              <w:rPr>
                <w:rFonts w:cs="Times New Roman"/>
                <w:sz w:val="22"/>
              </w:rPr>
              <w:t>The BR-03 rules in the corresponding business section; data, permission and interpretation controls in Section 3. Limit: do not edit accounting data or carry out transactions.</w:t>
            </w:r>
          </w:p>
        </w:tc>
      </w:tr>
    </w:tbl>
    <w:p w14:paraId="72345992"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5D5D36FD" w14:textId="77777777" w:rsidR="004B7E2C" w:rsidRPr="000E4048" w:rsidRDefault="00000000" w:rsidP="00BD4716">
      <w:pPr>
        <w:pStyle w:val="Caption"/>
        <w:jc w:val="center"/>
        <w:rPr>
          <w:rFonts w:cs="Times New Roman"/>
        </w:rPr>
      </w:pPr>
      <w:r w:rsidRPr="000E4048">
        <w:rPr>
          <w:rFonts w:cs="Times New Roman"/>
        </w:rPr>
        <w:t>Table 2-101: Specification of use case UC03.4</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40509415"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C1378FA"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214EC54"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7BB46BB"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6954348"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74308B5"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1B1E2A5"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6D7024EC"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E4DAFAF"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559C669" w14:textId="77777777" w:rsidR="004B7E2C" w:rsidRPr="000E4048" w:rsidRDefault="00000000" w:rsidP="00BD4716">
            <w:pPr>
              <w:spacing w:before="40" w:after="80" w:line="240" w:lineRule="auto"/>
              <w:rPr>
                <w:rFonts w:cs="Times New Roman"/>
              </w:rPr>
            </w:pPr>
            <w:r w:rsidRPr="000E4048">
              <w:rPr>
                <w:rFonts w:cs="Times New Roman"/>
                <w:sz w:val="22"/>
              </w:rPr>
              <w:t>Excluded source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1D6B1B" w14:textId="77777777" w:rsidR="004B7E2C" w:rsidRPr="000E4048" w:rsidRDefault="00000000" w:rsidP="00BD4716">
            <w:pPr>
              <w:spacing w:before="40" w:after="80" w:line="240" w:lineRule="auto"/>
              <w:rPr>
                <w:rFonts w:cs="Times New Roman"/>
              </w:rPr>
            </w:pPr>
            <w:r w:rsidRPr="000E4048">
              <w:rPr>
                <w:rFonts w:cs="Times New Roman"/>
                <w:sz w:val="22"/>
              </w:rPr>
              <w:t>Select from the list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A2D728"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924E608" w14:textId="77777777" w:rsidR="004B7E2C" w:rsidRPr="000E4048" w:rsidRDefault="00000000" w:rsidP="00BD4716">
            <w:pPr>
              <w:spacing w:before="40" w:after="80" w:line="240" w:lineRule="auto"/>
              <w:rPr>
                <w:rFonts w:cs="Times New Roman"/>
              </w:rPr>
            </w:pPr>
            <w:r w:rsidRPr="000E4048">
              <w:rPr>
                <w:rFonts w:cs="Times New Roman"/>
                <w:sz w:val="22"/>
              </w:rPr>
              <w:t>Correct source result</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99AC34" w14:textId="77777777" w:rsidR="004B7E2C" w:rsidRPr="000E4048" w:rsidRDefault="00000000" w:rsidP="00BD4716">
            <w:pPr>
              <w:spacing w:before="40" w:after="80" w:line="240" w:lineRule="auto"/>
              <w:rPr>
                <w:rFonts w:cs="Times New Roman"/>
              </w:rPr>
            </w:pPr>
            <w:r w:rsidRPr="000E4048">
              <w:rPr>
                <w:rFonts w:cs="Times New Roman"/>
                <w:sz w:val="22"/>
              </w:rPr>
              <w:t>Code taken automatically</w:t>
            </w:r>
          </w:p>
        </w:tc>
      </w:tr>
      <w:tr w:rsidR="004B7E2C" w:rsidRPr="000E4048" w14:paraId="2F7B1981"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45705E"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F478BA" w14:textId="77777777" w:rsidR="004B7E2C" w:rsidRPr="000E4048" w:rsidRDefault="00000000" w:rsidP="00BD4716">
            <w:pPr>
              <w:spacing w:before="40" w:after="80" w:line="240" w:lineRule="auto"/>
              <w:rPr>
                <w:rFonts w:cs="Times New Roman"/>
              </w:rPr>
            </w:pPr>
            <w:r w:rsidRPr="000E4048">
              <w:rPr>
                <w:rFonts w:cs="Times New Roman"/>
                <w:sz w:val="22"/>
              </w:rPr>
              <w:t>Reason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9C8425B" w14:textId="77777777" w:rsidR="004B7E2C" w:rsidRPr="000E4048" w:rsidRDefault="00000000" w:rsidP="00BD4716">
            <w:pPr>
              <w:spacing w:before="40" w:after="80" w:line="240" w:lineRule="auto"/>
              <w:rPr>
                <w:rFonts w:cs="Times New Roman"/>
              </w:rPr>
            </w:pPr>
            <w:r w:rsidRPr="000E4048">
              <w:rPr>
                <w:rFonts w:cs="Times New Roman"/>
                <w:sz w:val="22"/>
              </w:rPr>
              <w:t>Text with a basis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A64BD0"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B75197" w14:textId="77777777" w:rsidR="004B7E2C" w:rsidRPr="000E4048" w:rsidRDefault="00000000" w:rsidP="00BD4716">
            <w:pPr>
              <w:spacing w:before="40" w:after="80" w:line="240" w:lineRule="auto"/>
              <w:rPr>
                <w:rFonts w:cs="Times New Roman"/>
              </w:rPr>
            </w:pPr>
            <w:r w:rsidRPr="000E4048">
              <w:rPr>
                <w:rFonts w:cs="Times New Roman"/>
                <w:sz w:val="22"/>
              </w:rPr>
              <w:t>Hard conditions are not removed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C1DE54" w14:textId="77777777" w:rsidR="004B7E2C" w:rsidRPr="000E4048" w:rsidRDefault="00000000" w:rsidP="00BD4716">
            <w:pPr>
              <w:spacing w:before="40" w:after="80" w:line="240" w:lineRule="auto"/>
              <w:rPr>
                <w:rFonts w:cs="Times New Roman"/>
              </w:rPr>
            </w:pPr>
            <w:r w:rsidRPr="000E4048">
              <w:rPr>
                <w:rFonts w:cs="Times New Roman"/>
                <w:sz w:val="22"/>
              </w:rPr>
              <w:t>Counterparty refuses</w:t>
            </w:r>
          </w:p>
        </w:tc>
      </w:tr>
    </w:tbl>
    <w:p w14:paraId="208E2D4D" w14:textId="77777777" w:rsidR="004B7E2C" w:rsidRPr="000E4048" w:rsidRDefault="00000000" w:rsidP="00BD4716">
      <w:pPr>
        <w:pStyle w:val="Caption"/>
        <w:jc w:val="center"/>
        <w:rPr>
          <w:rFonts w:cs="Times New Roman"/>
        </w:rPr>
      </w:pPr>
      <w:r w:rsidRPr="000E4048">
        <w:rPr>
          <w:rFonts w:cs="Times New Roman"/>
        </w:rPr>
        <w:t>Table 2-102: Input data of UC03.4</w:t>
      </w:r>
    </w:p>
    <w:p w14:paraId="096CA8BC"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39CC1C59"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891EBE5"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113817E"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45B7552"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3B0AD9F"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C01821B"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0E91B60"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4C775180"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686084"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4B8E28" w14:textId="77777777" w:rsidR="004B7E2C" w:rsidRPr="000E4048" w:rsidRDefault="00000000" w:rsidP="00BD4716">
            <w:pPr>
              <w:spacing w:before="40" w:after="80" w:line="240" w:lineRule="auto"/>
              <w:rPr>
                <w:rFonts w:cs="Times New Roman"/>
              </w:rPr>
            </w:pPr>
            <w:r w:rsidRPr="000E4048">
              <w:rPr>
                <w:rFonts w:cs="Times New Roman"/>
                <w:sz w:val="22"/>
              </w:rPr>
              <w:t>Updated package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996514" w14:textId="77777777" w:rsidR="004B7E2C" w:rsidRPr="000E4048" w:rsidRDefault="00000000" w:rsidP="00BD4716">
            <w:pPr>
              <w:spacing w:before="40" w:after="80" w:line="240" w:lineRule="auto"/>
              <w:rPr>
                <w:rFonts w:cs="Times New Roman"/>
              </w:rPr>
            </w:pPr>
            <w:r w:rsidRPr="000E4048">
              <w:rPr>
                <w:rFonts w:cs="Times New Roman"/>
                <w:sz w:val="22"/>
              </w:rPr>
              <w:t>Rebuilt according to the selection</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C79439"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8E0E05" w14:textId="77777777" w:rsidR="004B7E2C" w:rsidRPr="000E4048" w:rsidRDefault="00000000" w:rsidP="00BD4716">
            <w:pPr>
              <w:spacing w:before="40" w:after="80" w:line="240" w:lineRule="auto"/>
              <w:rPr>
                <w:rFonts w:cs="Times New Roman"/>
              </w:rPr>
            </w:pPr>
            <w:r w:rsidRPr="000E4048">
              <w:rPr>
                <w:rFonts w:cs="Times New Roman"/>
                <w:sz w:val="22"/>
              </w:rPr>
              <w:t>Keep the policy order</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BCC251" w14:textId="77777777" w:rsidR="004B7E2C" w:rsidRPr="000E4048" w:rsidRDefault="00000000" w:rsidP="00BD4716">
            <w:pPr>
              <w:spacing w:before="40" w:after="80" w:line="240" w:lineRule="auto"/>
              <w:rPr>
                <w:rFonts w:cs="Times New Roman"/>
              </w:rPr>
            </w:pPr>
            <w:r w:rsidRPr="000E4048">
              <w:rPr>
                <w:rFonts w:cs="Times New Roman"/>
                <w:sz w:val="22"/>
              </w:rPr>
              <w:t>The gap increases</w:t>
            </w:r>
          </w:p>
        </w:tc>
      </w:tr>
      <w:tr w:rsidR="004B7E2C" w:rsidRPr="000E4048" w14:paraId="3CB4407B"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7E7E8F"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C9EC5F" w14:textId="77777777" w:rsidR="004B7E2C" w:rsidRPr="000E4048" w:rsidRDefault="00000000" w:rsidP="00BD4716">
            <w:pPr>
              <w:spacing w:before="40" w:after="80" w:line="240" w:lineRule="auto"/>
              <w:rPr>
                <w:rFonts w:cs="Times New Roman"/>
              </w:rPr>
            </w:pPr>
            <w:r w:rsidRPr="000E4048">
              <w:rPr>
                <w:rFonts w:cs="Times New Roman"/>
                <w:sz w:val="22"/>
              </w:rPr>
              <w:t>Log</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7DC9BC" w14:textId="77777777" w:rsidR="004B7E2C" w:rsidRPr="000E4048" w:rsidRDefault="00000000" w:rsidP="00BD4716">
            <w:pPr>
              <w:spacing w:before="40" w:after="80" w:line="240" w:lineRule="auto"/>
              <w:rPr>
                <w:rFonts w:cs="Times New Roman"/>
              </w:rPr>
            </w:pPr>
            <w:r w:rsidRPr="000E4048">
              <w:rPr>
                <w:rFonts w:cs="Times New Roman"/>
                <w:sz w:val="22"/>
              </w:rPr>
              <w:t>Selection before and after</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CB1073C"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6F961D" w14:textId="77777777" w:rsidR="004B7E2C" w:rsidRPr="000E4048" w:rsidRDefault="00000000" w:rsidP="00BD4716">
            <w:pPr>
              <w:spacing w:before="40" w:after="80" w:line="240" w:lineRule="auto"/>
              <w:rPr>
                <w:rFonts w:cs="Times New Roman"/>
              </w:rPr>
            </w:pPr>
            <w:r w:rsidRPr="000E4048">
              <w:rPr>
                <w:rFonts w:cs="Times New Roman"/>
                <w:sz w:val="22"/>
              </w:rPr>
              <w:t>Person, time, reason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9DEA031" w14:textId="77777777" w:rsidR="004B7E2C" w:rsidRPr="000E4048" w:rsidRDefault="00000000" w:rsidP="00BD4716">
            <w:pPr>
              <w:spacing w:before="40" w:after="80" w:line="240" w:lineRule="auto"/>
              <w:rPr>
                <w:rFonts w:cs="Times New Roman"/>
              </w:rPr>
            </w:pPr>
            <w:r w:rsidRPr="000E4048">
              <w:rPr>
                <w:rFonts w:cs="Times New Roman"/>
                <w:sz w:val="22"/>
              </w:rPr>
              <w:t>History is not edited</w:t>
            </w:r>
          </w:p>
        </w:tc>
      </w:tr>
    </w:tbl>
    <w:p w14:paraId="6A1A8FDD" w14:textId="77777777" w:rsidR="004B7E2C" w:rsidRPr="000E4048" w:rsidRDefault="00000000" w:rsidP="00BD4716">
      <w:pPr>
        <w:pStyle w:val="Caption"/>
        <w:jc w:val="center"/>
        <w:rPr>
          <w:rFonts w:cs="Times New Roman"/>
        </w:rPr>
      </w:pPr>
      <w:r w:rsidRPr="000E4048">
        <w:rPr>
          <w:rFonts w:cs="Times New Roman"/>
        </w:rPr>
        <w:t>Table 2-103: Output data of UC03.4</w:t>
      </w:r>
    </w:p>
    <w:p w14:paraId="180E01AE"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6C63355E"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2.9.8 Configure products and solution policy</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39D78D45"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5034A17"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3E2068" w14:textId="77777777" w:rsidR="004B7E2C" w:rsidRPr="000E4048" w:rsidRDefault="00000000" w:rsidP="00BD4716">
            <w:pPr>
              <w:keepNext/>
              <w:spacing w:before="40" w:after="80" w:line="240" w:lineRule="auto"/>
              <w:rPr>
                <w:rFonts w:cs="Times New Roman"/>
              </w:rPr>
            </w:pPr>
            <w:r w:rsidRPr="000E4048">
              <w:rPr>
                <w:rFonts w:cs="Times New Roman"/>
                <w:sz w:val="22"/>
              </w:rPr>
              <w:t>UC03.5</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C6E1DA2"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73A040" w14:textId="77777777" w:rsidR="004B7E2C" w:rsidRPr="000E4048" w:rsidRDefault="00000000" w:rsidP="00BD4716">
            <w:pPr>
              <w:keepNext/>
              <w:spacing w:before="40" w:after="80" w:line="240" w:lineRule="auto"/>
              <w:rPr>
                <w:rFonts w:cs="Times New Roman"/>
              </w:rPr>
            </w:pPr>
            <w:r w:rsidRPr="000E4048">
              <w:rPr>
                <w:rFonts w:cs="Times New Roman"/>
                <w:sz w:val="22"/>
              </w:rPr>
              <w:t>Configure products and solution policy</w:t>
            </w:r>
          </w:p>
        </w:tc>
      </w:tr>
      <w:tr w:rsidR="004B7E2C" w:rsidRPr="000E4048" w14:paraId="627E0EB5"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D5357A0"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1555A83" w14:textId="77777777" w:rsidR="004B7E2C" w:rsidRPr="000E4048" w:rsidRDefault="00000000" w:rsidP="00BD4716">
            <w:pPr>
              <w:rPr>
                <w:rFonts w:cs="Times New Roman"/>
              </w:rPr>
            </w:pPr>
            <w:r w:rsidRPr="000E4048">
              <w:rPr>
                <w:rFonts w:cs="Times New Roman"/>
                <w:sz w:val="22"/>
              </w:rPr>
              <w:t>The Business Owner confirms; the Accountant proposes and views.</w:t>
            </w:r>
          </w:p>
        </w:tc>
      </w:tr>
      <w:tr w:rsidR="004B7E2C" w:rsidRPr="000E4048" w14:paraId="27939B9E"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9071BA9"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0BCD712" w14:textId="77777777" w:rsidR="004B7E2C" w:rsidRPr="000E4048" w:rsidRDefault="00000000" w:rsidP="00BD4716">
            <w:pPr>
              <w:rPr>
                <w:rFonts w:cs="Times New Roman"/>
              </w:rPr>
            </w:pPr>
            <w:r w:rsidRPr="000E4048">
              <w:rPr>
                <w:rFonts w:cs="Times New Roman"/>
                <w:sz w:val="22"/>
              </w:rPr>
              <w:t>Ensure that the catalogue, fees, conditions and policy order are in effect, with a source and a confirmer.</w:t>
            </w:r>
          </w:p>
        </w:tc>
      </w:tr>
      <w:tr w:rsidR="004B7E2C" w:rsidRPr="000E4048" w14:paraId="71F918A8"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4C5BA36"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085A434" w14:textId="77777777" w:rsidR="004B7E2C" w:rsidRPr="000E4048" w:rsidRDefault="00000000" w:rsidP="00BD4716">
            <w:pPr>
              <w:rPr>
                <w:rFonts w:cs="Times New Roman"/>
              </w:rPr>
            </w:pPr>
            <w:r w:rsidRPr="000E4048">
              <w:rPr>
                <w:rFonts w:cs="Times New Roman"/>
                <w:sz w:val="22"/>
              </w:rPr>
              <w:t>Open Policy details from Solutions.</w:t>
            </w:r>
          </w:p>
        </w:tc>
      </w:tr>
      <w:tr w:rsidR="004B7E2C" w:rsidRPr="000E4048" w14:paraId="46EE1849"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C33E6F4" w14:textId="77777777" w:rsidR="004B7E2C" w:rsidRPr="000E4048" w:rsidRDefault="00000000" w:rsidP="00BD4716">
            <w:pPr>
              <w:rPr>
                <w:rFonts w:cs="Times New Roman"/>
              </w:rPr>
            </w:pPr>
            <w:r w:rsidRPr="000E4048">
              <w:rPr>
                <w:rFonts w:cs="Times New Roman"/>
                <w:b/>
                <w:sz w:val="22"/>
              </w:rPr>
              <w:lastRenderedPageBreak/>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E301DA4" w14:textId="77777777" w:rsidR="004B7E2C" w:rsidRPr="000E4048" w:rsidRDefault="00000000" w:rsidP="00BD4716">
            <w:pPr>
              <w:rPr>
                <w:rFonts w:cs="Times New Roman"/>
              </w:rPr>
            </w:pPr>
            <w:r w:rsidRPr="000E4048">
              <w:rPr>
                <w:rFonts w:cs="Times New Roman"/>
                <w:sz w:val="22"/>
              </w:rPr>
              <w:t>Has permission to view; the confirmation right belongs to the Business Owner. The enterprise code and permission are checked on the server side; no technical code needs to be entered.</w:t>
            </w:r>
          </w:p>
        </w:tc>
      </w:tr>
      <w:tr w:rsidR="004B7E2C" w:rsidRPr="000E4048" w14:paraId="068D6114"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7267E2A"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AC2DC56"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53E79CEB"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008BA93C"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08E81C0C"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4B88A325"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33FFBBE3"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777BB6B0"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601C7D8A" w14:textId="77777777" w:rsidR="004B7E2C" w:rsidRPr="000E4048" w:rsidRDefault="00000000" w:rsidP="00BD4716">
                  <w:pPr>
                    <w:spacing w:before="40" w:after="60"/>
                    <w:rPr>
                      <w:rFonts w:cs="Times New Roman"/>
                    </w:rPr>
                  </w:pPr>
                  <w:r w:rsidRPr="000E4048">
                    <w:rPr>
                      <w:rFonts w:cs="Times New Roman"/>
                      <w:sz w:val="21"/>
                    </w:rPr>
                    <w:t>Accountant</w:t>
                  </w:r>
                </w:p>
              </w:tc>
              <w:tc>
                <w:tcPr>
                  <w:tcW w:w="5020" w:type="dxa"/>
                  <w:tcBorders>
                    <w:top w:val="single" w:sz="4" w:space="0" w:color="000000"/>
                    <w:left w:val="single" w:sz="4" w:space="0" w:color="000000"/>
                    <w:bottom w:val="single" w:sz="4" w:space="0" w:color="000000"/>
                    <w:right w:val="single" w:sz="4" w:space="0" w:color="000000"/>
                  </w:tcBorders>
                </w:tcPr>
                <w:p w14:paraId="4008FDDC" w14:textId="77777777" w:rsidR="004B7E2C" w:rsidRPr="000E4048" w:rsidRDefault="00000000" w:rsidP="00BD4716">
                  <w:pPr>
                    <w:spacing w:before="40" w:after="60"/>
                    <w:rPr>
                      <w:rFonts w:cs="Times New Roman"/>
                    </w:rPr>
                  </w:pPr>
                  <w:r w:rsidRPr="000E4048">
                    <w:rPr>
                      <w:rFonts w:cs="Times New Roman"/>
                      <w:sz w:val="21"/>
                    </w:rPr>
                    <w:t>Propose an update to product data or actual information, with a source and an effective date.</w:t>
                  </w:r>
                </w:p>
              </w:tc>
            </w:tr>
            <w:tr w:rsidR="004B7E2C" w:rsidRPr="000E4048" w14:paraId="5D8CDB6E"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74D7BA92"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131D5B58"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6845EC73" w14:textId="77777777" w:rsidR="004B7E2C" w:rsidRPr="000E4048" w:rsidRDefault="00000000" w:rsidP="00BD4716">
                  <w:pPr>
                    <w:spacing w:before="40" w:after="60"/>
                    <w:rPr>
                      <w:rFonts w:cs="Times New Roman"/>
                    </w:rPr>
                  </w:pPr>
                  <w:r w:rsidRPr="000E4048">
                    <w:rPr>
                      <w:rFonts w:cs="Times New Roman"/>
                      <w:sz w:val="21"/>
                    </w:rPr>
                    <w:t>Check fees/interest, terms, units, mandatory conditions and version conflicts.</w:t>
                  </w:r>
                </w:p>
              </w:tc>
            </w:tr>
            <w:tr w:rsidR="004B7E2C" w:rsidRPr="000E4048" w14:paraId="5FB03807"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7FCAFB20"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2910F79B" w14:textId="77777777" w:rsidR="004B7E2C" w:rsidRPr="000E4048" w:rsidRDefault="00000000" w:rsidP="00BD4716">
                  <w:pPr>
                    <w:spacing w:before="40" w:after="60"/>
                    <w:rPr>
                      <w:rFonts w:cs="Times New Roman"/>
                    </w:rPr>
                  </w:pPr>
                  <w:r w:rsidRPr="000E4048">
                    <w:rPr>
                      <w:rFonts w:cs="Times New Roman"/>
                      <w:sz w:val="21"/>
                    </w:rPr>
                    <w:t>Business Owner</w:t>
                  </w:r>
                </w:p>
              </w:tc>
              <w:tc>
                <w:tcPr>
                  <w:tcW w:w="5020" w:type="dxa"/>
                  <w:tcBorders>
                    <w:top w:val="single" w:sz="4" w:space="0" w:color="000000"/>
                    <w:left w:val="single" w:sz="4" w:space="0" w:color="000000"/>
                    <w:bottom w:val="single" w:sz="4" w:space="0" w:color="000000"/>
                    <w:right w:val="single" w:sz="4" w:space="0" w:color="000000"/>
                  </w:tcBorders>
                </w:tcPr>
                <w:p w14:paraId="0AF7CE41" w14:textId="77777777" w:rsidR="004B7E2C" w:rsidRPr="000E4048" w:rsidRDefault="00000000" w:rsidP="00BD4716">
                  <w:pPr>
                    <w:spacing w:before="40" w:after="60"/>
                    <w:rPr>
                      <w:rFonts w:cs="Times New Roman"/>
                    </w:rPr>
                  </w:pPr>
                  <w:r w:rsidRPr="000E4048">
                    <w:rPr>
                      <w:rFonts w:cs="Times New Roman"/>
                      <w:sz w:val="21"/>
                    </w:rPr>
                    <w:t>View the change and confirm or return it; there is no need to recalculate the set of indicators manually.</w:t>
                  </w:r>
                </w:p>
              </w:tc>
            </w:tr>
            <w:tr w:rsidR="004B7E2C" w:rsidRPr="000E4048" w14:paraId="0DEF804F"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06624907"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039834EA"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01329E4C" w14:textId="77777777" w:rsidR="004B7E2C" w:rsidRPr="000E4048" w:rsidRDefault="00000000" w:rsidP="00BD4716">
                  <w:pPr>
                    <w:spacing w:before="40" w:after="60"/>
                    <w:rPr>
                      <w:rFonts w:cs="Times New Roman"/>
                    </w:rPr>
                  </w:pPr>
                  <w:r w:rsidRPr="000E4048">
                    <w:rPr>
                      <w:rFonts w:cs="Times New Roman"/>
                      <w:sz w:val="21"/>
                    </w:rPr>
                    <w:t>Save the new catalogue/policy; results already released are not changed.</w:t>
                  </w:r>
                </w:p>
              </w:tc>
            </w:tr>
            <w:tr w:rsidR="004B7E2C" w:rsidRPr="000E4048" w14:paraId="562882CE"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81A211B" w14:textId="77777777" w:rsidR="004B7E2C" w:rsidRPr="000E4048" w:rsidRDefault="00000000" w:rsidP="00BD4716">
                  <w:pPr>
                    <w:spacing w:before="40" w:after="60"/>
                    <w:rPr>
                      <w:rFonts w:cs="Times New Roman"/>
                    </w:rPr>
                  </w:pPr>
                  <w:r w:rsidRPr="000E4048">
                    <w:rPr>
                      <w:rFonts w:cs="Times New Roman"/>
                      <w:sz w:val="21"/>
                    </w:rPr>
                    <w:t>5</w:t>
                  </w:r>
                </w:p>
              </w:tc>
              <w:tc>
                <w:tcPr>
                  <w:tcW w:w="1512" w:type="dxa"/>
                  <w:tcBorders>
                    <w:top w:val="single" w:sz="4" w:space="0" w:color="000000"/>
                    <w:left w:val="single" w:sz="4" w:space="0" w:color="000000"/>
                    <w:bottom w:val="single" w:sz="4" w:space="0" w:color="000000"/>
                    <w:right w:val="single" w:sz="4" w:space="0" w:color="000000"/>
                  </w:tcBorders>
                </w:tcPr>
                <w:p w14:paraId="5D74D5F2"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664091DC" w14:textId="77777777" w:rsidR="004B7E2C" w:rsidRPr="000E4048" w:rsidRDefault="00000000" w:rsidP="00BD4716">
                  <w:pPr>
                    <w:spacing w:before="40" w:after="60"/>
                    <w:rPr>
                      <w:rFonts w:cs="Times New Roman"/>
                    </w:rPr>
                  </w:pPr>
                  <w:r w:rsidRPr="000E4048">
                    <w:rPr>
                      <w:rFonts w:cs="Times New Roman"/>
                      <w:sz w:val="21"/>
                    </w:rPr>
                    <w:t>State which packages must be rerun because the policy or the product has changed.</w:t>
                  </w:r>
                </w:p>
              </w:tc>
            </w:tr>
          </w:tbl>
          <w:p w14:paraId="6B2F0987" w14:textId="77777777" w:rsidR="004B7E2C" w:rsidRPr="000E4048" w:rsidRDefault="004B7E2C" w:rsidP="00BD4716">
            <w:pPr>
              <w:jc w:val="both"/>
              <w:rPr>
                <w:rFonts w:cs="Times New Roman"/>
              </w:rPr>
            </w:pPr>
          </w:p>
        </w:tc>
      </w:tr>
      <w:tr w:rsidR="004B7E2C" w:rsidRPr="000E4048" w14:paraId="271C68B3"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8D1F86E" w14:textId="77777777" w:rsidR="004B7E2C" w:rsidRPr="000E4048" w:rsidRDefault="00000000" w:rsidP="00BD4716">
            <w:pPr>
              <w:jc w:val="both"/>
              <w:rPr>
                <w:rFonts w:cs="Times New Roman"/>
              </w:rPr>
            </w:pPr>
            <w:r w:rsidRPr="000E4048">
              <w:rPr>
                <w:rFonts w:cs="Times New Roman"/>
                <w:b/>
                <w:sz w:val="22"/>
              </w:rPr>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A348EB2"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69D96174"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3D530A85"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35C77193"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3F5CE566"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125B3585"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537C9274"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6D0B5AE2" w14:textId="77777777" w:rsidR="004B7E2C" w:rsidRPr="000E4048" w:rsidRDefault="00000000" w:rsidP="00BD4716">
                  <w:pPr>
                    <w:spacing w:before="40" w:after="60"/>
                    <w:rPr>
                      <w:rFonts w:cs="Times New Roman"/>
                    </w:rPr>
                  </w:pPr>
                  <w:r w:rsidRPr="000E4048">
                    <w:rPr>
                      <w:rFonts w:cs="Times New Roman"/>
                      <w:sz w:val="21"/>
                    </w:rPr>
                    <w:t>The Accountant attempts to release a change</w:t>
                  </w:r>
                </w:p>
              </w:tc>
              <w:tc>
                <w:tcPr>
                  <w:tcW w:w="4212" w:type="dxa"/>
                  <w:tcBorders>
                    <w:top w:val="single" w:sz="4" w:space="0" w:color="000000"/>
                    <w:left w:val="single" w:sz="4" w:space="0" w:color="000000"/>
                    <w:bottom w:val="single" w:sz="4" w:space="0" w:color="000000"/>
                    <w:right w:val="single" w:sz="4" w:space="0" w:color="000000"/>
                  </w:tcBorders>
                </w:tcPr>
                <w:p w14:paraId="67AA7BC5" w14:textId="77777777" w:rsidR="004B7E2C" w:rsidRPr="000E4048" w:rsidRDefault="00000000" w:rsidP="00BD4716">
                  <w:pPr>
                    <w:spacing w:before="40" w:after="60"/>
                    <w:rPr>
                      <w:rFonts w:cs="Times New Roman"/>
                    </w:rPr>
                  </w:pPr>
                  <w:r w:rsidRPr="000E4048">
                    <w:rPr>
                      <w:rFonts w:cs="Times New Roman"/>
                      <w:sz w:val="21"/>
                    </w:rPr>
                    <w:t>Only the proposal is saved; it is not applied without the confirmation right.</w:t>
                  </w:r>
                </w:p>
              </w:tc>
            </w:tr>
            <w:tr w:rsidR="004B7E2C" w:rsidRPr="000E4048" w14:paraId="046E1039"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5020F9F2"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1C218F75" w14:textId="77777777" w:rsidR="004B7E2C" w:rsidRPr="000E4048" w:rsidRDefault="00000000" w:rsidP="00BD4716">
                  <w:pPr>
                    <w:spacing w:before="40" w:after="60"/>
                    <w:rPr>
                      <w:rFonts w:cs="Times New Roman"/>
                    </w:rPr>
                  </w:pPr>
                  <w:r w:rsidRPr="000E4048">
                    <w:rPr>
                      <w:rFonts w:cs="Times New Roman"/>
                      <w:sz w:val="21"/>
                    </w:rPr>
                    <w:t>Change the group order of the six cells</w:t>
                  </w:r>
                </w:p>
              </w:tc>
              <w:tc>
                <w:tcPr>
                  <w:tcW w:w="4212" w:type="dxa"/>
                  <w:tcBorders>
                    <w:top w:val="single" w:sz="4" w:space="0" w:color="000000"/>
                    <w:left w:val="single" w:sz="4" w:space="0" w:color="000000"/>
                    <w:bottom w:val="single" w:sz="4" w:space="0" w:color="000000"/>
                    <w:right w:val="single" w:sz="4" w:space="0" w:color="000000"/>
                  </w:tcBorders>
                </w:tcPr>
                <w:p w14:paraId="4E894D7A" w14:textId="77777777" w:rsidR="004B7E2C" w:rsidRPr="000E4048" w:rsidRDefault="00000000" w:rsidP="00BD4716">
                  <w:pPr>
                    <w:spacing w:before="40" w:after="60"/>
                    <w:rPr>
                      <w:rFonts w:cs="Times New Roman"/>
                    </w:rPr>
                  </w:pPr>
                  <w:r w:rsidRPr="000E4048">
                    <w:rPr>
                      <w:rFonts w:cs="Times New Roman"/>
                      <w:sz w:val="21"/>
                    </w:rPr>
                    <w:t>Require a clear policy proposal; do not carry it out by adjusting the ranking score.</w:t>
                  </w:r>
                </w:p>
              </w:tc>
            </w:tr>
            <w:tr w:rsidR="004B7E2C" w:rsidRPr="000E4048" w14:paraId="150B264D"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0D711874" w14:textId="77777777" w:rsidR="004B7E2C" w:rsidRPr="000E4048" w:rsidRDefault="00000000" w:rsidP="00BD4716">
                  <w:pPr>
                    <w:spacing w:before="40" w:after="60"/>
                    <w:rPr>
                      <w:rFonts w:cs="Times New Roman"/>
                    </w:rPr>
                  </w:pPr>
                  <w:r w:rsidRPr="000E4048">
                    <w:rPr>
                      <w:rFonts w:cs="Times New Roman"/>
                      <w:sz w:val="21"/>
                    </w:rPr>
                    <w:t>A3</w:t>
                  </w:r>
                </w:p>
              </w:tc>
              <w:tc>
                <w:tcPr>
                  <w:tcW w:w="2100" w:type="dxa"/>
                  <w:tcBorders>
                    <w:top w:val="single" w:sz="4" w:space="0" w:color="000000"/>
                    <w:left w:val="single" w:sz="4" w:space="0" w:color="000000"/>
                    <w:bottom w:val="single" w:sz="4" w:space="0" w:color="000000"/>
                    <w:right w:val="single" w:sz="4" w:space="0" w:color="000000"/>
                  </w:tcBorders>
                </w:tcPr>
                <w:p w14:paraId="46C3C107" w14:textId="77777777" w:rsidR="004B7E2C" w:rsidRPr="000E4048" w:rsidRDefault="00000000" w:rsidP="00BD4716">
                  <w:pPr>
                    <w:spacing w:before="40" w:after="60"/>
                    <w:rPr>
                      <w:rFonts w:cs="Times New Roman"/>
                    </w:rPr>
                  </w:pPr>
                  <w:r w:rsidRPr="000E4048">
                    <w:rPr>
                      <w:rFonts w:cs="Times New Roman"/>
                      <w:sz w:val="21"/>
                    </w:rPr>
                    <w:t>A product has not been verified</w:t>
                  </w:r>
                </w:p>
              </w:tc>
              <w:tc>
                <w:tcPr>
                  <w:tcW w:w="4212" w:type="dxa"/>
                  <w:tcBorders>
                    <w:top w:val="single" w:sz="4" w:space="0" w:color="000000"/>
                    <w:left w:val="single" w:sz="4" w:space="0" w:color="000000"/>
                    <w:bottom w:val="single" w:sz="4" w:space="0" w:color="000000"/>
                    <w:right w:val="single" w:sz="4" w:space="0" w:color="000000"/>
                  </w:tcBorders>
                </w:tcPr>
                <w:p w14:paraId="5ED10DCC" w14:textId="77777777" w:rsidR="004B7E2C" w:rsidRPr="000E4048" w:rsidRDefault="00000000" w:rsidP="00BD4716">
                  <w:pPr>
                    <w:spacing w:before="40" w:after="60"/>
                    <w:rPr>
                      <w:rFonts w:cs="Times New Roman"/>
                    </w:rPr>
                  </w:pPr>
                  <w:r w:rsidRPr="000E4048">
                    <w:rPr>
                      <w:rFonts w:cs="Times New Roman"/>
                      <w:sz w:val="21"/>
                    </w:rPr>
                    <w:t>Illustrative/awaiting-confirmation label; do not present it as a real offer.</w:t>
                  </w:r>
                </w:p>
              </w:tc>
            </w:tr>
          </w:tbl>
          <w:p w14:paraId="67C90D9F" w14:textId="77777777" w:rsidR="004B7E2C" w:rsidRPr="000E4048" w:rsidRDefault="004B7E2C" w:rsidP="00BD4716">
            <w:pPr>
              <w:jc w:val="both"/>
              <w:rPr>
                <w:rFonts w:cs="Times New Roman"/>
              </w:rPr>
            </w:pPr>
          </w:p>
        </w:tc>
      </w:tr>
      <w:tr w:rsidR="004B7E2C" w:rsidRPr="000E4048" w14:paraId="6F2A5248"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7E97000"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17A62BB" w14:textId="77777777" w:rsidR="004B7E2C" w:rsidRPr="000E4048" w:rsidRDefault="00000000" w:rsidP="00BD4716">
            <w:pPr>
              <w:jc w:val="both"/>
              <w:rPr>
                <w:rFonts w:cs="Times New Roman"/>
              </w:rPr>
            </w:pPr>
            <w:r w:rsidRPr="000E4048">
              <w:rPr>
                <w:rFonts w:cs="Times New Roman"/>
                <w:sz w:val="22"/>
              </w:rPr>
              <w:t>A policy version or catalogue with a source, a confirmer and an effective date. On failure, state the reason and the part to be supplemented; do not release dependent conclusions and do not create an additional classification layer.</w:t>
            </w:r>
          </w:p>
        </w:tc>
      </w:tr>
      <w:tr w:rsidR="004B7E2C" w:rsidRPr="000E4048" w14:paraId="0D40117C"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5A396C2"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FDB5B08" w14:textId="77777777" w:rsidR="004B7E2C" w:rsidRPr="000E4048" w:rsidRDefault="00000000" w:rsidP="00BD4716">
            <w:pPr>
              <w:jc w:val="both"/>
              <w:rPr>
                <w:rFonts w:cs="Times New Roman"/>
              </w:rPr>
            </w:pPr>
            <w:r w:rsidRPr="000E4048">
              <w:rPr>
                <w:rFonts w:cs="Times New Roman"/>
                <w:sz w:val="22"/>
              </w:rPr>
              <w:t>The BR-03 rules in the corresponding business section; data, permission and interpretation controls in Section 3. Limit: do not edit accounting data or carry out transactions.</w:t>
            </w:r>
          </w:p>
        </w:tc>
      </w:tr>
    </w:tbl>
    <w:p w14:paraId="6DEB71C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7C78ADD1" w14:textId="77777777" w:rsidR="004B7E2C" w:rsidRPr="000E4048" w:rsidRDefault="00000000" w:rsidP="00BD4716">
      <w:pPr>
        <w:pStyle w:val="Caption"/>
        <w:jc w:val="center"/>
        <w:rPr>
          <w:rFonts w:cs="Times New Roman"/>
        </w:rPr>
      </w:pPr>
      <w:r w:rsidRPr="000E4048">
        <w:rPr>
          <w:rFonts w:cs="Times New Roman"/>
        </w:rPr>
        <w:t>Table 2-104: Specification of use case UC03.5</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5CB8BF1E"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CB1128D"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0218D27"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230FA84"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C0782C7"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730EA8E"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AA31064"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0C410354"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688C63A"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29813A" w14:textId="77777777" w:rsidR="004B7E2C" w:rsidRPr="000E4048" w:rsidRDefault="00000000" w:rsidP="00BD4716">
            <w:pPr>
              <w:spacing w:before="40" w:after="80" w:line="240" w:lineRule="auto"/>
              <w:rPr>
                <w:rFonts w:cs="Times New Roman"/>
              </w:rPr>
            </w:pPr>
            <w:r w:rsidRPr="000E4048">
              <w:rPr>
                <w:rFonts w:cs="Times New Roman"/>
                <w:sz w:val="22"/>
              </w:rPr>
              <w:t>Parameter/catalogue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B4F65F6" w14:textId="77777777" w:rsidR="004B7E2C" w:rsidRPr="000E4048" w:rsidRDefault="00000000" w:rsidP="00BD4716">
            <w:pPr>
              <w:spacing w:before="40" w:after="80" w:line="240" w:lineRule="auto"/>
              <w:rPr>
                <w:rFonts w:cs="Times New Roman"/>
              </w:rPr>
            </w:pPr>
            <w:r w:rsidRPr="000E4048">
              <w:rPr>
                <w:rFonts w:cs="Times New Roman"/>
                <w:sz w:val="22"/>
              </w:rPr>
              <w:t>Proposed change with a source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076AAE"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9466A8" w14:textId="77777777" w:rsidR="004B7E2C" w:rsidRPr="000E4048" w:rsidRDefault="00000000" w:rsidP="00BD4716">
            <w:pPr>
              <w:spacing w:before="40" w:after="80" w:line="240" w:lineRule="auto"/>
              <w:rPr>
                <w:rFonts w:cs="Times New Roman"/>
              </w:rPr>
            </w:pPr>
            <w:r w:rsidRPr="000E4048">
              <w:rPr>
                <w:rFonts w:cs="Times New Roman"/>
                <w:sz w:val="22"/>
              </w:rPr>
              <w:t>Price, fees, term, effective date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3325E0" w14:textId="77777777" w:rsidR="004B7E2C" w:rsidRPr="000E4048" w:rsidRDefault="00000000" w:rsidP="00BD4716">
            <w:pPr>
              <w:spacing w:before="40" w:after="80" w:line="240" w:lineRule="auto"/>
              <w:rPr>
                <w:rFonts w:cs="Times New Roman"/>
              </w:rPr>
            </w:pPr>
            <w:r w:rsidRPr="000E4048">
              <w:rPr>
                <w:rFonts w:cs="Times New Roman"/>
                <w:sz w:val="22"/>
              </w:rPr>
              <w:t>Awaiting confirmation</w:t>
            </w:r>
          </w:p>
        </w:tc>
      </w:tr>
      <w:tr w:rsidR="004B7E2C" w:rsidRPr="000E4048" w14:paraId="2F4F64B7"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5297838"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F5D9DB" w14:textId="77777777" w:rsidR="004B7E2C" w:rsidRPr="000E4048" w:rsidRDefault="00000000" w:rsidP="00BD4716">
            <w:pPr>
              <w:spacing w:before="40" w:after="80" w:line="240" w:lineRule="auto"/>
              <w:rPr>
                <w:rFonts w:cs="Times New Roman"/>
              </w:rPr>
            </w:pPr>
            <w:r w:rsidRPr="000E4048">
              <w:rPr>
                <w:rFonts w:cs="Times New Roman"/>
                <w:sz w:val="22"/>
              </w:rPr>
              <w:t>Confirmation right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CB37468" w14:textId="77777777" w:rsidR="004B7E2C" w:rsidRPr="000E4048" w:rsidRDefault="00000000" w:rsidP="00BD4716">
            <w:pPr>
              <w:spacing w:before="40" w:after="80" w:line="240" w:lineRule="auto"/>
              <w:rPr>
                <w:rFonts w:cs="Times New Roman"/>
              </w:rPr>
            </w:pPr>
            <w:r w:rsidRPr="000E4048">
              <w:rPr>
                <w:rFonts w:cs="Times New Roman"/>
                <w:sz w:val="22"/>
              </w:rPr>
              <w:t>Business Owner</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B85AF6C" w14:textId="77777777" w:rsidR="004B7E2C" w:rsidRPr="000E4048" w:rsidRDefault="00000000" w:rsidP="00BD4716">
            <w:pPr>
              <w:spacing w:before="40" w:after="80" w:line="240" w:lineRule="auto"/>
              <w:rPr>
                <w:rFonts w:cs="Times New Roman"/>
              </w:rPr>
            </w:pPr>
            <w:r w:rsidRPr="000E4048">
              <w:rPr>
                <w:rFonts w:cs="Times New Roman"/>
                <w:sz w:val="22"/>
              </w:rPr>
              <w:t>Yes, to apply</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A77C9B" w14:textId="77777777" w:rsidR="004B7E2C" w:rsidRPr="000E4048" w:rsidRDefault="00000000" w:rsidP="00BD4716">
            <w:pPr>
              <w:spacing w:before="40" w:after="80" w:line="240" w:lineRule="auto"/>
              <w:rPr>
                <w:rFonts w:cs="Times New Roman"/>
              </w:rPr>
            </w:pPr>
            <w:r w:rsidRPr="000E4048">
              <w:rPr>
                <w:rFonts w:cs="Times New Roman"/>
                <w:sz w:val="22"/>
              </w:rPr>
              <w:t>The Accountant only proposes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640CE5" w14:textId="77777777" w:rsidR="004B7E2C" w:rsidRPr="000E4048" w:rsidRDefault="00000000" w:rsidP="00BD4716">
            <w:pPr>
              <w:spacing w:before="40" w:after="80" w:line="240" w:lineRule="auto"/>
              <w:rPr>
                <w:rFonts w:cs="Times New Roman"/>
              </w:rPr>
            </w:pPr>
            <w:r w:rsidRPr="000E4048">
              <w:rPr>
                <w:rFonts w:cs="Times New Roman"/>
                <w:sz w:val="22"/>
              </w:rPr>
              <w:t>New version</w:t>
            </w:r>
          </w:p>
        </w:tc>
      </w:tr>
    </w:tbl>
    <w:p w14:paraId="13D78AD0" w14:textId="77777777" w:rsidR="004B7E2C" w:rsidRPr="000E4048" w:rsidRDefault="00000000" w:rsidP="00BD4716">
      <w:pPr>
        <w:pStyle w:val="Caption"/>
        <w:jc w:val="center"/>
        <w:rPr>
          <w:rFonts w:cs="Times New Roman"/>
        </w:rPr>
      </w:pPr>
      <w:r w:rsidRPr="000E4048">
        <w:rPr>
          <w:rFonts w:cs="Times New Roman"/>
        </w:rPr>
        <w:t>Table 2-105: Input data of UC03.5</w:t>
      </w:r>
    </w:p>
    <w:p w14:paraId="4EF5083B"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343C31D8"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949A1E4" w14:textId="77777777" w:rsidR="004B7E2C" w:rsidRPr="000E4048" w:rsidRDefault="00000000" w:rsidP="00BD4716">
            <w:pPr>
              <w:keepNext/>
              <w:spacing w:before="40" w:after="80" w:line="240" w:lineRule="auto"/>
              <w:rPr>
                <w:rFonts w:cs="Times New Roman"/>
              </w:rPr>
            </w:pPr>
            <w:r w:rsidRPr="000E4048">
              <w:rPr>
                <w:rFonts w:cs="Times New Roman"/>
                <w:b/>
                <w:sz w:val="22"/>
              </w:rPr>
              <w:lastRenderedPageBreak/>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8D4753C"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9A22443"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C55F149"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8165A48"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C92510D"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5D55C324"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451084F"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B87433" w14:textId="77777777" w:rsidR="004B7E2C" w:rsidRPr="000E4048" w:rsidRDefault="00000000" w:rsidP="00BD4716">
            <w:pPr>
              <w:spacing w:before="40" w:after="80" w:line="240" w:lineRule="auto"/>
              <w:rPr>
                <w:rFonts w:cs="Times New Roman"/>
              </w:rPr>
            </w:pPr>
            <w:r w:rsidRPr="000E4048">
              <w:rPr>
                <w:rFonts w:cs="Times New Roman"/>
                <w:sz w:val="22"/>
              </w:rPr>
              <w:t>Solution policy</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4E9687" w14:textId="77777777" w:rsidR="004B7E2C" w:rsidRPr="000E4048" w:rsidRDefault="00000000" w:rsidP="00BD4716">
            <w:pPr>
              <w:spacing w:before="40" w:after="80" w:line="240" w:lineRule="auto"/>
              <w:rPr>
                <w:rFonts w:cs="Times New Roman"/>
              </w:rPr>
            </w:pPr>
            <w:r w:rsidRPr="000E4048">
              <w:rPr>
                <w:rFonts w:cs="Times New Roman"/>
                <w:sz w:val="22"/>
              </w:rPr>
              <w:t>Version in effect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F19641" w14:textId="77777777" w:rsidR="004B7E2C" w:rsidRPr="000E4048" w:rsidRDefault="00000000" w:rsidP="00BD4716">
            <w:pPr>
              <w:spacing w:before="40" w:after="80" w:line="240" w:lineRule="auto"/>
              <w:rPr>
                <w:rFonts w:cs="Times New Roman"/>
              </w:rPr>
            </w:pPr>
            <w:r w:rsidRPr="000E4048">
              <w:rPr>
                <w:rFonts w:cs="Times New Roman"/>
                <w:sz w:val="22"/>
              </w:rPr>
              <w:t>When approved</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1E13F5" w14:textId="77777777" w:rsidR="004B7E2C" w:rsidRPr="000E4048" w:rsidRDefault="00000000" w:rsidP="00BD4716">
            <w:pPr>
              <w:spacing w:before="40" w:after="80" w:line="240" w:lineRule="auto"/>
              <w:rPr>
                <w:rFonts w:cs="Times New Roman"/>
              </w:rPr>
            </w:pPr>
            <w:r w:rsidRPr="000E4048">
              <w:rPr>
                <w:rFonts w:cs="Times New Roman"/>
                <w:sz w:val="22"/>
              </w:rPr>
              <w:t>Priority groups are not overridden implicitly</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6F05766" w14:textId="77777777" w:rsidR="004B7E2C" w:rsidRPr="000E4048" w:rsidRDefault="00000000" w:rsidP="00BD4716">
            <w:pPr>
              <w:spacing w:before="40" w:after="80" w:line="240" w:lineRule="auto"/>
              <w:rPr>
                <w:rFonts w:cs="Times New Roman"/>
              </w:rPr>
            </w:pPr>
            <w:r w:rsidRPr="000E4048">
              <w:rPr>
                <w:rFonts w:cs="Times New Roman"/>
                <w:sz w:val="22"/>
              </w:rPr>
              <w:t>Has a basis</w:t>
            </w:r>
          </w:p>
        </w:tc>
      </w:tr>
      <w:tr w:rsidR="004B7E2C" w:rsidRPr="000E4048" w14:paraId="373E243A"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2C19D0"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E72352" w14:textId="77777777" w:rsidR="004B7E2C" w:rsidRPr="000E4048" w:rsidRDefault="00000000" w:rsidP="00BD4716">
            <w:pPr>
              <w:spacing w:before="40" w:after="80" w:line="240" w:lineRule="auto"/>
              <w:rPr>
                <w:rFonts w:cs="Times New Roman"/>
              </w:rPr>
            </w:pPr>
            <w:r w:rsidRPr="000E4048">
              <w:rPr>
                <w:rFonts w:cs="Times New Roman"/>
                <w:sz w:val="22"/>
              </w:rPr>
              <w:t>Expiry warning</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42C3B4" w14:textId="77777777" w:rsidR="004B7E2C" w:rsidRPr="000E4048" w:rsidRDefault="00000000" w:rsidP="00BD4716">
            <w:pPr>
              <w:spacing w:before="40" w:after="80" w:line="240" w:lineRule="auto"/>
              <w:rPr>
                <w:rFonts w:cs="Times New Roman"/>
              </w:rPr>
            </w:pPr>
            <w:r w:rsidRPr="000E4048">
              <w:rPr>
                <w:rFonts w:cs="Times New Roman"/>
                <w:sz w:val="22"/>
              </w:rPr>
              <w:t>Source is no longer suitable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5A8BBC" w14:textId="77777777" w:rsidR="004B7E2C" w:rsidRPr="000E4048" w:rsidRDefault="00000000" w:rsidP="00BD4716">
            <w:pPr>
              <w:spacing w:before="40" w:after="80" w:line="240" w:lineRule="auto"/>
              <w:rPr>
                <w:rFonts w:cs="Times New Roman"/>
              </w:rPr>
            </w:pPr>
            <w:r w:rsidRPr="000E4048">
              <w:rPr>
                <w:rFonts w:cs="Times New Roman"/>
                <w:sz w:val="22"/>
              </w:rPr>
              <w:t>If any</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AF7FBE" w14:textId="77777777" w:rsidR="004B7E2C" w:rsidRPr="000E4048" w:rsidRDefault="00000000" w:rsidP="00BD4716">
            <w:pPr>
              <w:spacing w:before="40" w:after="80" w:line="240" w:lineRule="auto"/>
              <w:rPr>
                <w:rFonts w:cs="Times New Roman"/>
              </w:rPr>
            </w:pPr>
            <w:r w:rsidRPr="000E4048">
              <w:rPr>
                <w:rFonts w:cs="Times New Roman"/>
                <w:sz w:val="22"/>
              </w:rPr>
              <w:t>Old figures are not taken as the current offer</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1C46AB4" w14:textId="77777777" w:rsidR="004B7E2C" w:rsidRPr="000E4048" w:rsidRDefault="00000000" w:rsidP="00BD4716">
            <w:pPr>
              <w:spacing w:before="40" w:after="80" w:line="240" w:lineRule="auto"/>
              <w:rPr>
                <w:rFonts w:cs="Times New Roman"/>
              </w:rPr>
            </w:pPr>
            <w:r w:rsidRPr="000E4048">
              <w:rPr>
                <w:rFonts w:cs="Times New Roman"/>
                <w:sz w:val="22"/>
              </w:rPr>
              <w:t>Needs updating</w:t>
            </w:r>
          </w:p>
        </w:tc>
      </w:tr>
    </w:tbl>
    <w:p w14:paraId="66009EAF" w14:textId="77777777" w:rsidR="004B7E2C" w:rsidRPr="000E4048" w:rsidRDefault="00000000" w:rsidP="00BD4716">
      <w:pPr>
        <w:pStyle w:val="Caption"/>
        <w:jc w:val="center"/>
        <w:rPr>
          <w:rFonts w:cs="Times New Roman"/>
        </w:rPr>
      </w:pPr>
      <w:r w:rsidRPr="000E4048">
        <w:rPr>
          <w:rFonts w:cs="Times New Roman"/>
        </w:rPr>
        <w:t>Table 2-106: Output data of UC03.5</w:t>
      </w:r>
    </w:p>
    <w:p w14:paraId="40D482B4"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3A71925"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2.9.9 Transfer internal options to a test</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4D5816C0"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C7C6D8B"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8343D0" w14:textId="77777777" w:rsidR="004B7E2C" w:rsidRPr="000E4048" w:rsidRDefault="00000000" w:rsidP="00BD4716">
            <w:pPr>
              <w:keepNext/>
              <w:spacing w:before="40" w:after="80" w:line="240" w:lineRule="auto"/>
              <w:rPr>
                <w:rFonts w:cs="Times New Roman"/>
              </w:rPr>
            </w:pPr>
            <w:r w:rsidRPr="000E4048">
              <w:rPr>
                <w:rFonts w:cs="Times New Roman"/>
                <w:sz w:val="22"/>
              </w:rPr>
              <w:t>UC03.6</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2CD65FF"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CE9C89" w14:textId="77777777" w:rsidR="004B7E2C" w:rsidRPr="000E4048" w:rsidRDefault="00000000" w:rsidP="00BD4716">
            <w:pPr>
              <w:keepNext/>
              <w:spacing w:before="40" w:after="80" w:line="240" w:lineRule="auto"/>
              <w:rPr>
                <w:rFonts w:cs="Times New Roman"/>
              </w:rPr>
            </w:pPr>
            <w:r w:rsidRPr="000E4048">
              <w:rPr>
                <w:rFonts w:cs="Times New Roman"/>
                <w:sz w:val="22"/>
              </w:rPr>
              <w:t>Transfer internal options to a test</w:t>
            </w:r>
          </w:p>
        </w:tc>
      </w:tr>
      <w:tr w:rsidR="004B7E2C" w:rsidRPr="000E4048" w14:paraId="2BC00247"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76D9BA4"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2F8BEE4"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16D0F23C"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0242248"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543D863" w14:textId="77777777" w:rsidR="004B7E2C" w:rsidRPr="000E4048" w:rsidRDefault="00000000" w:rsidP="00BD4716">
            <w:pPr>
              <w:rPr>
                <w:rFonts w:cs="Times New Roman"/>
              </w:rPr>
            </w:pPr>
            <w:r w:rsidRPr="000E4048">
              <w:rPr>
                <w:rFonts w:cs="Times New Roman"/>
                <w:sz w:val="22"/>
              </w:rPr>
              <w:t>Reduce repeated data entry and check the impact before deliberation.</w:t>
            </w:r>
          </w:p>
        </w:tc>
      </w:tr>
      <w:tr w:rsidR="004B7E2C" w:rsidRPr="000E4048" w14:paraId="1023FAD9"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8E9A659"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69F80FB" w14:textId="77777777" w:rsidR="004B7E2C" w:rsidRPr="000E4048" w:rsidRDefault="00000000" w:rsidP="00BD4716">
            <w:pPr>
              <w:rPr>
                <w:rFonts w:cs="Times New Roman"/>
              </w:rPr>
            </w:pPr>
            <w:r w:rsidRPr="000E4048">
              <w:rPr>
                <w:rFonts w:cs="Times New Roman"/>
                <w:sz w:val="22"/>
              </w:rPr>
              <w:t>Select What-if Test.</w:t>
            </w:r>
          </w:p>
        </w:tc>
      </w:tr>
      <w:tr w:rsidR="004B7E2C" w:rsidRPr="000E4048" w14:paraId="4A03B90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F5B0C41"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2F20701" w14:textId="77777777" w:rsidR="004B7E2C" w:rsidRPr="000E4048" w:rsidRDefault="00000000" w:rsidP="00BD4716">
            <w:pPr>
              <w:rPr>
                <w:rFonts w:cs="Times New Roman"/>
              </w:rPr>
            </w:pPr>
            <w:r w:rsidRPr="000E4048">
              <w:rPr>
                <w:rFonts w:cs="Times New Roman"/>
                <w:sz w:val="22"/>
              </w:rPr>
              <w:t>The source belongs to O4/O3/O1; it has a subject, balance and schedule.  The enterprise code and permission are checked on the server side; no technical code needs to be entered.</w:t>
            </w:r>
          </w:p>
        </w:tc>
      </w:tr>
      <w:tr w:rsidR="004B7E2C" w:rsidRPr="000E4048" w14:paraId="555B6464"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BDF4C7E"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08641A9"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0F4B81C3"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0991B99A"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368A0E2E"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694ECE41"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42B65366"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5EBDC9C3"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31F23953"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348DE5D1" w14:textId="77777777" w:rsidR="004B7E2C" w:rsidRPr="000E4048" w:rsidRDefault="00000000" w:rsidP="00BD4716">
                  <w:pPr>
                    <w:spacing w:before="40" w:after="60"/>
                    <w:rPr>
                      <w:rFonts w:cs="Times New Roman"/>
                    </w:rPr>
                  </w:pPr>
                  <w:r w:rsidRPr="000E4048">
                    <w:rPr>
                      <w:rFonts w:cs="Times New Roman"/>
                      <w:sz w:val="21"/>
                    </w:rPr>
                    <w:t>Select one or more supported internal sources.</w:t>
                  </w:r>
                </w:p>
              </w:tc>
            </w:tr>
            <w:tr w:rsidR="004B7E2C" w:rsidRPr="000E4048" w14:paraId="147FBD98"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7AA4D0A"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0B5A626F"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257F0216" w14:textId="77777777" w:rsidR="004B7E2C" w:rsidRPr="000E4048" w:rsidRDefault="00000000" w:rsidP="00BD4716">
                  <w:pPr>
                    <w:spacing w:before="40" w:after="60"/>
                    <w:rPr>
                      <w:rFonts w:cs="Times New Roman"/>
                    </w:rPr>
                  </w:pPr>
                  <w:r w:rsidRPr="000E4048">
                    <w:rPr>
                      <w:rFonts w:cs="Times New Roman"/>
                      <w:sz w:val="21"/>
                    </w:rPr>
                    <w:t>Pre-load the subject, amount, date and cost into UC04; keep the source code unchanged.</w:t>
                  </w:r>
                </w:p>
              </w:tc>
            </w:tr>
            <w:tr w:rsidR="004B7E2C" w:rsidRPr="000E4048" w14:paraId="57C846F6"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03991B28"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23B38415"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38DED619" w14:textId="77777777" w:rsidR="004B7E2C" w:rsidRPr="000E4048" w:rsidRDefault="00000000" w:rsidP="00BD4716">
                  <w:pPr>
                    <w:spacing w:before="40" w:after="60"/>
                    <w:rPr>
                      <w:rFonts w:cs="Times New Roman"/>
                    </w:rPr>
                  </w:pPr>
                  <w:r w:rsidRPr="000E4048">
                    <w:rPr>
                      <w:rFonts w:cs="Times New Roman"/>
                      <w:sz w:val="21"/>
                    </w:rPr>
                    <w:t>View and adjust the assumptions; confirm the conditions needed for the test.</w:t>
                  </w:r>
                </w:p>
              </w:tc>
            </w:tr>
            <w:tr w:rsidR="004B7E2C" w:rsidRPr="000E4048" w14:paraId="558907C6"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95728F4"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5FCAED75"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07049306" w14:textId="77777777" w:rsidR="004B7E2C" w:rsidRPr="000E4048" w:rsidRDefault="00000000" w:rsidP="00BD4716">
                  <w:pPr>
                    <w:spacing w:before="40" w:after="60"/>
                    <w:rPr>
                      <w:rFonts w:cs="Times New Roman"/>
                    </w:rPr>
                  </w:pPr>
                  <w:r w:rsidRPr="000E4048">
                    <w:rPr>
                      <w:rFonts w:cs="Times New Roman"/>
                      <w:sz w:val="21"/>
                    </w:rPr>
                    <w:t>Run UC04 on a copy; the selection is not treated as an actual transaction.</w:t>
                  </w:r>
                </w:p>
              </w:tc>
            </w:tr>
          </w:tbl>
          <w:p w14:paraId="04FC126C" w14:textId="77777777" w:rsidR="004B7E2C" w:rsidRPr="000E4048" w:rsidRDefault="004B7E2C" w:rsidP="00BD4716">
            <w:pPr>
              <w:jc w:val="both"/>
              <w:rPr>
                <w:rFonts w:cs="Times New Roman"/>
              </w:rPr>
            </w:pPr>
          </w:p>
        </w:tc>
      </w:tr>
      <w:tr w:rsidR="004B7E2C" w:rsidRPr="000E4048" w14:paraId="509349E3"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E274225" w14:textId="77777777" w:rsidR="004B7E2C" w:rsidRPr="000E4048" w:rsidRDefault="00000000" w:rsidP="00BD4716">
            <w:pPr>
              <w:jc w:val="both"/>
              <w:rPr>
                <w:rFonts w:cs="Times New Roman"/>
              </w:rPr>
            </w:pPr>
            <w:r w:rsidRPr="000E4048">
              <w:rPr>
                <w:rFonts w:cs="Times New Roman"/>
                <w:b/>
                <w:sz w:val="22"/>
              </w:rPr>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33215BE9"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6EA334DF"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21CFC4A6"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3AB7E753"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3C323EE2"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3C6675B2"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063047E0"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05420F68" w14:textId="77777777" w:rsidR="004B7E2C" w:rsidRPr="000E4048" w:rsidRDefault="00000000" w:rsidP="00BD4716">
                  <w:pPr>
                    <w:spacing w:before="40" w:after="60"/>
                    <w:rPr>
                      <w:rFonts w:cs="Times New Roman"/>
                    </w:rPr>
                  </w:pPr>
                  <w:r w:rsidRPr="000E4048">
                    <w:rPr>
                      <w:rFonts w:cs="Times New Roman"/>
                      <w:sz w:val="21"/>
                    </w:rPr>
                    <w:t>O2 or I0 is in the package</w:t>
                  </w:r>
                </w:p>
              </w:tc>
              <w:tc>
                <w:tcPr>
                  <w:tcW w:w="4212" w:type="dxa"/>
                  <w:tcBorders>
                    <w:top w:val="single" w:sz="4" w:space="0" w:color="000000"/>
                    <w:left w:val="single" w:sz="4" w:space="0" w:color="000000"/>
                    <w:bottom w:val="single" w:sz="4" w:space="0" w:color="000000"/>
                    <w:right w:val="single" w:sz="4" w:space="0" w:color="000000"/>
                  </w:tcBorders>
                </w:tcPr>
                <w:p w14:paraId="5255B0A4" w14:textId="77777777" w:rsidR="004B7E2C" w:rsidRPr="000E4048" w:rsidRDefault="00000000" w:rsidP="00BD4716">
                  <w:pPr>
                    <w:spacing w:before="40" w:after="60"/>
                    <w:rPr>
                      <w:rFonts w:cs="Times New Roman"/>
                    </w:rPr>
                  </w:pPr>
                  <w:r w:rsidRPr="000E4048">
                    <w:rPr>
                      <w:rFonts w:cs="Times New Roman"/>
                      <w:sz w:val="21"/>
                    </w:rPr>
                    <w:t>Explain the part that is not simulated. Do not run the whole package as if borrowing/investment were included.</w:t>
                  </w:r>
                </w:p>
              </w:tc>
            </w:tr>
            <w:tr w:rsidR="004B7E2C" w:rsidRPr="000E4048" w14:paraId="6DED339B"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41BDF9A4"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301EE976" w14:textId="77777777" w:rsidR="004B7E2C" w:rsidRPr="000E4048" w:rsidRDefault="00000000" w:rsidP="00BD4716">
                  <w:pPr>
                    <w:spacing w:before="40" w:after="60"/>
                    <w:rPr>
                      <w:rFonts w:cs="Times New Roman"/>
                    </w:rPr>
                  </w:pPr>
                  <w:r w:rsidRPr="000E4048">
                    <w:rPr>
                      <w:rFonts w:cs="Times New Roman"/>
                      <w:sz w:val="21"/>
                    </w:rPr>
                    <w:t>Only a supported subset is selected</w:t>
                  </w:r>
                </w:p>
              </w:tc>
              <w:tc>
                <w:tcPr>
                  <w:tcW w:w="4212" w:type="dxa"/>
                  <w:tcBorders>
                    <w:top w:val="single" w:sz="4" w:space="0" w:color="000000"/>
                    <w:left w:val="single" w:sz="4" w:space="0" w:color="000000"/>
                    <w:bottom w:val="single" w:sz="4" w:space="0" w:color="000000"/>
                    <w:right w:val="single" w:sz="4" w:space="0" w:color="000000"/>
                  </w:tcBorders>
                </w:tcPr>
                <w:p w14:paraId="2CEF2863" w14:textId="77777777" w:rsidR="004B7E2C" w:rsidRPr="000E4048" w:rsidRDefault="00000000" w:rsidP="00BD4716">
                  <w:pPr>
                    <w:spacing w:before="40" w:after="60"/>
                    <w:rPr>
                      <w:rFonts w:cs="Times New Roman"/>
                    </w:rPr>
                  </w:pPr>
                  <w:r w:rsidRPr="000E4048">
                    <w:rPr>
                      <w:rFonts w:cs="Times New Roman"/>
                      <w:sz w:val="21"/>
                    </w:rPr>
                    <w:t>Allow the subset to run with a label of partial simulation; display the sources left out.</w:t>
                  </w:r>
                </w:p>
              </w:tc>
            </w:tr>
          </w:tbl>
          <w:p w14:paraId="3FE1B2C0" w14:textId="77777777" w:rsidR="004B7E2C" w:rsidRPr="000E4048" w:rsidRDefault="004B7E2C" w:rsidP="00BD4716">
            <w:pPr>
              <w:jc w:val="both"/>
              <w:rPr>
                <w:rFonts w:cs="Times New Roman"/>
              </w:rPr>
            </w:pPr>
          </w:p>
        </w:tc>
      </w:tr>
      <w:tr w:rsidR="004B7E2C" w:rsidRPr="000E4048" w14:paraId="4331E45C"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D867703"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A9076FE" w14:textId="77777777" w:rsidR="004B7E2C" w:rsidRPr="000E4048" w:rsidRDefault="00000000" w:rsidP="00BD4716">
            <w:pPr>
              <w:jc w:val="both"/>
              <w:rPr>
                <w:rFonts w:cs="Times New Roman"/>
              </w:rPr>
            </w:pPr>
            <w:r w:rsidRPr="000E4048">
              <w:rPr>
                <w:rFonts w:cs="Times New Roman"/>
                <w:sz w:val="22"/>
              </w:rPr>
              <w:t>A UC04 request with a clear scope, source and conditions; data already available is not re-entered. On failure, state the reason and the part to be supplemented; do not release dependent conclusions and do not create an additional classification layer.</w:t>
            </w:r>
          </w:p>
        </w:tc>
      </w:tr>
      <w:tr w:rsidR="004B7E2C" w:rsidRPr="000E4048" w14:paraId="31C5E8C3"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C128173"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CFD056D" w14:textId="77777777" w:rsidR="004B7E2C" w:rsidRPr="000E4048" w:rsidRDefault="00000000" w:rsidP="00BD4716">
            <w:pPr>
              <w:jc w:val="both"/>
              <w:rPr>
                <w:rFonts w:cs="Times New Roman"/>
              </w:rPr>
            </w:pPr>
            <w:r w:rsidRPr="000E4048">
              <w:rPr>
                <w:rFonts w:cs="Times New Roman"/>
                <w:sz w:val="22"/>
              </w:rPr>
              <w:t>The BR-03 rules in the corresponding business section; data, permission and interpretation controls in Section 3. Limit: do not edit accounting data or carry out transactions.</w:t>
            </w:r>
          </w:p>
        </w:tc>
      </w:tr>
    </w:tbl>
    <w:p w14:paraId="107F433B"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7D42DF5C" w14:textId="77777777" w:rsidR="004B7E2C" w:rsidRPr="000E4048" w:rsidRDefault="00000000" w:rsidP="00BD4716">
      <w:pPr>
        <w:pStyle w:val="Caption"/>
        <w:jc w:val="center"/>
        <w:rPr>
          <w:rFonts w:cs="Times New Roman"/>
        </w:rPr>
      </w:pPr>
      <w:r w:rsidRPr="000E4048">
        <w:rPr>
          <w:rFonts w:cs="Times New Roman"/>
        </w:rPr>
        <w:t>Table 2-107: Specification of use case UC03.6</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118EA523"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97FBDB8" w14:textId="77777777" w:rsidR="004B7E2C" w:rsidRPr="000E4048" w:rsidRDefault="00000000" w:rsidP="00BD4716">
            <w:pPr>
              <w:keepNext/>
              <w:spacing w:before="40" w:after="80" w:line="240" w:lineRule="auto"/>
              <w:rPr>
                <w:rFonts w:cs="Times New Roman"/>
              </w:rPr>
            </w:pPr>
            <w:r w:rsidRPr="000E4048">
              <w:rPr>
                <w:rFonts w:cs="Times New Roman"/>
                <w:b/>
                <w:sz w:val="22"/>
              </w:rPr>
              <w:lastRenderedPageBreak/>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49DE189"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7E20642"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516E25F"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9F752E5"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033E2BF"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3ADFF7F7"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61EAFC"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809306" w14:textId="77777777" w:rsidR="004B7E2C" w:rsidRPr="000E4048" w:rsidRDefault="00000000" w:rsidP="00BD4716">
            <w:pPr>
              <w:spacing w:before="40" w:after="80" w:line="240" w:lineRule="auto"/>
              <w:rPr>
                <w:rFonts w:cs="Times New Roman"/>
              </w:rPr>
            </w:pPr>
            <w:r w:rsidRPr="000E4048">
              <w:rPr>
                <w:rFonts w:cs="Times New Roman"/>
                <w:sz w:val="22"/>
              </w:rPr>
              <w:t>Part of the option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951FFB" w14:textId="77777777" w:rsidR="004B7E2C" w:rsidRPr="000E4048" w:rsidRDefault="00000000" w:rsidP="00BD4716">
            <w:pPr>
              <w:spacing w:before="40" w:after="80" w:line="240" w:lineRule="auto"/>
              <w:rPr>
                <w:rFonts w:cs="Times New Roman"/>
              </w:rPr>
            </w:pPr>
            <w:r w:rsidRPr="000E4048">
              <w:rPr>
                <w:rFonts w:cs="Times New Roman"/>
                <w:sz w:val="22"/>
              </w:rPr>
              <w:t>Select O1/O3/O4</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F888A4"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9EFF14" w14:textId="77777777" w:rsidR="004B7E2C" w:rsidRPr="000E4048" w:rsidRDefault="00000000" w:rsidP="00BD4716">
            <w:pPr>
              <w:spacing w:before="40" w:after="80" w:line="240" w:lineRule="auto"/>
              <w:rPr>
                <w:rFonts w:cs="Times New Roman"/>
              </w:rPr>
            </w:pPr>
            <w:r w:rsidRPr="000E4048">
              <w:rPr>
                <w:rFonts w:cs="Times New Roman"/>
                <w:sz w:val="22"/>
              </w:rPr>
              <w:t>Must belong to the simulated set</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AC73B6" w14:textId="77777777" w:rsidR="004B7E2C" w:rsidRPr="000E4048" w:rsidRDefault="00000000" w:rsidP="00BD4716">
            <w:pPr>
              <w:spacing w:before="40" w:after="80" w:line="240" w:lineRule="auto"/>
              <w:rPr>
                <w:rFonts w:cs="Times New Roman"/>
              </w:rPr>
            </w:pPr>
            <w:r w:rsidRPr="000E4048">
              <w:rPr>
                <w:rFonts w:cs="Times New Roman"/>
                <w:sz w:val="22"/>
              </w:rPr>
              <w:t>Internal source</w:t>
            </w:r>
          </w:p>
        </w:tc>
      </w:tr>
      <w:tr w:rsidR="004B7E2C" w:rsidRPr="000E4048" w14:paraId="0CFCEFEC"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389952"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5EA96B" w14:textId="77777777" w:rsidR="004B7E2C" w:rsidRPr="000E4048" w:rsidRDefault="00000000" w:rsidP="00BD4716">
            <w:pPr>
              <w:spacing w:before="40" w:after="80" w:line="240" w:lineRule="auto"/>
              <w:rPr>
                <w:rFonts w:cs="Times New Roman"/>
              </w:rPr>
            </w:pPr>
            <w:r w:rsidRPr="000E4048">
              <w:rPr>
                <w:rFonts w:cs="Times New Roman"/>
                <w:sz w:val="22"/>
              </w:rPr>
              <w:t>Conditions required for the test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96446A" w14:textId="77777777" w:rsidR="004B7E2C" w:rsidRPr="000E4048" w:rsidRDefault="00000000" w:rsidP="00BD4716">
            <w:pPr>
              <w:spacing w:before="40" w:after="80" w:line="240" w:lineRule="auto"/>
              <w:rPr>
                <w:rFonts w:cs="Times New Roman"/>
              </w:rPr>
            </w:pPr>
            <w:r w:rsidRPr="000E4048">
              <w:rPr>
                <w:rFonts w:cs="Times New Roman"/>
                <w:sz w:val="22"/>
              </w:rPr>
              <w:t>Amount, date and cost pre-filled</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CB687A"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740596" w14:textId="77777777" w:rsidR="004B7E2C" w:rsidRPr="000E4048" w:rsidRDefault="00000000" w:rsidP="00BD4716">
            <w:pPr>
              <w:spacing w:before="40" w:after="80" w:line="240" w:lineRule="auto"/>
              <w:rPr>
                <w:rFonts w:cs="Times New Roman"/>
              </w:rPr>
            </w:pPr>
            <w:r w:rsidRPr="000E4048">
              <w:rPr>
                <w:rFonts w:cs="Times New Roman"/>
                <w:sz w:val="22"/>
              </w:rPr>
              <w:t>The user checks before running</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07094F" w14:textId="77777777" w:rsidR="004B7E2C" w:rsidRPr="000E4048" w:rsidRDefault="00000000" w:rsidP="00BD4716">
            <w:pPr>
              <w:spacing w:before="40" w:after="80" w:line="240" w:lineRule="auto"/>
              <w:rPr>
                <w:rFonts w:cs="Times New Roman"/>
              </w:rPr>
            </w:pPr>
            <w:r w:rsidRPr="000E4048">
              <w:rPr>
                <w:rFonts w:cs="Times New Roman"/>
                <w:sz w:val="22"/>
              </w:rPr>
              <w:t>The base is not re-entered</w:t>
            </w:r>
          </w:p>
        </w:tc>
      </w:tr>
    </w:tbl>
    <w:p w14:paraId="5E8CEA81" w14:textId="77777777" w:rsidR="004B7E2C" w:rsidRPr="000E4048" w:rsidRDefault="00000000" w:rsidP="00BD4716">
      <w:pPr>
        <w:pStyle w:val="Caption"/>
        <w:jc w:val="center"/>
        <w:rPr>
          <w:rFonts w:cs="Times New Roman"/>
        </w:rPr>
      </w:pPr>
      <w:r w:rsidRPr="000E4048">
        <w:rPr>
          <w:rFonts w:cs="Times New Roman"/>
        </w:rPr>
        <w:t>Table 2-108: Input data of UC03.6</w:t>
      </w:r>
    </w:p>
    <w:p w14:paraId="5F0D326D"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27C75159"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8545817"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6C431AF"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FB303C7"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1A4D736"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BE11E5D"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656B76A"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468E0B52"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889621"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F43ED1" w14:textId="77777777" w:rsidR="004B7E2C" w:rsidRPr="000E4048" w:rsidRDefault="00000000" w:rsidP="00BD4716">
            <w:pPr>
              <w:spacing w:before="40" w:after="80" w:line="240" w:lineRule="auto"/>
              <w:rPr>
                <w:rFonts w:cs="Times New Roman"/>
              </w:rPr>
            </w:pPr>
            <w:r w:rsidRPr="000E4048">
              <w:rPr>
                <w:rFonts w:cs="Times New Roman"/>
                <w:sz w:val="22"/>
              </w:rPr>
              <w:t>UC04 request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1A8EB4" w14:textId="77777777" w:rsidR="004B7E2C" w:rsidRPr="000E4048" w:rsidRDefault="00000000" w:rsidP="00BD4716">
            <w:pPr>
              <w:spacing w:before="40" w:after="80" w:line="240" w:lineRule="auto"/>
              <w:rPr>
                <w:rFonts w:cs="Times New Roman"/>
              </w:rPr>
            </w:pPr>
            <w:r w:rsidRPr="000E4048">
              <w:rPr>
                <w:rFonts w:cs="Times New Roman"/>
                <w:sz w:val="22"/>
              </w:rPr>
              <w:t>Source and structured changes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E13A67"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8A3EEF" w14:textId="77777777" w:rsidR="004B7E2C" w:rsidRPr="000E4048" w:rsidRDefault="00000000" w:rsidP="00BD4716">
            <w:pPr>
              <w:spacing w:before="40" w:after="80" w:line="240" w:lineRule="auto"/>
              <w:rPr>
                <w:rFonts w:cs="Times New Roman"/>
              </w:rPr>
            </w:pPr>
            <w:r w:rsidRPr="000E4048">
              <w:rPr>
                <w:rFonts w:cs="Times New Roman"/>
                <w:sz w:val="22"/>
              </w:rPr>
              <w:t>Same base; has a scope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9D4C89" w14:textId="77777777" w:rsidR="004B7E2C" w:rsidRPr="000E4048" w:rsidRDefault="00000000" w:rsidP="00BD4716">
            <w:pPr>
              <w:spacing w:before="40" w:after="80" w:line="240" w:lineRule="auto"/>
              <w:rPr>
                <w:rFonts w:cs="Times New Roman"/>
              </w:rPr>
            </w:pPr>
            <w:r w:rsidRPr="000E4048">
              <w:rPr>
                <w:rFonts w:cs="Times New Roman"/>
                <w:sz w:val="22"/>
              </w:rPr>
              <w:t>Internal simulation</w:t>
            </w:r>
          </w:p>
        </w:tc>
      </w:tr>
      <w:tr w:rsidR="004B7E2C" w:rsidRPr="000E4048" w14:paraId="5D373C70"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5523D3"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4C4A18" w14:textId="77777777" w:rsidR="004B7E2C" w:rsidRPr="000E4048" w:rsidRDefault="00000000" w:rsidP="00BD4716">
            <w:pPr>
              <w:spacing w:before="40" w:after="80" w:line="240" w:lineRule="auto"/>
              <w:rPr>
                <w:rFonts w:cs="Times New Roman"/>
              </w:rPr>
            </w:pPr>
            <w:r w:rsidRPr="000E4048">
              <w:rPr>
                <w:rFonts w:cs="Times New Roman"/>
                <w:sz w:val="22"/>
              </w:rPr>
              <w:t>Part outside the scope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C33889" w14:textId="77777777" w:rsidR="004B7E2C" w:rsidRPr="000E4048" w:rsidRDefault="00000000" w:rsidP="00BD4716">
            <w:pPr>
              <w:spacing w:before="40" w:after="80" w:line="240" w:lineRule="auto"/>
              <w:rPr>
                <w:rFonts w:cs="Times New Roman"/>
              </w:rPr>
            </w:pPr>
            <w:r w:rsidRPr="000E4048">
              <w:rPr>
                <w:rFonts w:cs="Times New Roman"/>
                <w:sz w:val="22"/>
              </w:rPr>
              <w:t>Borrowing/investment not yet tested</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05CB3FD" w14:textId="77777777" w:rsidR="004B7E2C" w:rsidRPr="000E4048" w:rsidRDefault="00000000" w:rsidP="00BD4716">
            <w:pPr>
              <w:spacing w:before="40" w:after="80" w:line="240" w:lineRule="auto"/>
              <w:rPr>
                <w:rFonts w:cs="Times New Roman"/>
              </w:rPr>
            </w:pPr>
            <w:r w:rsidRPr="000E4048">
              <w:rPr>
                <w:rFonts w:cs="Times New Roman"/>
                <w:sz w:val="22"/>
              </w:rPr>
              <w:t>If any</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71D10B" w14:textId="77777777" w:rsidR="004B7E2C" w:rsidRPr="000E4048" w:rsidRDefault="00000000" w:rsidP="00BD4716">
            <w:pPr>
              <w:spacing w:before="40" w:after="80" w:line="240" w:lineRule="auto"/>
              <w:rPr>
                <w:rFonts w:cs="Times New Roman"/>
              </w:rPr>
            </w:pPr>
            <w:r w:rsidRPr="000E4048">
              <w:rPr>
                <w:rFonts w:cs="Times New Roman"/>
                <w:sz w:val="22"/>
              </w:rPr>
              <w:t>Do not report that the whole package was tested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6D6E90" w14:textId="77777777" w:rsidR="004B7E2C" w:rsidRPr="000E4048" w:rsidRDefault="00000000" w:rsidP="00BD4716">
            <w:pPr>
              <w:spacing w:before="40" w:after="80" w:line="240" w:lineRule="auto"/>
              <w:rPr>
                <w:rFonts w:cs="Times New Roman"/>
              </w:rPr>
            </w:pPr>
            <w:r w:rsidRPr="000E4048">
              <w:rPr>
                <w:rFonts w:cs="Times New Roman"/>
                <w:sz w:val="22"/>
              </w:rPr>
              <w:t>Labelled subset</w:t>
            </w:r>
          </w:p>
        </w:tc>
      </w:tr>
    </w:tbl>
    <w:p w14:paraId="2B168262" w14:textId="77777777" w:rsidR="004B7E2C" w:rsidRPr="000E4048" w:rsidRDefault="00000000" w:rsidP="00BD4716">
      <w:pPr>
        <w:pStyle w:val="Caption"/>
        <w:jc w:val="center"/>
        <w:rPr>
          <w:rFonts w:cs="Times New Roman"/>
        </w:rPr>
      </w:pPr>
      <w:r w:rsidRPr="000E4048">
        <w:rPr>
          <w:rFonts w:cs="Times New Roman"/>
        </w:rPr>
        <w:t>Table 2-109: Output data of UC03.6</w:t>
      </w:r>
    </w:p>
    <w:p w14:paraId="1994C072"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7AA79CE4"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2.9.10 Six-cell priority policy</w:t>
      </w:r>
    </w:p>
    <w:tbl>
      <w:tblPr>
        <w:tblW w:w="0" w:type="auto"/>
        <w:jc w:val="center"/>
        <w:tblLayout w:type="fixed"/>
        <w:tblLook w:val="04A0" w:firstRow="1" w:lastRow="0" w:firstColumn="1" w:lastColumn="0" w:noHBand="0" w:noVBand="1"/>
      </w:tblPr>
      <w:tblGrid>
        <w:gridCol w:w="608"/>
        <w:gridCol w:w="1825"/>
        <w:gridCol w:w="2434"/>
        <w:gridCol w:w="4205"/>
      </w:tblGrid>
      <w:tr w:rsidR="004B7E2C" w:rsidRPr="000E4048" w14:paraId="67E9384E" w14:textId="77777777">
        <w:trPr>
          <w:cantSplit/>
          <w:tblHeade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B3AE1F9" w14:textId="77777777" w:rsidR="004B7E2C" w:rsidRPr="000E4048" w:rsidRDefault="00000000" w:rsidP="00BD4716">
            <w:pPr>
              <w:keepNext/>
              <w:spacing w:before="40" w:after="80" w:line="240" w:lineRule="auto"/>
              <w:rPr>
                <w:rFonts w:cs="Times New Roman"/>
              </w:rPr>
            </w:pPr>
            <w:r w:rsidRPr="000E4048">
              <w:rPr>
                <w:rFonts w:cs="Times New Roman"/>
                <w:b/>
                <w:sz w:val="22"/>
              </w:rPr>
              <w:t>Cell</w:t>
            </w:r>
          </w:p>
        </w:tc>
        <w:tc>
          <w:tcPr>
            <w:tcW w:w="182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CFBCCC5" w14:textId="77777777" w:rsidR="004B7E2C" w:rsidRPr="000E4048" w:rsidRDefault="00000000" w:rsidP="00BD4716">
            <w:pPr>
              <w:keepNext/>
              <w:spacing w:before="40" w:after="80" w:line="240" w:lineRule="auto"/>
              <w:rPr>
                <w:rFonts w:cs="Times New Roman"/>
              </w:rPr>
            </w:pPr>
            <w:r w:rsidRPr="000E4048">
              <w:rPr>
                <w:rFonts w:cs="Times New Roman"/>
                <w:b/>
                <w:sz w:val="22"/>
              </w:rPr>
              <w:t>State</w:t>
            </w:r>
          </w:p>
        </w:tc>
        <w:tc>
          <w:tcPr>
            <w:tcW w:w="243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2EB8E11" w14:textId="77777777" w:rsidR="004B7E2C" w:rsidRPr="000E4048" w:rsidRDefault="00000000" w:rsidP="00BD4716">
            <w:pPr>
              <w:keepNext/>
              <w:spacing w:before="40" w:after="80" w:line="240" w:lineRule="auto"/>
              <w:rPr>
                <w:rFonts w:cs="Times New Roman"/>
              </w:rPr>
            </w:pPr>
            <w:r w:rsidRPr="000E4048">
              <w:rPr>
                <w:rFonts w:cs="Times New Roman"/>
                <w:b/>
                <w:sz w:val="22"/>
              </w:rPr>
              <w:t>Priority order</w:t>
            </w:r>
          </w:p>
        </w:tc>
        <w:tc>
          <w:tcPr>
            <w:tcW w:w="420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1B5D640" w14:textId="77777777" w:rsidR="004B7E2C" w:rsidRPr="000E4048" w:rsidRDefault="00000000" w:rsidP="00BD4716">
            <w:pPr>
              <w:keepNext/>
              <w:spacing w:before="40" w:after="80" w:line="240" w:lineRule="auto"/>
              <w:rPr>
                <w:rFonts w:cs="Times New Roman"/>
              </w:rPr>
            </w:pPr>
            <w:r w:rsidRPr="000E4048">
              <w:rPr>
                <w:rFonts w:cs="Times New Roman"/>
                <w:b/>
                <w:sz w:val="22"/>
              </w:rPr>
              <w:t>Conditions and the result to be returned</w:t>
            </w:r>
          </w:p>
        </w:tc>
      </w:tr>
      <w:tr w:rsidR="004B7E2C" w:rsidRPr="000E4048" w14:paraId="5A64194F" w14:textId="77777777">
        <w:trPr>
          <w:cantSplit/>
          <w:jc w:val="center"/>
        </w:trPr>
        <w:tc>
          <w:tcPr>
            <w:tcW w:w="60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21E744" w14:textId="77777777" w:rsidR="004B7E2C" w:rsidRPr="000E4048" w:rsidRDefault="00000000" w:rsidP="00BD4716">
            <w:pPr>
              <w:spacing w:before="40" w:after="80" w:line="240" w:lineRule="auto"/>
              <w:rPr>
                <w:rFonts w:cs="Times New Roman"/>
              </w:rPr>
            </w:pPr>
            <w:r w:rsidRPr="000E4048">
              <w:rPr>
                <w:rFonts w:cs="Times New Roman"/>
                <w:sz w:val="22"/>
              </w:rPr>
              <w:t>M1</w:t>
            </w:r>
          </w:p>
        </w:tc>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B2213A" w14:textId="77777777" w:rsidR="004B7E2C" w:rsidRPr="000E4048" w:rsidRDefault="00000000" w:rsidP="00BD4716">
            <w:pPr>
              <w:spacing w:before="40" w:after="80" w:line="240" w:lineRule="auto"/>
              <w:rPr>
                <w:rFonts w:cs="Times New Roman"/>
              </w:rPr>
            </w:pPr>
            <w:r w:rsidRPr="000E4048">
              <w:rPr>
                <w:rFonts w:cs="Times New Roman"/>
                <w:sz w:val="22"/>
              </w:rPr>
              <w:t>Safe + cash shortfall</w:t>
            </w:r>
          </w:p>
        </w:tc>
        <w:tc>
          <w:tcPr>
            <w:tcW w:w="243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B17BEB" w14:textId="77777777" w:rsidR="004B7E2C" w:rsidRPr="000E4048" w:rsidRDefault="00000000" w:rsidP="00BD4716">
            <w:pPr>
              <w:spacing w:before="40" w:after="80" w:line="240" w:lineRule="auto"/>
              <w:rPr>
                <w:rFonts w:cs="Times New Roman"/>
              </w:rPr>
            </w:pPr>
            <w:r w:rsidRPr="000E4048">
              <w:rPr>
                <w:rFonts w:cs="Times New Roman"/>
                <w:sz w:val="22"/>
              </w:rPr>
              <w:t>Short-term borrowing/financing first.</w:t>
            </w:r>
          </w:p>
        </w:tc>
        <w:tc>
          <w:tcPr>
            <w:tcW w:w="420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EBDC03" w14:textId="77777777" w:rsidR="004B7E2C" w:rsidRPr="000E4048" w:rsidRDefault="00000000" w:rsidP="00BD4716">
            <w:pPr>
              <w:spacing w:before="40" w:after="80" w:line="240" w:lineRule="auto"/>
              <w:rPr>
                <w:rFonts w:cs="Times New Roman"/>
              </w:rPr>
            </w:pPr>
            <w:r w:rsidRPr="000E4048">
              <w:rPr>
                <w:rFonts w:cs="Times New Roman"/>
                <w:sz w:val="22"/>
              </w:rPr>
              <w:t>Propose only sources that can meet the exact date and have a repayment basis; do not assume that a W0 enterprise will be approved for a loan.</w:t>
            </w:r>
          </w:p>
        </w:tc>
      </w:tr>
      <w:tr w:rsidR="004B7E2C" w:rsidRPr="000E4048" w14:paraId="6D2526D2" w14:textId="77777777">
        <w:trPr>
          <w:cantSplit/>
          <w:jc w:val="center"/>
        </w:trPr>
        <w:tc>
          <w:tcPr>
            <w:tcW w:w="60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2BCAB5" w14:textId="77777777" w:rsidR="004B7E2C" w:rsidRPr="000E4048" w:rsidRDefault="00000000" w:rsidP="00BD4716">
            <w:pPr>
              <w:spacing w:before="40" w:after="80" w:line="240" w:lineRule="auto"/>
              <w:rPr>
                <w:rFonts w:cs="Times New Roman"/>
              </w:rPr>
            </w:pPr>
            <w:r w:rsidRPr="000E4048">
              <w:rPr>
                <w:rFonts w:cs="Times New Roman"/>
                <w:sz w:val="22"/>
              </w:rPr>
              <w:t>M2</w:t>
            </w:r>
          </w:p>
        </w:tc>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0C67E2" w14:textId="77777777" w:rsidR="004B7E2C" w:rsidRPr="000E4048" w:rsidRDefault="00000000" w:rsidP="00BD4716">
            <w:pPr>
              <w:spacing w:before="40" w:after="80" w:line="240" w:lineRule="auto"/>
              <w:rPr>
                <w:rFonts w:cs="Times New Roman"/>
              </w:rPr>
            </w:pPr>
            <w:r w:rsidRPr="000E4048">
              <w:rPr>
                <w:rFonts w:cs="Times New Roman"/>
                <w:sz w:val="22"/>
              </w:rPr>
              <w:t>Safe + cash surplus</w:t>
            </w:r>
          </w:p>
        </w:tc>
        <w:tc>
          <w:tcPr>
            <w:tcW w:w="243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FA12AF" w14:textId="77777777" w:rsidR="004B7E2C" w:rsidRPr="000E4048" w:rsidRDefault="00000000" w:rsidP="00BD4716">
            <w:pPr>
              <w:spacing w:before="40" w:after="80" w:line="240" w:lineRule="auto"/>
              <w:rPr>
                <w:rFonts w:cs="Times New Roman"/>
              </w:rPr>
            </w:pPr>
            <w:r w:rsidRPr="000E4048">
              <w:rPr>
                <w:rFonts w:cs="Times New Roman"/>
                <w:sz w:val="22"/>
              </w:rPr>
              <w:t>Consider short-term investment.</w:t>
            </w:r>
          </w:p>
        </w:tc>
        <w:tc>
          <w:tcPr>
            <w:tcW w:w="420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6AB854A" w14:textId="77777777" w:rsidR="004B7E2C" w:rsidRPr="000E4048" w:rsidRDefault="00000000" w:rsidP="00BD4716">
            <w:pPr>
              <w:spacing w:before="40" w:after="80" w:line="240" w:lineRule="auto"/>
              <w:rPr>
                <w:rFonts w:cs="Times New Roman"/>
              </w:rPr>
            </w:pPr>
            <w:r w:rsidRPr="000E4048">
              <w:rPr>
                <w:rFonts w:cs="Times New Roman"/>
                <w:sz w:val="22"/>
              </w:rPr>
              <w:t>Only the portion of cash that can genuinely be allocated; prioritise protecting cash and the ability to withdraw, and do not advise on long-term investment. If SafeCash = 0, return that there is no suitable amount to allocate yet.</w:t>
            </w:r>
          </w:p>
        </w:tc>
      </w:tr>
      <w:tr w:rsidR="004B7E2C" w:rsidRPr="000E4048" w14:paraId="65C02610" w14:textId="77777777">
        <w:trPr>
          <w:cantSplit/>
          <w:jc w:val="center"/>
        </w:trPr>
        <w:tc>
          <w:tcPr>
            <w:tcW w:w="60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4F364F" w14:textId="77777777" w:rsidR="004B7E2C" w:rsidRPr="000E4048" w:rsidRDefault="00000000" w:rsidP="00BD4716">
            <w:pPr>
              <w:spacing w:before="40" w:after="80" w:line="240" w:lineRule="auto"/>
              <w:rPr>
                <w:rFonts w:cs="Times New Roman"/>
              </w:rPr>
            </w:pPr>
            <w:r w:rsidRPr="000E4048">
              <w:rPr>
                <w:rFonts w:cs="Times New Roman"/>
                <w:sz w:val="22"/>
              </w:rPr>
              <w:t>M3</w:t>
            </w:r>
          </w:p>
        </w:tc>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E33D75" w14:textId="77777777" w:rsidR="004B7E2C" w:rsidRPr="000E4048" w:rsidRDefault="00000000" w:rsidP="00BD4716">
            <w:pPr>
              <w:spacing w:before="40" w:after="80" w:line="240" w:lineRule="auto"/>
              <w:rPr>
                <w:rFonts w:cs="Times New Roman"/>
              </w:rPr>
            </w:pPr>
            <w:r w:rsidRPr="000E4048">
              <w:rPr>
                <w:rFonts w:cs="Times New Roman"/>
                <w:sz w:val="22"/>
              </w:rPr>
              <w:t>At risk + cash shortfall</w:t>
            </w:r>
          </w:p>
        </w:tc>
        <w:tc>
          <w:tcPr>
            <w:tcW w:w="243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B9734A" w14:textId="77777777" w:rsidR="004B7E2C" w:rsidRPr="000E4048" w:rsidRDefault="00000000" w:rsidP="00BD4716">
            <w:pPr>
              <w:spacing w:before="40" w:after="80" w:line="240" w:lineRule="auto"/>
              <w:rPr>
                <w:rFonts w:cs="Times New Roman"/>
              </w:rPr>
            </w:pPr>
            <w:r w:rsidRPr="000E4048">
              <w:rPr>
                <w:rFonts w:cs="Times New Roman"/>
                <w:sz w:val="22"/>
              </w:rPr>
              <w:t>AR → AP.</w:t>
            </w:r>
          </w:p>
        </w:tc>
        <w:tc>
          <w:tcPr>
            <w:tcW w:w="420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88CA27" w14:textId="77777777" w:rsidR="004B7E2C" w:rsidRPr="000E4048" w:rsidRDefault="00000000" w:rsidP="00BD4716">
            <w:pPr>
              <w:spacing w:before="40" w:after="80" w:line="240" w:lineRule="auto"/>
              <w:rPr>
                <w:rFonts w:cs="Times New Roman"/>
              </w:rPr>
            </w:pPr>
            <w:r w:rsidRPr="000E4048">
              <w:rPr>
                <w:rFonts w:cs="Times New Roman"/>
                <w:sz w:val="22"/>
              </w:rPr>
              <w:t>Collect receivables with a basis first, then extend payables under conditions; if there is still a shortfall, report the unmet portion and do not add a borrowing priority outside the policy.</w:t>
            </w:r>
          </w:p>
        </w:tc>
      </w:tr>
      <w:tr w:rsidR="004B7E2C" w:rsidRPr="000E4048" w14:paraId="6280EF4E" w14:textId="77777777">
        <w:trPr>
          <w:cantSplit/>
          <w:jc w:val="center"/>
        </w:trPr>
        <w:tc>
          <w:tcPr>
            <w:tcW w:w="60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781233C" w14:textId="77777777" w:rsidR="004B7E2C" w:rsidRPr="000E4048" w:rsidRDefault="00000000" w:rsidP="00BD4716">
            <w:pPr>
              <w:spacing w:before="40" w:after="80" w:line="240" w:lineRule="auto"/>
              <w:rPr>
                <w:rFonts w:cs="Times New Roman"/>
              </w:rPr>
            </w:pPr>
            <w:r w:rsidRPr="000E4048">
              <w:rPr>
                <w:rFonts w:cs="Times New Roman"/>
                <w:sz w:val="22"/>
              </w:rPr>
              <w:t>M4</w:t>
            </w:r>
          </w:p>
        </w:tc>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316C18" w14:textId="77777777" w:rsidR="004B7E2C" w:rsidRPr="000E4048" w:rsidRDefault="00000000" w:rsidP="00BD4716">
            <w:pPr>
              <w:spacing w:before="40" w:after="80" w:line="240" w:lineRule="auto"/>
              <w:rPr>
                <w:rFonts w:cs="Times New Roman"/>
              </w:rPr>
            </w:pPr>
            <w:r w:rsidRPr="000E4048">
              <w:rPr>
                <w:rFonts w:cs="Times New Roman"/>
                <w:sz w:val="22"/>
              </w:rPr>
              <w:t>At risk + cash surplus</w:t>
            </w:r>
          </w:p>
        </w:tc>
        <w:tc>
          <w:tcPr>
            <w:tcW w:w="243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0CB082" w14:textId="77777777" w:rsidR="004B7E2C" w:rsidRPr="000E4048" w:rsidRDefault="00000000" w:rsidP="00BD4716">
            <w:pPr>
              <w:spacing w:before="40" w:after="80" w:line="240" w:lineRule="auto"/>
              <w:rPr>
                <w:rFonts w:cs="Times New Roman"/>
              </w:rPr>
            </w:pPr>
            <w:r w:rsidRPr="000E4048">
              <w:rPr>
                <w:rFonts w:cs="Times New Roman"/>
                <w:sz w:val="22"/>
              </w:rPr>
              <w:t>Keep as a reserve.</w:t>
            </w:r>
          </w:p>
        </w:tc>
        <w:tc>
          <w:tcPr>
            <w:tcW w:w="420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DC3242" w14:textId="77777777" w:rsidR="004B7E2C" w:rsidRPr="000E4048" w:rsidRDefault="00000000" w:rsidP="00BD4716">
            <w:pPr>
              <w:spacing w:before="40" w:after="80" w:line="240" w:lineRule="auto"/>
              <w:rPr>
                <w:rFonts w:cs="Times New Roman"/>
              </w:rPr>
            </w:pPr>
            <w:r w:rsidRPr="000E4048">
              <w:rPr>
                <w:rFonts w:cs="Times New Roman"/>
                <w:sz w:val="22"/>
              </w:rPr>
              <w:t>Do not create a borrowing package or push investment; state the timing and the sources that could cause volatility.</w:t>
            </w:r>
          </w:p>
        </w:tc>
      </w:tr>
      <w:tr w:rsidR="004B7E2C" w:rsidRPr="000E4048" w14:paraId="21F03024" w14:textId="77777777">
        <w:trPr>
          <w:cantSplit/>
          <w:jc w:val="center"/>
        </w:trPr>
        <w:tc>
          <w:tcPr>
            <w:tcW w:w="60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6981AB" w14:textId="77777777" w:rsidR="004B7E2C" w:rsidRPr="000E4048" w:rsidRDefault="00000000" w:rsidP="00BD4716">
            <w:pPr>
              <w:spacing w:before="40" w:after="80" w:line="240" w:lineRule="auto"/>
              <w:rPr>
                <w:rFonts w:cs="Times New Roman"/>
              </w:rPr>
            </w:pPr>
            <w:r w:rsidRPr="000E4048">
              <w:rPr>
                <w:rFonts w:cs="Times New Roman"/>
                <w:sz w:val="22"/>
              </w:rPr>
              <w:lastRenderedPageBreak/>
              <w:t>M5</w:t>
            </w:r>
          </w:p>
        </w:tc>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A03A09" w14:textId="77777777" w:rsidR="004B7E2C" w:rsidRPr="000E4048" w:rsidRDefault="00000000" w:rsidP="00BD4716">
            <w:pPr>
              <w:spacing w:before="40" w:after="80" w:line="240" w:lineRule="auto"/>
              <w:rPr>
                <w:rFonts w:cs="Times New Roman"/>
              </w:rPr>
            </w:pPr>
            <w:r w:rsidRPr="000E4048">
              <w:rPr>
                <w:rFonts w:cs="Times New Roman"/>
                <w:sz w:val="22"/>
              </w:rPr>
              <w:t>Severe + cash shortfall</w:t>
            </w:r>
          </w:p>
        </w:tc>
        <w:tc>
          <w:tcPr>
            <w:tcW w:w="243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DF5EF6" w14:textId="77777777" w:rsidR="004B7E2C" w:rsidRPr="000E4048" w:rsidRDefault="00000000" w:rsidP="00BD4716">
            <w:pPr>
              <w:spacing w:before="40" w:after="80" w:line="240" w:lineRule="auto"/>
              <w:rPr>
                <w:rFonts w:cs="Times New Roman"/>
              </w:rPr>
            </w:pPr>
            <w:r w:rsidRPr="000E4048">
              <w:rPr>
                <w:rFonts w:cs="Times New Roman"/>
                <w:sz w:val="22"/>
              </w:rPr>
              <w:t>AR → INV → AP → borrowing.</w:t>
            </w:r>
          </w:p>
        </w:tc>
        <w:tc>
          <w:tcPr>
            <w:tcW w:w="420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4AC839" w14:textId="77777777" w:rsidR="004B7E2C" w:rsidRPr="000E4048" w:rsidRDefault="00000000" w:rsidP="00BD4716">
            <w:pPr>
              <w:spacing w:before="40" w:after="80" w:line="240" w:lineRule="auto"/>
              <w:rPr>
                <w:rFonts w:cs="Times New Roman"/>
              </w:rPr>
            </w:pPr>
            <w:r w:rsidRPr="000E4048">
              <w:rPr>
                <w:rFonts w:cs="Times New Roman"/>
                <w:sz w:val="22"/>
              </w:rPr>
              <w:t>Consider the three internal/commercial sources first. Only the portion not yet covered is considered for eligible borrowing sources; borrowing is not guaranteed.</w:t>
            </w:r>
          </w:p>
        </w:tc>
      </w:tr>
      <w:tr w:rsidR="004B7E2C" w:rsidRPr="000E4048" w14:paraId="07F635EA" w14:textId="77777777">
        <w:trPr>
          <w:cantSplit/>
          <w:jc w:val="center"/>
        </w:trPr>
        <w:tc>
          <w:tcPr>
            <w:tcW w:w="60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738B41" w14:textId="77777777" w:rsidR="004B7E2C" w:rsidRPr="000E4048" w:rsidRDefault="00000000" w:rsidP="00BD4716">
            <w:pPr>
              <w:spacing w:before="40" w:after="80" w:line="240" w:lineRule="auto"/>
              <w:rPr>
                <w:rFonts w:cs="Times New Roman"/>
              </w:rPr>
            </w:pPr>
            <w:r w:rsidRPr="000E4048">
              <w:rPr>
                <w:rFonts w:cs="Times New Roman"/>
                <w:sz w:val="22"/>
              </w:rPr>
              <w:t>M6</w:t>
            </w:r>
          </w:p>
        </w:tc>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9B1FC9A" w14:textId="77777777" w:rsidR="004B7E2C" w:rsidRPr="000E4048" w:rsidRDefault="00000000" w:rsidP="00BD4716">
            <w:pPr>
              <w:spacing w:before="40" w:after="80" w:line="240" w:lineRule="auto"/>
              <w:rPr>
                <w:rFonts w:cs="Times New Roman"/>
              </w:rPr>
            </w:pPr>
            <w:r w:rsidRPr="000E4048">
              <w:rPr>
                <w:rFonts w:cs="Times New Roman"/>
                <w:sz w:val="22"/>
              </w:rPr>
              <w:t>Severe + cash surplus</w:t>
            </w:r>
          </w:p>
        </w:tc>
        <w:tc>
          <w:tcPr>
            <w:tcW w:w="243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347E6D" w14:textId="77777777" w:rsidR="004B7E2C" w:rsidRPr="000E4048" w:rsidRDefault="00000000" w:rsidP="00BD4716">
            <w:pPr>
              <w:spacing w:before="40" w:after="80" w:line="240" w:lineRule="auto"/>
              <w:rPr>
                <w:rFonts w:cs="Times New Roman"/>
              </w:rPr>
            </w:pPr>
            <w:r w:rsidRPr="000E4048">
              <w:rPr>
                <w:rFonts w:cs="Times New Roman"/>
                <w:sz w:val="22"/>
              </w:rPr>
              <w:t>Keep as a reserve.</w:t>
            </w:r>
          </w:p>
        </w:tc>
        <w:tc>
          <w:tcPr>
            <w:tcW w:w="420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E31DAD" w14:textId="77777777" w:rsidR="004B7E2C" w:rsidRPr="000E4048" w:rsidRDefault="00000000" w:rsidP="00BD4716">
            <w:pPr>
              <w:spacing w:before="40" w:after="80" w:line="240" w:lineRule="auto"/>
              <w:rPr>
                <w:rFonts w:cs="Times New Roman"/>
              </w:rPr>
            </w:pPr>
            <w:r w:rsidRPr="000E4048">
              <w:rPr>
                <w:rFonts w:cs="Times New Roman"/>
                <w:sz w:val="22"/>
              </w:rPr>
              <w:t>Positive cash does not remove the bottleneck. State the capital tied up, the obligations, the collection risk and the level to be protected.</w:t>
            </w:r>
          </w:p>
        </w:tc>
      </w:tr>
    </w:tbl>
    <w:p w14:paraId="0B7F111A" w14:textId="77777777" w:rsidR="004B7E2C" w:rsidRPr="000E4048" w:rsidRDefault="00000000" w:rsidP="00BD4716">
      <w:pPr>
        <w:pStyle w:val="Caption"/>
        <w:jc w:val="center"/>
        <w:rPr>
          <w:rFonts w:cs="Times New Roman"/>
        </w:rPr>
      </w:pPr>
      <w:r w:rsidRPr="000E4048">
        <w:rPr>
          <w:rFonts w:cs="Times New Roman"/>
        </w:rPr>
        <w:t>Table 2-110: Solution priority order by six cells</w:t>
      </w:r>
    </w:p>
    <w:p w14:paraId="24BFC3AD"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6BC28449" w14:textId="77777777" w:rsidR="004B7E2C" w:rsidRPr="000E4048" w:rsidRDefault="00000000" w:rsidP="00BD4716">
      <w:pPr>
        <w:jc w:val="both"/>
        <w:rPr>
          <w:rFonts w:cs="Times New Roman"/>
        </w:rPr>
      </w:pPr>
      <w:r w:rsidRPr="000E4048">
        <w:rPr>
          <w:rFonts w:cs="Times New Roman"/>
        </w:rPr>
        <w:t>The levels safe/at risk/severe in the table are the W axis and are not forecast colours. The surplus branch of W1/W2 prioritises the reserve because the working capital problem may make the existing cash unsustainable. No additional “low/high” surplus-cash variable is to be added in place of the six-cell rule unless a definition and an approved policy exist.</w:t>
      </w:r>
    </w:p>
    <w:p w14:paraId="2059C674"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2.9.11 Source groups and their interpretation</w:t>
      </w:r>
    </w:p>
    <w:tbl>
      <w:tblPr>
        <w:tblW w:w="0" w:type="auto"/>
        <w:jc w:val="center"/>
        <w:tblLayout w:type="fixed"/>
        <w:tblLook w:val="04A0" w:firstRow="1" w:lastRow="0" w:firstColumn="1" w:lastColumn="0" w:noHBand="0" w:noVBand="1"/>
      </w:tblPr>
      <w:tblGrid>
        <w:gridCol w:w="608"/>
        <w:gridCol w:w="1960"/>
        <w:gridCol w:w="3380"/>
        <w:gridCol w:w="3123"/>
      </w:tblGrid>
      <w:tr w:rsidR="004B7E2C" w:rsidRPr="000E4048" w14:paraId="0889D172" w14:textId="77777777">
        <w:trPr>
          <w:cantSplit/>
          <w:tblHeader/>
          <w:jc w:val="center"/>
        </w:trPr>
        <w:tc>
          <w:tcPr>
            <w:tcW w:w="60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F1F1334"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196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6307B2B" w14:textId="77777777" w:rsidR="004B7E2C" w:rsidRPr="000E4048" w:rsidRDefault="00000000" w:rsidP="00BD4716">
            <w:pPr>
              <w:keepNext/>
              <w:spacing w:before="40" w:after="80" w:line="240" w:lineRule="auto"/>
              <w:rPr>
                <w:rFonts w:cs="Times New Roman"/>
              </w:rPr>
            </w:pPr>
            <w:r w:rsidRPr="000E4048">
              <w:rPr>
                <w:rFonts w:cs="Times New Roman"/>
                <w:b/>
                <w:sz w:val="22"/>
              </w:rPr>
              <w:t>Group</w:t>
            </w:r>
          </w:p>
        </w:tc>
        <w:tc>
          <w:tcPr>
            <w:tcW w:w="338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CF21330" w14:textId="77777777" w:rsidR="004B7E2C" w:rsidRPr="000E4048" w:rsidRDefault="00000000" w:rsidP="00BD4716">
            <w:pPr>
              <w:keepNext/>
              <w:spacing w:before="40" w:after="80" w:line="240" w:lineRule="auto"/>
              <w:rPr>
                <w:rFonts w:cs="Times New Roman"/>
              </w:rPr>
            </w:pPr>
            <w:r w:rsidRPr="000E4048">
              <w:rPr>
                <w:rFonts w:cs="Times New Roman"/>
                <w:b/>
                <w:sz w:val="22"/>
              </w:rPr>
              <w:t>Usable value</w:t>
            </w:r>
          </w:p>
        </w:tc>
        <w:tc>
          <w:tcPr>
            <w:tcW w:w="3123"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DD6E7DD" w14:textId="77777777" w:rsidR="004B7E2C" w:rsidRPr="000E4048" w:rsidRDefault="00000000" w:rsidP="00BD4716">
            <w:pPr>
              <w:keepNext/>
              <w:spacing w:before="40" w:after="80" w:line="240" w:lineRule="auto"/>
              <w:rPr>
                <w:rFonts w:cs="Times New Roman"/>
              </w:rPr>
            </w:pPr>
            <w:r w:rsidRPr="000E4048">
              <w:rPr>
                <w:rFonts w:cs="Times New Roman"/>
                <w:b/>
                <w:sz w:val="22"/>
              </w:rPr>
              <w:t>Must not be inferred</w:t>
            </w:r>
          </w:p>
        </w:tc>
      </w:tr>
      <w:tr w:rsidR="004B7E2C" w:rsidRPr="000E4048" w14:paraId="49490BB6" w14:textId="77777777">
        <w:trPr>
          <w:cantSplit/>
          <w:jc w:val="center"/>
        </w:trPr>
        <w:tc>
          <w:tcPr>
            <w:tcW w:w="60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34B2D2" w14:textId="77777777" w:rsidR="004B7E2C" w:rsidRPr="000E4048" w:rsidRDefault="00000000" w:rsidP="00BD4716">
            <w:pPr>
              <w:spacing w:before="40" w:after="80" w:line="240" w:lineRule="auto"/>
              <w:rPr>
                <w:rFonts w:cs="Times New Roman"/>
              </w:rPr>
            </w:pPr>
            <w:r w:rsidRPr="000E4048">
              <w:rPr>
                <w:rFonts w:cs="Times New Roman"/>
                <w:sz w:val="22"/>
              </w:rPr>
              <w:t>O4</w:t>
            </w:r>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BCE2CD" w14:textId="77777777" w:rsidR="004B7E2C" w:rsidRPr="000E4048" w:rsidRDefault="00000000" w:rsidP="00BD4716">
            <w:pPr>
              <w:spacing w:before="40" w:after="80" w:line="240" w:lineRule="auto"/>
              <w:rPr>
                <w:rFonts w:cs="Times New Roman"/>
              </w:rPr>
            </w:pPr>
            <w:r w:rsidRPr="000E4048">
              <w:rPr>
                <w:rFonts w:cs="Times New Roman"/>
                <w:sz w:val="22"/>
              </w:rPr>
              <w:t>Receivables — AR</w:t>
            </w:r>
          </w:p>
        </w:tc>
        <w:tc>
          <w:tcPr>
            <w:tcW w:w="338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55BB5F" w14:textId="77777777" w:rsidR="004B7E2C" w:rsidRPr="000E4048" w:rsidRDefault="00000000" w:rsidP="00BD4716">
            <w:pPr>
              <w:spacing w:before="40" w:after="80" w:line="240" w:lineRule="auto"/>
              <w:rPr>
                <w:rFonts w:cs="Times New Roman"/>
              </w:rPr>
            </w:pPr>
            <w:r w:rsidRPr="000E4048">
              <w:rPr>
                <w:rFonts w:cs="Times New Roman"/>
                <w:sz w:val="22"/>
              </w:rPr>
              <w:t>The portion of invoices that can be collected earlier than the Base schedule, after discounts/costs.</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B0210BD" w14:textId="77777777" w:rsidR="004B7E2C" w:rsidRPr="000E4048" w:rsidRDefault="00000000" w:rsidP="00BD4716">
            <w:pPr>
              <w:spacing w:before="40" w:after="80" w:line="240" w:lineRule="auto"/>
              <w:rPr>
                <w:rFonts w:cs="Times New Roman"/>
              </w:rPr>
            </w:pPr>
            <w:r w:rsidRPr="000E4048">
              <w:rPr>
                <w:rFonts w:cs="Times New Roman"/>
                <w:sz w:val="22"/>
              </w:rPr>
              <w:t>Do not add all of AR; do not treat an amount not yet due as late. Do not both collect early and finance the same part of an invoice.</w:t>
            </w:r>
          </w:p>
        </w:tc>
      </w:tr>
      <w:tr w:rsidR="004B7E2C" w:rsidRPr="000E4048" w14:paraId="64B47440" w14:textId="77777777">
        <w:trPr>
          <w:cantSplit/>
          <w:jc w:val="center"/>
        </w:trPr>
        <w:tc>
          <w:tcPr>
            <w:tcW w:w="60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531212" w14:textId="77777777" w:rsidR="004B7E2C" w:rsidRPr="000E4048" w:rsidRDefault="00000000" w:rsidP="00BD4716">
            <w:pPr>
              <w:spacing w:before="40" w:after="80" w:line="240" w:lineRule="auto"/>
              <w:rPr>
                <w:rFonts w:cs="Times New Roman"/>
              </w:rPr>
            </w:pPr>
            <w:r w:rsidRPr="000E4048">
              <w:rPr>
                <w:rFonts w:cs="Times New Roman"/>
                <w:sz w:val="22"/>
              </w:rPr>
              <w:t>O3</w:t>
            </w:r>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7E904EC" w14:textId="77777777" w:rsidR="004B7E2C" w:rsidRPr="000E4048" w:rsidRDefault="00000000" w:rsidP="00BD4716">
            <w:pPr>
              <w:spacing w:before="40" w:after="80" w:line="240" w:lineRule="auto"/>
              <w:rPr>
                <w:rFonts w:cs="Times New Roman"/>
              </w:rPr>
            </w:pPr>
            <w:r w:rsidRPr="000E4048">
              <w:rPr>
                <w:rFonts w:cs="Times New Roman"/>
                <w:sz w:val="22"/>
              </w:rPr>
              <w:t>Inventory release — INV</w:t>
            </w:r>
          </w:p>
        </w:tc>
        <w:tc>
          <w:tcPr>
            <w:tcW w:w="338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6E970B" w14:textId="77777777" w:rsidR="004B7E2C" w:rsidRPr="000E4048" w:rsidRDefault="00000000" w:rsidP="00BD4716">
            <w:pPr>
              <w:spacing w:before="40" w:after="80" w:line="240" w:lineRule="auto"/>
              <w:rPr>
                <w:rFonts w:cs="Times New Roman"/>
              </w:rPr>
            </w:pPr>
            <w:r w:rsidRPr="000E4048">
              <w:rPr>
                <w:rFonts w:cs="Times New Roman"/>
                <w:sz w:val="22"/>
              </w:rPr>
              <w:t>The net sale proceeds of the owned goods that may be sold and have a basis for price/buyer/collection date.</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A55B82" w14:textId="77777777" w:rsidR="004B7E2C" w:rsidRPr="000E4048" w:rsidRDefault="00000000" w:rsidP="00BD4716">
            <w:pPr>
              <w:spacing w:before="40" w:after="80" w:line="240" w:lineRule="auto"/>
              <w:rPr>
                <w:rFonts w:cs="Times New Roman"/>
              </w:rPr>
            </w:pPr>
            <w:r w:rsidRPr="000E4048">
              <w:rPr>
                <w:rFonts w:cs="Times New Roman"/>
                <w:sz w:val="22"/>
              </w:rPr>
              <w:t>Do not use book value as cash; do not sell WIP or goods tied to an order that is still needed without a basis; do not use goods owned by customers.</w:t>
            </w:r>
          </w:p>
        </w:tc>
      </w:tr>
      <w:tr w:rsidR="004B7E2C" w:rsidRPr="000E4048" w14:paraId="6AF5F26C" w14:textId="77777777">
        <w:trPr>
          <w:cantSplit/>
          <w:jc w:val="center"/>
        </w:trPr>
        <w:tc>
          <w:tcPr>
            <w:tcW w:w="60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DC95E9" w14:textId="77777777" w:rsidR="004B7E2C" w:rsidRPr="000E4048" w:rsidRDefault="00000000" w:rsidP="00BD4716">
            <w:pPr>
              <w:spacing w:before="40" w:after="80" w:line="240" w:lineRule="auto"/>
              <w:rPr>
                <w:rFonts w:cs="Times New Roman"/>
              </w:rPr>
            </w:pPr>
            <w:r w:rsidRPr="000E4048">
              <w:rPr>
                <w:rFonts w:cs="Times New Roman"/>
                <w:sz w:val="22"/>
              </w:rPr>
              <w:t>O1</w:t>
            </w:r>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70039B" w14:textId="77777777" w:rsidR="004B7E2C" w:rsidRPr="000E4048" w:rsidRDefault="00000000" w:rsidP="00BD4716">
            <w:pPr>
              <w:spacing w:before="40" w:after="80" w:line="240" w:lineRule="auto"/>
              <w:rPr>
                <w:rFonts w:cs="Times New Roman"/>
              </w:rPr>
            </w:pPr>
            <w:r w:rsidRPr="000E4048">
              <w:rPr>
                <w:rFonts w:cs="Times New Roman"/>
                <w:sz w:val="22"/>
              </w:rPr>
              <w:t>Payment extension — AP</w:t>
            </w:r>
          </w:p>
        </w:tc>
        <w:tc>
          <w:tcPr>
            <w:tcW w:w="338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4723CE" w14:textId="77777777" w:rsidR="004B7E2C" w:rsidRPr="000E4048" w:rsidRDefault="00000000" w:rsidP="00BD4716">
            <w:pPr>
              <w:spacing w:before="40" w:after="80" w:line="240" w:lineRule="auto"/>
              <w:rPr>
                <w:rFonts w:cs="Times New Roman"/>
              </w:rPr>
            </w:pPr>
            <w:r w:rsidRPr="000E4048">
              <w:rPr>
                <w:rFonts w:cs="Times New Roman"/>
                <w:sz w:val="22"/>
              </w:rPr>
              <w:t>A payment moved away from the time cash is needed, with the repayment date and fees.</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356F27" w14:textId="77777777" w:rsidR="004B7E2C" w:rsidRPr="000E4048" w:rsidRDefault="00000000" w:rsidP="00BD4716">
            <w:pPr>
              <w:spacing w:before="40" w:after="80" w:line="240" w:lineRule="auto"/>
              <w:rPr>
                <w:rFonts w:cs="Times New Roman"/>
              </w:rPr>
            </w:pPr>
            <w:r w:rsidRPr="000E4048">
              <w:rPr>
                <w:rFonts w:cs="Times New Roman"/>
                <w:sz w:val="22"/>
              </w:rPr>
              <w:t>It is not new cash receipts; the balance is not permanently increased; the enterprise’s consent is not treated as the supplier’s consent.</w:t>
            </w:r>
          </w:p>
        </w:tc>
      </w:tr>
      <w:tr w:rsidR="004B7E2C" w:rsidRPr="000E4048" w14:paraId="49F6495B" w14:textId="77777777">
        <w:trPr>
          <w:cantSplit/>
          <w:jc w:val="center"/>
        </w:trPr>
        <w:tc>
          <w:tcPr>
            <w:tcW w:w="60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620F78" w14:textId="77777777" w:rsidR="004B7E2C" w:rsidRPr="000E4048" w:rsidRDefault="00000000" w:rsidP="00BD4716">
            <w:pPr>
              <w:spacing w:before="40" w:after="80" w:line="240" w:lineRule="auto"/>
              <w:rPr>
                <w:rFonts w:cs="Times New Roman"/>
              </w:rPr>
            </w:pPr>
            <w:r w:rsidRPr="000E4048">
              <w:rPr>
                <w:rFonts w:cs="Times New Roman"/>
                <w:sz w:val="22"/>
              </w:rPr>
              <w:t>O2</w:t>
            </w:r>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F860B5" w14:textId="77777777" w:rsidR="004B7E2C" w:rsidRPr="000E4048" w:rsidRDefault="00000000" w:rsidP="00BD4716">
            <w:pPr>
              <w:spacing w:before="40" w:after="80" w:line="240" w:lineRule="auto"/>
              <w:rPr>
                <w:rFonts w:cs="Times New Roman"/>
              </w:rPr>
            </w:pPr>
            <w:r w:rsidRPr="000E4048">
              <w:rPr>
                <w:rFonts w:cs="Times New Roman"/>
                <w:sz w:val="22"/>
              </w:rPr>
              <w:t>Short-term borrowing/financing</w:t>
            </w:r>
          </w:p>
        </w:tc>
        <w:tc>
          <w:tcPr>
            <w:tcW w:w="338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A2F22C" w14:textId="77777777" w:rsidR="004B7E2C" w:rsidRPr="000E4048" w:rsidRDefault="00000000" w:rsidP="00BD4716">
            <w:pPr>
              <w:spacing w:before="40" w:after="80" w:line="240" w:lineRule="auto"/>
              <w:rPr>
                <w:rFonts w:cs="Times New Roman"/>
              </w:rPr>
            </w:pPr>
            <w:r w:rsidRPr="000E4048">
              <w:rPr>
                <w:rFonts w:cs="Times New Roman"/>
                <w:sz w:val="22"/>
              </w:rPr>
              <w:t>Net disbursement that can be received on the exact date, the remaining limit and the repayment schedule are assessed.</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314379" w14:textId="77777777" w:rsidR="004B7E2C" w:rsidRPr="000E4048" w:rsidRDefault="00000000" w:rsidP="00BD4716">
            <w:pPr>
              <w:spacing w:before="40" w:after="80" w:line="240" w:lineRule="auto"/>
              <w:rPr>
                <w:rFonts w:cs="Times New Roman"/>
              </w:rPr>
            </w:pPr>
            <w:r w:rsidRPr="000E4048">
              <w:rPr>
                <w:rFonts w:cs="Times New Roman"/>
                <w:sz w:val="22"/>
              </w:rPr>
              <w:t>Do not include an undrawn loan in Cash0; do not assume that having enough assets means being granted a loan.</w:t>
            </w:r>
          </w:p>
        </w:tc>
      </w:tr>
      <w:tr w:rsidR="004B7E2C" w:rsidRPr="000E4048" w14:paraId="2B877DA7" w14:textId="77777777">
        <w:trPr>
          <w:cantSplit/>
          <w:jc w:val="center"/>
        </w:trPr>
        <w:tc>
          <w:tcPr>
            <w:tcW w:w="60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68FE14" w14:textId="77777777" w:rsidR="004B7E2C" w:rsidRPr="000E4048" w:rsidRDefault="00000000" w:rsidP="00BD4716">
            <w:pPr>
              <w:spacing w:before="40" w:after="80" w:line="240" w:lineRule="auto"/>
              <w:rPr>
                <w:rFonts w:cs="Times New Roman"/>
              </w:rPr>
            </w:pPr>
            <w:r w:rsidRPr="000E4048">
              <w:rPr>
                <w:rFonts w:cs="Times New Roman"/>
                <w:sz w:val="22"/>
              </w:rPr>
              <w:t>R0</w:t>
            </w:r>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E80CD3" w14:textId="77777777" w:rsidR="004B7E2C" w:rsidRPr="000E4048" w:rsidRDefault="00000000" w:rsidP="00BD4716">
            <w:pPr>
              <w:spacing w:before="40" w:after="80" w:line="240" w:lineRule="auto"/>
              <w:rPr>
                <w:rFonts w:cs="Times New Roman"/>
              </w:rPr>
            </w:pPr>
            <w:r w:rsidRPr="000E4048">
              <w:rPr>
                <w:rFonts w:cs="Times New Roman"/>
                <w:sz w:val="22"/>
              </w:rPr>
              <w:t>Hold cash as a reserve</w:t>
            </w:r>
          </w:p>
        </w:tc>
        <w:tc>
          <w:tcPr>
            <w:tcW w:w="338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40C009" w14:textId="77777777" w:rsidR="004B7E2C" w:rsidRPr="000E4048" w:rsidRDefault="00000000" w:rsidP="00BD4716">
            <w:pPr>
              <w:spacing w:before="40" w:after="80" w:line="240" w:lineRule="auto"/>
              <w:rPr>
                <w:rFonts w:cs="Times New Roman"/>
              </w:rPr>
            </w:pPr>
            <w:r w:rsidRPr="000E4048">
              <w:rPr>
                <w:rFonts w:cs="Times New Roman"/>
                <w:sz w:val="22"/>
              </w:rPr>
              <w:t>An amount kept within available cash to protect obligations.</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13FAC0" w14:textId="77777777" w:rsidR="004B7E2C" w:rsidRPr="000E4048" w:rsidRDefault="00000000" w:rsidP="00BD4716">
            <w:pPr>
              <w:spacing w:before="40" w:after="80" w:line="240" w:lineRule="auto"/>
              <w:rPr>
                <w:rFonts w:cs="Times New Roman"/>
              </w:rPr>
            </w:pPr>
            <w:r w:rsidRPr="000E4048">
              <w:rPr>
                <w:rFonts w:cs="Times New Roman"/>
                <w:sz w:val="22"/>
              </w:rPr>
              <w:t>Do not record it as a new receipt; do not add the same cash a second time.</w:t>
            </w:r>
          </w:p>
        </w:tc>
      </w:tr>
      <w:tr w:rsidR="004B7E2C" w:rsidRPr="000E4048" w14:paraId="351D15BC" w14:textId="77777777">
        <w:trPr>
          <w:cantSplit/>
          <w:jc w:val="center"/>
        </w:trPr>
        <w:tc>
          <w:tcPr>
            <w:tcW w:w="60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EC4AB6" w14:textId="77777777" w:rsidR="004B7E2C" w:rsidRPr="000E4048" w:rsidRDefault="00000000" w:rsidP="00BD4716">
            <w:pPr>
              <w:spacing w:before="40" w:after="80" w:line="240" w:lineRule="auto"/>
              <w:rPr>
                <w:rFonts w:cs="Times New Roman"/>
              </w:rPr>
            </w:pPr>
            <w:r w:rsidRPr="000E4048">
              <w:rPr>
                <w:rFonts w:cs="Times New Roman"/>
                <w:sz w:val="22"/>
              </w:rPr>
              <w:t>I0</w:t>
            </w:r>
          </w:p>
        </w:tc>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FACFD5" w14:textId="77777777" w:rsidR="004B7E2C" w:rsidRPr="000E4048" w:rsidRDefault="00000000" w:rsidP="00BD4716">
            <w:pPr>
              <w:spacing w:before="40" w:after="80" w:line="240" w:lineRule="auto"/>
              <w:rPr>
                <w:rFonts w:cs="Times New Roman"/>
              </w:rPr>
            </w:pPr>
            <w:r w:rsidRPr="000E4048">
              <w:rPr>
                <w:rFonts w:cs="Times New Roman"/>
                <w:sz w:val="22"/>
              </w:rPr>
              <w:t>Conditional short-term investment</w:t>
            </w:r>
          </w:p>
        </w:tc>
        <w:tc>
          <w:tcPr>
            <w:tcW w:w="338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03DC32" w14:textId="77777777" w:rsidR="004B7E2C" w:rsidRPr="000E4048" w:rsidRDefault="00000000" w:rsidP="00BD4716">
            <w:pPr>
              <w:spacing w:before="40" w:after="80" w:line="240" w:lineRule="auto"/>
              <w:rPr>
                <w:rFonts w:cs="Times New Roman"/>
              </w:rPr>
            </w:pPr>
            <w:r w:rsidRPr="000E4048">
              <w:rPr>
                <w:rFonts w:cs="Times New Roman"/>
                <w:sz w:val="22"/>
              </w:rPr>
              <w:t>The SafeCash portion and a term that can match the date cash is needed; only an option for the enterprise to consider.</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233E61" w14:textId="77777777" w:rsidR="004B7E2C" w:rsidRPr="000E4048" w:rsidRDefault="00000000" w:rsidP="00BD4716">
            <w:pPr>
              <w:spacing w:before="40" w:after="80" w:line="240" w:lineRule="auto"/>
              <w:rPr>
                <w:rFonts w:cs="Times New Roman"/>
              </w:rPr>
            </w:pPr>
            <w:r w:rsidRPr="000E4048">
              <w:rPr>
                <w:rFonts w:cs="Times New Roman"/>
                <w:sz w:val="22"/>
              </w:rPr>
              <w:t>Do not open a transaction; do not promise returns or treat an amount that cannot be withdrawn as available cash.</w:t>
            </w:r>
          </w:p>
        </w:tc>
      </w:tr>
    </w:tbl>
    <w:p w14:paraId="37D7A8EF" w14:textId="77777777" w:rsidR="004B7E2C" w:rsidRPr="000E4048" w:rsidRDefault="00000000" w:rsidP="00BD4716">
      <w:pPr>
        <w:pStyle w:val="Caption"/>
        <w:jc w:val="center"/>
        <w:rPr>
          <w:rFonts w:cs="Times New Roman"/>
        </w:rPr>
      </w:pPr>
      <w:r w:rsidRPr="000E4048">
        <w:rPr>
          <w:rFonts w:cs="Times New Roman"/>
        </w:rPr>
        <w:t>Table 2-111: Catalogue of source groups and options</w:t>
      </w:r>
    </w:p>
    <w:p w14:paraId="6778B848" w14:textId="77777777" w:rsidR="004B7E2C" w:rsidRPr="000E4048" w:rsidRDefault="00000000" w:rsidP="00BD4716">
      <w:pPr>
        <w:spacing w:after="0" w:line="20" w:lineRule="exact"/>
        <w:jc w:val="both"/>
        <w:rPr>
          <w:rFonts w:cs="Times New Roman"/>
        </w:rPr>
      </w:pPr>
      <w:r w:rsidRPr="000E4048">
        <w:rPr>
          <w:rFonts w:cs="Times New Roman"/>
          <w:sz w:val="2"/>
        </w:rPr>
        <w:lastRenderedPageBreak/>
        <w:t xml:space="preserve"> </w:t>
      </w:r>
    </w:p>
    <w:p w14:paraId="1D428BBC" w14:textId="77777777" w:rsidR="004B7E2C" w:rsidRPr="000E4048" w:rsidRDefault="00000000" w:rsidP="00BD4716">
      <w:pPr>
        <w:jc w:val="both"/>
        <w:rPr>
          <w:rFonts w:cs="Times New Roman"/>
        </w:rPr>
      </w:pPr>
      <w:r w:rsidRPr="000E4048">
        <w:rPr>
          <w:rFonts w:cs="Times New Roman"/>
        </w:rPr>
        <w:t>Specific forms of financing within O2 may include a revolving credit line, short-term working capital loans, invoice or inventory financing if the product catalogue has sufficient data. They are options within the same O2 group and do not change the group order of the matrix. Simulated products must carry an illustrative label.</w:t>
      </w:r>
    </w:p>
    <w:p w14:paraId="1CF75C27"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2.9.12 Checking conditions before ranking</w:t>
      </w:r>
    </w:p>
    <w:tbl>
      <w:tblPr>
        <w:tblW w:w="0" w:type="auto"/>
        <w:jc w:val="center"/>
        <w:tblLayout w:type="fixed"/>
        <w:tblLook w:val="04A0" w:firstRow="1" w:lastRow="0" w:firstColumn="1" w:lastColumn="0" w:noHBand="0" w:noVBand="1"/>
      </w:tblPr>
      <w:tblGrid>
        <w:gridCol w:w="1555"/>
        <w:gridCol w:w="7517"/>
      </w:tblGrid>
      <w:tr w:rsidR="004B7E2C" w:rsidRPr="000E4048" w14:paraId="1ACFCE60" w14:textId="77777777">
        <w:trPr>
          <w:cantSplit/>
          <w:tblHeader/>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8970820"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7517"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51FAA2A" w14:textId="77777777" w:rsidR="004B7E2C" w:rsidRPr="000E4048" w:rsidRDefault="00000000" w:rsidP="00BD4716">
            <w:pPr>
              <w:keepNext/>
              <w:spacing w:before="40" w:after="80" w:line="240" w:lineRule="auto"/>
              <w:rPr>
                <w:rFonts w:cs="Times New Roman"/>
              </w:rPr>
            </w:pPr>
            <w:r w:rsidRPr="000E4048">
              <w:rPr>
                <w:rFonts w:cs="Times New Roman"/>
                <w:b/>
                <w:sz w:val="22"/>
              </w:rPr>
              <w:t>Mandatory requirement</w:t>
            </w:r>
          </w:p>
        </w:tc>
      </w:tr>
      <w:tr w:rsidR="004B7E2C" w:rsidRPr="000E4048" w14:paraId="2E03E42D"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2CE66F" w14:textId="77777777" w:rsidR="004B7E2C" w:rsidRPr="000E4048" w:rsidRDefault="00000000" w:rsidP="00BD4716">
            <w:pPr>
              <w:spacing w:before="40" w:after="80" w:line="240" w:lineRule="auto"/>
              <w:rPr>
                <w:rFonts w:cs="Times New Roman"/>
              </w:rPr>
            </w:pPr>
            <w:r w:rsidRPr="000E4048">
              <w:rPr>
                <w:rFonts w:cs="Times New Roman"/>
                <w:sz w:val="22"/>
              </w:rPr>
              <w:t>EL-03-01</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90F496" w14:textId="77777777" w:rsidR="004B7E2C" w:rsidRPr="000E4048" w:rsidRDefault="00000000" w:rsidP="00BD4716">
            <w:pPr>
              <w:spacing w:before="40" w:after="80" w:line="240" w:lineRule="auto"/>
              <w:rPr>
                <w:rFonts w:cs="Times New Roman"/>
              </w:rPr>
            </w:pPr>
            <w:r w:rsidRPr="000E4048">
              <w:rPr>
                <w:rFonts w:cs="Times New Roman"/>
                <w:sz w:val="22"/>
              </w:rPr>
              <w:t>AR: the invoice exists, has a balance and belongs to the correct enterprise; the amount to be collected has not been used in another source; dispute and assignment status have a basis; the new collection schedule does not lie in the past.</w:t>
            </w:r>
          </w:p>
        </w:tc>
      </w:tr>
      <w:tr w:rsidR="004B7E2C" w:rsidRPr="000E4048" w14:paraId="092236B8"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556956" w14:textId="77777777" w:rsidR="004B7E2C" w:rsidRPr="000E4048" w:rsidRDefault="00000000" w:rsidP="00BD4716">
            <w:pPr>
              <w:spacing w:before="40" w:after="80" w:line="240" w:lineRule="auto"/>
              <w:rPr>
                <w:rFonts w:cs="Times New Roman"/>
              </w:rPr>
            </w:pPr>
            <w:r w:rsidRPr="000E4048">
              <w:rPr>
                <w:rFonts w:cs="Times New Roman"/>
                <w:sz w:val="22"/>
              </w:rPr>
              <w:t>EL-03-02</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B70405" w14:textId="77777777" w:rsidR="004B7E2C" w:rsidRPr="000E4048" w:rsidRDefault="00000000" w:rsidP="00BD4716">
            <w:pPr>
              <w:spacing w:before="40" w:after="80" w:line="240" w:lineRule="auto"/>
              <w:rPr>
                <w:rFonts w:cs="Times New Roman"/>
              </w:rPr>
            </w:pPr>
            <w:r w:rsidRPr="000E4048">
              <w:rPr>
                <w:rFonts w:cs="Times New Roman"/>
                <w:sz w:val="22"/>
              </w:rPr>
              <w:t>AR: a strategic/large customer must be assessed for relationship impact; the current order terms are not changed automatically. A new or occasional customer is not automatically subjected to requirements contrary to the contract.</w:t>
            </w:r>
          </w:p>
        </w:tc>
      </w:tr>
      <w:tr w:rsidR="004B7E2C" w:rsidRPr="000E4048" w14:paraId="3D9CD8E4"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099F0E9" w14:textId="77777777" w:rsidR="004B7E2C" w:rsidRPr="000E4048" w:rsidRDefault="00000000" w:rsidP="00BD4716">
            <w:pPr>
              <w:spacing w:before="40" w:after="80" w:line="240" w:lineRule="auto"/>
              <w:rPr>
                <w:rFonts w:cs="Times New Roman"/>
              </w:rPr>
            </w:pPr>
            <w:r w:rsidRPr="000E4048">
              <w:rPr>
                <w:rFonts w:cs="Times New Roman"/>
                <w:sz w:val="22"/>
              </w:rPr>
              <w:t>EL-03-03</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BBD9BC" w14:textId="77777777" w:rsidR="004B7E2C" w:rsidRPr="000E4048" w:rsidRDefault="00000000" w:rsidP="00BD4716">
            <w:pPr>
              <w:spacing w:before="40" w:after="80" w:line="240" w:lineRule="auto"/>
              <w:rPr>
                <w:rFonts w:cs="Times New Roman"/>
              </w:rPr>
            </w:pPr>
            <w:r w:rsidRPr="000E4048">
              <w:rPr>
                <w:rFonts w:cs="Times New Roman"/>
                <w:sz w:val="22"/>
              </w:rPr>
              <w:t>INV: ownership confirmed, available quantity, pledges and order constraints checked; a sale has a feasible price and collection date. If an important constraint is missing, eligibility is not confirmed.</w:t>
            </w:r>
          </w:p>
        </w:tc>
      </w:tr>
      <w:tr w:rsidR="004B7E2C" w:rsidRPr="000E4048" w14:paraId="138F837C"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396EC5" w14:textId="77777777" w:rsidR="004B7E2C" w:rsidRPr="000E4048" w:rsidRDefault="00000000" w:rsidP="00BD4716">
            <w:pPr>
              <w:spacing w:before="40" w:after="80" w:line="240" w:lineRule="auto"/>
              <w:rPr>
                <w:rFonts w:cs="Times New Roman"/>
              </w:rPr>
            </w:pPr>
            <w:r w:rsidRPr="000E4048">
              <w:rPr>
                <w:rFonts w:cs="Times New Roman"/>
                <w:sz w:val="22"/>
              </w:rPr>
              <w:t>EL-03-04</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5B45BF" w14:textId="77777777" w:rsidR="004B7E2C" w:rsidRPr="000E4048" w:rsidRDefault="00000000" w:rsidP="00BD4716">
            <w:pPr>
              <w:spacing w:before="40" w:after="80" w:line="240" w:lineRule="auto"/>
              <w:rPr>
                <w:rFonts w:cs="Times New Roman"/>
              </w:rPr>
            </w:pPr>
            <w:r w:rsidRPr="000E4048">
              <w:rPr>
                <w:rFonts w:cs="Times New Roman"/>
                <w:sz w:val="22"/>
              </w:rPr>
              <w:t>AP: there is a payment that can be rescheduled, the supplier permits it or the negotiable assumption is clearly stated; an essential/exclusive supplier is not treated as a source that can certainly be extended.</w:t>
            </w:r>
          </w:p>
        </w:tc>
      </w:tr>
      <w:tr w:rsidR="004B7E2C" w:rsidRPr="000E4048" w14:paraId="58F20C7C"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B3F063" w14:textId="77777777" w:rsidR="004B7E2C" w:rsidRPr="000E4048" w:rsidRDefault="00000000" w:rsidP="00BD4716">
            <w:pPr>
              <w:spacing w:before="40" w:after="80" w:line="240" w:lineRule="auto"/>
              <w:rPr>
                <w:rFonts w:cs="Times New Roman"/>
              </w:rPr>
            </w:pPr>
            <w:r w:rsidRPr="000E4048">
              <w:rPr>
                <w:rFonts w:cs="Times New Roman"/>
                <w:sz w:val="22"/>
              </w:rPr>
              <w:t>EL-03-05</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19AC41" w14:textId="77777777" w:rsidR="004B7E2C" w:rsidRPr="000E4048" w:rsidRDefault="00000000" w:rsidP="00BD4716">
            <w:pPr>
              <w:spacing w:before="40" w:after="80" w:line="240" w:lineRule="auto"/>
              <w:rPr>
                <w:rFonts w:cs="Times New Roman"/>
              </w:rPr>
            </w:pPr>
            <w:r w:rsidRPr="000E4048">
              <w:rPr>
                <w:rFonts w:cs="Times New Roman"/>
                <w:sz w:val="22"/>
              </w:rPr>
              <w:t>O2: the product is in effect, suits the subject, meets the asset/document conditions, has an unused limit and a disbursement date no later than the need; the repayment plan has data.</w:t>
            </w:r>
          </w:p>
        </w:tc>
      </w:tr>
      <w:tr w:rsidR="004B7E2C" w:rsidRPr="000E4048" w14:paraId="77FD1A01"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D5C6D7" w14:textId="77777777" w:rsidR="004B7E2C" w:rsidRPr="000E4048" w:rsidRDefault="00000000" w:rsidP="00BD4716">
            <w:pPr>
              <w:spacing w:before="40" w:after="80" w:line="240" w:lineRule="auto"/>
              <w:rPr>
                <w:rFonts w:cs="Times New Roman"/>
              </w:rPr>
            </w:pPr>
            <w:r w:rsidRPr="000E4048">
              <w:rPr>
                <w:rFonts w:cs="Times New Roman"/>
                <w:sz w:val="22"/>
              </w:rPr>
              <w:t>EL-03-06</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39FF1F" w14:textId="77777777" w:rsidR="004B7E2C" w:rsidRPr="000E4048" w:rsidRDefault="00000000" w:rsidP="00BD4716">
            <w:pPr>
              <w:spacing w:before="40" w:after="80" w:line="240" w:lineRule="auto"/>
              <w:rPr>
                <w:rFonts w:cs="Times New Roman"/>
              </w:rPr>
            </w:pPr>
            <w:r w:rsidRPr="000E4048">
              <w:rPr>
                <w:rFonts w:cs="Times New Roman"/>
                <w:sz w:val="22"/>
              </w:rPr>
              <w:t>I0: the term, ability to withdraw, fees and capital-preservation limits are appropriate; do not place a risky or long-term product in the short-term cash branch automatically.</w:t>
            </w:r>
          </w:p>
        </w:tc>
      </w:tr>
      <w:tr w:rsidR="004B7E2C" w:rsidRPr="000E4048" w14:paraId="60051FF3"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DB9F16" w14:textId="77777777" w:rsidR="004B7E2C" w:rsidRPr="000E4048" w:rsidRDefault="00000000" w:rsidP="00BD4716">
            <w:pPr>
              <w:spacing w:before="40" w:after="80" w:line="240" w:lineRule="auto"/>
              <w:rPr>
                <w:rFonts w:cs="Times New Roman"/>
              </w:rPr>
            </w:pPr>
            <w:r w:rsidRPr="000E4048">
              <w:rPr>
                <w:rFonts w:cs="Times New Roman"/>
                <w:sz w:val="22"/>
              </w:rPr>
              <w:t>EL-03-07</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72D93F" w14:textId="77777777" w:rsidR="004B7E2C" w:rsidRPr="000E4048" w:rsidRDefault="00000000" w:rsidP="00BD4716">
            <w:pPr>
              <w:spacing w:before="40" w:after="80" w:line="240" w:lineRule="auto"/>
              <w:rPr>
                <w:rFonts w:cs="Times New Roman"/>
              </w:rPr>
            </w:pPr>
            <w:r w:rsidRPr="000E4048">
              <w:rPr>
                <w:rFonts w:cs="Times New Roman"/>
                <w:sz w:val="22"/>
              </w:rPr>
              <w:t>Every source must have a net amount, timing, cost, unconfirmed conditions and an evidence source. A portion lacking conditions may be output only as a direction for consideration and is not included in firm coverage.</w:t>
            </w:r>
          </w:p>
        </w:tc>
      </w:tr>
    </w:tbl>
    <w:p w14:paraId="3FA793DB" w14:textId="77777777" w:rsidR="004B7E2C" w:rsidRPr="000E4048" w:rsidRDefault="00000000" w:rsidP="00BD4716">
      <w:pPr>
        <w:pStyle w:val="Caption"/>
        <w:jc w:val="center"/>
        <w:rPr>
          <w:rFonts w:cs="Times New Roman"/>
        </w:rPr>
      </w:pPr>
      <w:r w:rsidRPr="000E4048">
        <w:rPr>
          <w:rFonts w:cs="Times New Roman"/>
        </w:rPr>
        <w:t>Table 2-112: UC03 hard conditions</w:t>
      </w:r>
    </w:p>
    <w:p w14:paraId="1AE0059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1F431AD8"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2.9.13 Ranking and building a package over time</w:t>
      </w:r>
    </w:p>
    <w:p w14:paraId="6C6991A7" w14:textId="77777777" w:rsidR="004B7E2C" w:rsidRPr="000E4048" w:rsidRDefault="00000000" w:rsidP="00BD4716">
      <w:pPr>
        <w:jc w:val="both"/>
        <w:rPr>
          <w:rFonts w:cs="Times New Roman"/>
        </w:rPr>
      </w:pPr>
      <w:r w:rsidRPr="000E4048">
        <w:rPr>
          <w:rFonts w:cs="Times New Roman"/>
        </w:rPr>
        <w:t>The ranking key consists of: priority_group by matrix cell; ability to meet the date needed; level of confirmation of conditions; time to execute; cost on the same amount and term; impact on relationships; a stable subject code. A source that ranks first but is not in time for the date must not be counted as having covered the shortfall. The reason for skipping or partially using a source must be output together with the result.</w:t>
      </w:r>
    </w:p>
    <w:p w14:paraId="2905B4EC" w14:textId="77777777" w:rsidR="004B7E2C" w:rsidRPr="000E4048" w:rsidRDefault="00000000" w:rsidP="00BD4716">
      <w:pPr>
        <w:jc w:val="both"/>
        <w:rPr>
          <w:rFonts w:cs="Times New Roman"/>
        </w:rPr>
      </w:pPr>
      <w:r w:rsidRPr="000E4048">
        <w:rPr>
          <w:rFonts w:cs="Times New Roman"/>
        </w:rPr>
        <w:t>For M5, the system determines the portion that can be collected from AR, the net inventory sale portion and the payment that can be moved from AP, and then calculates the remaining gap on each day. Only this portion is considered for O2. The system may display the need to prepare borrowing early because of processing time, but does not push borrowing ahead of the three groups as a priority source. It must not wait until the day cash runs out to discover that the borrowing time is not sufficient.</w:t>
      </w:r>
    </w:p>
    <w:p w14:paraId="5AFA81F2" w14:textId="77777777" w:rsidR="004B7E2C" w:rsidRPr="000E4048" w:rsidRDefault="00000000" w:rsidP="00BD4716">
      <w:pPr>
        <w:jc w:val="both"/>
        <w:rPr>
          <w:rFonts w:cs="Times New Roman"/>
        </w:rPr>
      </w:pPr>
      <w:r w:rsidRPr="000E4048">
        <w:rPr>
          <w:rFonts w:cs="Times New Roman"/>
        </w:rPr>
        <w:lastRenderedPageBreak/>
        <w:t>M1 prioritises short-term borrowing because no major bottleneck has been seen, but if the conditions are not met this must be stated clearly; the M5 order is not applied automatically. M3 has only the order AR and then AP under the current policy; if there is still a shortfall, report the remaining gap and the conditions to consider next, without implicitly adding a new group. A change of policy must be confirmed by the Business Owner through a new version.</w:t>
      </w:r>
    </w:p>
    <w:p w14:paraId="5758144D" w14:textId="77777777" w:rsidR="004B7E2C" w:rsidRPr="000E4048" w:rsidRDefault="00000000" w:rsidP="00BD4716">
      <w:pPr>
        <w:jc w:val="both"/>
        <w:rPr>
          <w:rFonts w:cs="Times New Roman"/>
        </w:rPr>
      </w:pPr>
      <w:r w:rsidRPr="000E4048">
        <w:rPr>
          <w:rFonts w:cs="Times New Roman"/>
        </w:rPr>
        <w:t>The package builder uses daily cash events. AR is the shifting of an existing receipt, net of discounts; INV is a net new receipt if no corresponding sale event exists; AP is the shifting of a payment and retention of the later payment. Borrowing is a net disbursement with a repayment obligation, not merely an added inflow. The theoretical “released cash” of UC01 is not added to the forecast cash a second time.</w:t>
      </w:r>
    </w:p>
    <w:p w14:paraId="690FC3AF" w14:textId="77777777" w:rsidR="004B7E2C" w:rsidRPr="000E4048" w:rsidRDefault="00000000" w:rsidP="00BD4716">
      <w:pPr>
        <w:jc w:val="both"/>
        <w:rPr>
          <w:rFonts w:cs="Times New Roman"/>
        </w:rPr>
      </w:pPr>
      <w:r w:rsidRPr="000E4048">
        <w:rPr>
          <w:rFonts w:cs="Times New Roman"/>
        </w:rPr>
        <w:t>The need is reported by consecutive episodes and key days. It is not a hard limit that every shortfall path becomes one change of level or a maximum of two episodes if the actual schedule has several episodes. The screen prioritises one important episode for readability; the rest can be expanded. A package that covers the first episode must be checked so that it does not create a shortfall in the next episode or on the repayment date.</w:t>
      </w:r>
    </w:p>
    <w:p w14:paraId="1CD2F821"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2.9.14 Cost and the unmet portion</w:t>
      </w:r>
    </w:p>
    <w:tbl>
      <w:tblPr>
        <w:tblW w:w="0" w:type="auto"/>
        <w:jc w:val="center"/>
        <w:tblLayout w:type="fixed"/>
        <w:tblLook w:val="04A0" w:firstRow="1" w:lastRow="0" w:firstColumn="1" w:lastColumn="0" w:noHBand="0" w:noVBand="1"/>
      </w:tblPr>
      <w:tblGrid>
        <w:gridCol w:w="2298"/>
        <w:gridCol w:w="6774"/>
      </w:tblGrid>
      <w:tr w:rsidR="004B7E2C" w:rsidRPr="000E4048" w14:paraId="3659F4C7" w14:textId="77777777">
        <w:trPr>
          <w:cantSplit/>
          <w:tblHeader/>
          <w:jc w:val="center"/>
        </w:trPr>
        <w:tc>
          <w:tcPr>
            <w:tcW w:w="229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485BE83" w14:textId="77777777" w:rsidR="004B7E2C" w:rsidRPr="000E4048" w:rsidRDefault="00000000" w:rsidP="00BD4716">
            <w:pPr>
              <w:keepNext/>
              <w:spacing w:before="40" w:after="80" w:line="240" w:lineRule="auto"/>
              <w:rPr>
                <w:rFonts w:cs="Times New Roman"/>
              </w:rPr>
            </w:pPr>
            <w:r w:rsidRPr="000E4048">
              <w:rPr>
                <w:rFonts w:cs="Times New Roman"/>
                <w:b/>
                <w:sz w:val="22"/>
              </w:rPr>
              <w:t>Indicator</w:t>
            </w:r>
          </w:p>
        </w:tc>
        <w:tc>
          <w:tcPr>
            <w:tcW w:w="677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9EA8E17" w14:textId="77777777" w:rsidR="004B7E2C" w:rsidRPr="000E4048" w:rsidRDefault="00000000" w:rsidP="00BD4716">
            <w:pPr>
              <w:keepNext/>
              <w:spacing w:before="40" w:after="80" w:line="240" w:lineRule="auto"/>
              <w:rPr>
                <w:rFonts w:cs="Times New Roman"/>
              </w:rPr>
            </w:pPr>
            <w:r w:rsidRPr="000E4048">
              <w:rPr>
                <w:rFonts w:cs="Times New Roman"/>
                <w:b/>
                <w:sz w:val="22"/>
              </w:rPr>
              <w:t>Rule</w:t>
            </w:r>
          </w:p>
        </w:tc>
      </w:tr>
      <w:tr w:rsidR="004B7E2C" w:rsidRPr="000E4048" w14:paraId="060FD2C2" w14:textId="77777777">
        <w:trPr>
          <w:cantSplit/>
          <w:jc w:val="center"/>
        </w:trPr>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1049D7" w14:textId="77777777" w:rsidR="004B7E2C" w:rsidRPr="000E4048" w:rsidRDefault="00000000" w:rsidP="00BD4716">
            <w:pPr>
              <w:spacing w:before="40" w:after="80" w:line="240" w:lineRule="auto"/>
              <w:rPr>
                <w:rFonts w:cs="Times New Roman"/>
              </w:rPr>
            </w:pPr>
            <w:r w:rsidRPr="000E4048">
              <w:rPr>
                <w:rFonts w:cs="Times New Roman"/>
                <w:sz w:val="22"/>
              </w:rPr>
              <w:t>Net usable cash</w:t>
            </w:r>
          </w:p>
        </w:tc>
        <w:tc>
          <w:tcPr>
            <w:tcW w:w="677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ED84E2" w14:textId="77777777" w:rsidR="004B7E2C" w:rsidRPr="000E4048" w:rsidRDefault="00000000" w:rsidP="00BD4716">
            <w:pPr>
              <w:spacing w:before="40" w:after="80" w:line="240" w:lineRule="auto"/>
              <w:rPr>
                <w:rFonts w:cs="Times New Roman"/>
              </w:rPr>
            </w:pPr>
            <w:r w:rsidRPr="000E4048">
              <w:rPr>
                <w:rFonts w:cs="Times New Roman"/>
                <w:sz w:val="22"/>
              </w:rPr>
              <w:t>Disbursement/sale proceeds/invoice collections less the cash fees actually incurred by the source itself; the maximum limit is not used in place of net cash.</w:t>
            </w:r>
          </w:p>
        </w:tc>
      </w:tr>
      <w:tr w:rsidR="004B7E2C" w:rsidRPr="000E4048" w14:paraId="5123923B" w14:textId="77777777">
        <w:trPr>
          <w:cantSplit/>
          <w:jc w:val="center"/>
        </w:trPr>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150B4F" w14:textId="77777777" w:rsidR="004B7E2C" w:rsidRPr="000E4048" w:rsidRDefault="00000000" w:rsidP="00BD4716">
            <w:pPr>
              <w:spacing w:before="40" w:after="80" w:line="240" w:lineRule="auto"/>
              <w:rPr>
                <w:rFonts w:cs="Times New Roman"/>
                <w:lang w:val="it-IT"/>
              </w:rPr>
            </w:pPr>
            <w:r w:rsidRPr="000E4048">
              <w:rPr>
                <w:rFonts w:cs="Times New Roman"/>
                <w:sz w:val="22"/>
                <w:lang w:val="it-IT"/>
              </w:rPr>
              <w:t>Illustrative borrowing cost</w:t>
            </w:r>
          </w:p>
        </w:tc>
        <w:tc>
          <w:tcPr>
            <w:tcW w:w="677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5F9D55" w14:textId="77777777" w:rsidR="004B7E2C" w:rsidRPr="000E4048" w:rsidRDefault="00000000" w:rsidP="00BD4716">
            <w:pPr>
              <w:spacing w:before="40" w:after="80" w:line="240" w:lineRule="auto"/>
              <w:rPr>
                <w:rFonts w:cs="Times New Roman"/>
              </w:rPr>
            </w:pPr>
            <w:r w:rsidRPr="000E4048">
              <w:rPr>
                <w:rFonts w:cs="Times New Roman"/>
                <w:sz w:val="22"/>
              </w:rPr>
              <w:t>Principal × annual rate × number of days / day-count basis + fees on the correct basis; a schedule for each tranche if there are several disbursements/repayments.</w:t>
            </w:r>
          </w:p>
        </w:tc>
      </w:tr>
      <w:tr w:rsidR="004B7E2C" w:rsidRPr="000E4048" w14:paraId="33A6B5B2" w14:textId="77777777">
        <w:trPr>
          <w:cantSplit/>
          <w:jc w:val="center"/>
        </w:trPr>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ADBECB" w14:textId="77777777" w:rsidR="004B7E2C" w:rsidRPr="000E4048" w:rsidRDefault="00000000" w:rsidP="00BD4716">
            <w:pPr>
              <w:spacing w:before="40" w:after="80" w:line="240" w:lineRule="auto"/>
              <w:rPr>
                <w:rFonts w:cs="Times New Roman"/>
              </w:rPr>
            </w:pPr>
            <w:r w:rsidRPr="000E4048">
              <w:rPr>
                <w:rFonts w:cs="Times New Roman"/>
                <w:sz w:val="22"/>
              </w:rPr>
              <w:t>Early-collection discount</w:t>
            </w:r>
          </w:p>
        </w:tc>
        <w:tc>
          <w:tcPr>
            <w:tcW w:w="677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7D5807" w14:textId="77777777" w:rsidR="004B7E2C" w:rsidRPr="000E4048" w:rsidRDefault="00000000" w:rsidP="00BD4716">
            <w:pPr>
              <w:spacing w:before="40" w:after="80" w:line="240" w:lineRule="auto"/>
              <w:rPr>
                <w:rFonts w:cs="Times New Roman"/>
              </w:rPr>
            </w:pPr>
            <w:r w:rsidRPr="000E4048">
              <w:rPr>
                <w:rFonts w:cs="Times New Roman"/>
                <w:sz w:val="22"/>
              </w:rPr>
              <w:t>The nominal portion collected early × the rate; reflected in net receipts and not deducted a second time in payments.</w:t>
            </w:r>
          </w:p>
        </w:tc>
      </w:tr>
      <w:tr w:rsidR="004B7E2C" w:rsidRPr="000E4048" w14:paraId="1A14056A" w14:textId="77777777">
        <w:trPr>
          <w:cantSplit/>
          <w:jc w:val="center"/>
        </w:trPr>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954D80" w14:textId="77777777" w:rsidR="004B7E2C" w:rsidRPr="000E4048" w:rsidRDefault="00000000" w:rsidP="00BD4716">
            <w:pPr>
              <w:spacing w:before="40" w:after="80" w:line="240" w:lineRule="auto"/>
              <w:rPr>
                <w:rFonts w:cs="Times New Roman"/>
              </w:rPr>
            </w:pPr>
            <w:r w:rsidRPr="000E4048">
              <w:rPr>
                <w:rFonts w:cs="Times New Roman"/>
                <w:sz w:val="22"/>
              </w:rPr>
              <w:t>Payables extension</w:t>
            </w:r>
          </w:p>
        </w:tc>
        <w:tc>
          <w:tcPr>
            <w:tcW w:w="677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CAE731" w14:textId="77777777" w:rsidR="004B7E2C" w:rsidRPr="000E4048" w:rsidRDefault="00000000" w:rsidP="00BD4716">
            <w:pPr>
              <w:spacing w:before="40" w:after="80" w:line="240" w:lineRule="auto"/>
              <w:rPr>
                <w:rFonts w:cs="Times New Roman"/>
              </w:rPr>
            </w:pPr>
            <w:r w:rsidRPr="000E4048">
              <w:rPr>
                <w:rFonts w:cs="Times New Roman"/>
                <w:sz w:val="22"/>
              </w:rPr>
              <w:t>The amount of the payment moved and the new payment date; fees/penalties are attached to events; the whole extended amount is not treated as new cash receipts.</w:t>
            </w:r>
          </w:p>
        </w:tc>
      </w:tr>
      <w:tr w:rsidR="004B7E2C" w:rsidRPr="000E4048" w14:paraId="5BB4CBF2" w14:textId="77777777">
        <w:trPr>
          <w:cantSplit/>
          <w:jc w:val="center"/>
        </w:trPr>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207958" w14:textId="77777777" w:rsidR="004B7E2C" w:rsidRPr="000E4048" w:rsidRDefault="00000000" w:rsidP="00BD4716">
            <w:pPr>
              <w:spacing w:before="40" w:after="80" w:line="240" w:lineRule="auto"/>
              <w:rPr>
                <w:rFonts w:cs="Times New Roman"/>
              </w:rPr>
            </w:pPr>
            <w:r w:rsidRPr="000E4048">
              <w:rPr>
                <w:rFonts w:cs="Times New Roman"/>
                <w:sz w:val="22"/>
              </w:rPr>
              <w:t>Inventory sale</w:t>
            </w:r>
          </w:p>
        </w:tc>
        <w:tc>
          <w:tcPr>
            <w:tcW w:w="677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DBE389" w14:textId="77777777" w:rsidR="004B7E2C" w:rsidRPr="000E4048" w:rsidRDefault="00000000" w:rsidP="00BD4716">
            <w:pPr>
              <w:spacing w:before="40" w:after="80" w:line="240" w:lineRule="auto"/>
              <w:rPr>
                <w:rFonts w:cs="Times New Roman"/>
              </w:rPr>
            </w:pPr>
            <w:r w:rsidRPr="000E4048">
              <w:rPr>
                <w:rFonts w:cs="Times New Roman"/>
                <w:sz w:val="22"/>
              </w:rPr>
              <w:t>Net sale proceeds and the difference from book value reported separately; an accounting loss is not by itself a second cash payment.</w:t>
            </w:r>
          </w:p>
        </w:tc>
      </w:tr>
      <w:tr w:rsidR="004B7E2C" w:rsidRPr="000E4048" w14:paraId="15226462" w14:textId="77777777">
        <w:trPr>
          <w:cantSplit/>
          <w:jc w:val="center"/>
        </w:trPr>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00E033" w14:textId="77777777" w:rsidR="004B7E2C" w:rsidRPr="000E4048" w:rsidRDefault="00000000" w:rsidP="00BD4716">
            <w:pPr>
              <w:spacing w:before="40" w:after="80" w:line="240" w:lineRule="auto"/>
              <w:rPr>
                <w:rFonts w:cs="Times New Roman"/>
              </w:rPr>
            </w:pPr>
            <w:r w:rsidRPr="000E4048">
              <w:rPr>
                <w:rFonts w:cs="Times New Roman"/>
                <w:sz w:val="22"/>
              </w:rPr>
              <w:t>Portion not covered below L</w:t>
            </w:r>
          </w:p>
        </w:tc>
        <w:tc>
          <w:tcPr>
            <w:tcW w:w="677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6A5E3D6" w14:textId="77777777" w:rsidR="004B7E2C" w:rsidRPr="000E4048" w:rsidRDefault="00000000" w:rsidP="00BD4716">
            <w:pPr>
              <w:spacing w:before="40" w:after="80" w:line="240" w:lineRule="auto"/>
              <w:rPr>
                <w:rFonts w:cs="Times New Roman"/>
              </w:rPr>
            </w:pPr>
            <w:r w:rsidRPr="000E4048">
              <w:rPr>
                <w:rFonts w:cs="Times New Roman"/>
                <w:sz w:val="22"/>
              </w:rPr>
              <w:t>MAX(0, L − cash path after the package) on each day, the peak and the number of days still short.</w:t>
            </w:r>
          </w:p>
        </w:tc>
      </w:tr>
      <w:tr w:rsidR="004B7E2C" w:rsidRPr="000E4048" w14:paraId="28D41561" w14:textId="77777777">
        <w:trPr>
          <w:cantSplit/>
          <w:jc w:val="center"/>
        </w:trPr>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71BCB2" w14:textId="77777777" w:rsidR="004B7E2C" w:rsidRPr="000E4048" w:rsidRDefault="00000000" w:rsidP="00BD4716">
            <w:pPr>
              <w:spacing w:before="40" w:after="80" w:line="240" w:lineRule="auto"/>
              <w:rPr>
                <w:rFonts w:cs="Times New Roman"/>
              </w:rPr>
            </w:pPr>
            <w:r w:rsidRPr="000E4048">
              <w:rPr>
                <w:rFonts w:cs="Times New Roman"/>
                <w:sz w:val="22"/>
              </w:rPr>
              <w:t>Portion not reaching target Z</w:t>
            </w:r>
          </w:p>
        </w:tc>
        <w:tc>
          <w:tcPr>
            <w:tcW w:w="677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60E23E" w14:textId="77777777" w:rsidR="004B7E2C" w:rsidRPr="000E4048" w:rsidRDefault="00000000" w:rsidP="00BD4716">
            <w:pPr>
              <w:spacing w:before="40" w:after="80" w:line="240" w:lineRule="auto"/>
              <w:rPr>
                <w:rFonts w:cs="Times New Roman"/>
              </w:rPr>
            </w:pPr>
            <w:r w:rsidRPr="000E4048">
              <w:rPr>
                <w:rFonts w:cs="Times New Roman"/>
                <w:sz w:val="22"/>
              </w:rPr>
              <w:t>Reported separately from the shortfall below L; do not call it fully resolved if shortfall days or obligations that cannot be checked remain.</w:t>
            </w:r>
          </w:p>
        </w:tc>
      </w:tr>
    </w:tbl>
    <w:p w14:paraId="6B44EE32" w14:textId="77777777" w:rsidR="004B7E2C" w:rsidRPr="000E4048" w:rsidRDefault="00000000" w:rsidP="00BD4716">
      <w:pPr>
        <w:pStyle w:val="Caption"/>
        <w:jc w:val="center"/>
        <w:rPr>
          <w:rFonts w:cs="Times New Roman"/>
        </w:rPr>
      </w:pPr>
      <w:r w:rsidRPr="000E4048">
        <w:rPr>
          <w:rFonts w:cs="Times New Roman"/>
        </w:rPr>
        <w:t>Table 2-113: Solution package formulas and indicators</w:t>
      </w:r>
    </w:p>
    <w:p w14:paraId="4E72EAB3"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29A2BCA8"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2.9.15 Surplus cash, reserve and short-term investment</w:t>
      </w:r>
    </w:p>
    <w:p w14:paraId="632C3486" w14:textId="77777777" w:rsidR="004B7E2C" w:rsidRPr="000E4048" w:rsidRDefault="00000000" w:rsidP="00BD4716">
      <w:pPr>
        <w:jc w:val="both"/>
        <w:rPr>
          <w:rFonts w:cs="Times New Roman"/>
        </w:rPr>
      </w:pPr>
      <w:r w:rsidRPr="000E4048">
        <w:rPr>
          <w:rFonts w:cs="Times New Roman"/>
        </w:rPr>
        <w:t>M4 and M6 hold cash as a reserve by default; L is not raised automatically merely because W is high, since the cash thresholds must follow the confirmed policy. The system states the reason for holding cash, the L/Z/H levels and the upcoming obligations. The amount retained remains within the original cash path and does not create an additional source or receipt event.</w:t>
      </w:r>
    </w:p>
    <w:p w14:paraId="31E7DB10" w14:textId="77777777" w:rsidR="004B7E2C" w:rsidRPr="000E4048" w:rsidRDefault="00000000" w:rsidP="00BD4716">
      <w:pPr>
        <w:jc w:val="both"/>
        <w:rPr>
          <w:rFonts w:cs="Times New Roman"/>
        </w:rPr>
      </w:pPr>
      <w:r w:rsidRPr="000E4048">
        <w:rPr>
          <w:rFonts w:cs="Times New Roman"/>
        </w:rPr>
        <w:lastRenderedPageBreak/>
        <w:t>M2 suggests the short-term investment group when there is cash that can genuinely be allocated. Under the Miller–Orr logic, touching/exceeding H is the point at which transferring cash back to Z is considered; within the control zone, a transaction is not assumed to be needed. If there is no suitable amount, “no allocation needed yet” is a valid result. The surplus branch must not be turned into a requirement to buy a product.</w:t>
      </w:r>
    </w:p>
    <w:p w14:paraId="26CBBB3F" w14:textId="77777777" w:rsidR="004B7E2C" w:rsidRPr="000E4048" w:rsidRDefault="00000000" w:rsidP="00BD4716">
      <w:pPr>
        <w:jc w:val="both"/>
        <w:rPr>
          <w:rFonts w:cs="Times New Roman"/>
        </w:rPr>
      </w:pPr>
      <w:r w:rsidRPr="000E4048">
        <w:rPr>
          <w:rFonts w:cs="Times New Roman"/>
        </w:rPr>
        <w:t>For an allocation time t0 and a known recovery date τ, SafeCash = MAX(0, MIN(Cash_available_t0 − Z, MIN_{s,t from t0 to τ}(Cash_s,t − Z))). s runs across all three compatible scenarios. Restricted cash or cash tied to identified obligations does not belong to Cash_available. This formula is an initial cap; a cash-flow check of fees, term and ability to withdraw must still be run before suitability is confirmed.</w:t>
      </w:r>
    </w:p>
    <w:p w14:paraId="70DB2FD5" w14:textId="77777777" w:rsidR="004B7E2C" w:rsidRPr="000E4048" w:rsidRDefault="00000000" w:rsidP="00BD4716">
      <w:pPr>
        <w:jc w:val="both"/>
        <w:rPr>
          <w:rFonts w:cs="Times New Roman"/>
        </w:rPr>
      </w:pPr>
      <w:r w:rsidRPr="000E4048">
        <w:rPr>
          <w:rFonts w:cs="Times New Roman"/>
        </w:rPr>
        <w:t>If τ falls outside the forecast period, it is not concluded that the whole investment period is safe without a supplementary cash schedule. When product conditions or data to calculate SafeCash are missing, state only the direction for consideration and maintain the reserve; do not set an allocation figure on your own. The result must show clearly that cash from borrowing or advances is checked for obligations, and the whole bank balance is not treated as surplus cash.</w:t>
      </w:r>
    </w:p>
    <w:p w14:paraId="23C6F751"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2.9.16 Results and interpretation templates</w:t>
      </w:r>
    </w:p>
    <w:tbl>
      <w:tblPr>
        <w:tblW w:w="0" w:type="auto"/>
        <w:jc w:val="center"/>
        <w:tblLayout w:type="fixed"/>
        <w:tblLook w:val="04A0" w:firstRow="1" w:lastRow="0" w:firstColumn="1" w:lastColumn="0" w:noHBand="0" w:noVBand="1"/>
      </w:tblPr>
      <w:tblGrid>
        <w:gridCol w:w="2298"/>
        <w:gridCol w:w="6774"/>
      </w:tblGrid>
      <w:tr w:rsidR="004B7E2C" w:rsidRPr="000E4048" w14:paraId="6D660C9F" w14:textId="77777777">
        <w:trPr>
          <w:cantSplit/>
          <w:tblHeader/>
          <w:jc w:val="center"/>
        </w:trPr>
        <w:tc>
          <w:tcPr>
            <w:tcW w:w="229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30A987F" w14:textId="77777777" w:rsidR="004B7E2C" w:rsidRPr="000E4048" w:rsidRDefault="00000000" w:rsidP="00BD4716">
            <w:pPr>
              <w:keepNext/>
              <w:spacing w:before="40" w:after="80" w:line="240" w:lineRule="auto"/>
              <w:rPr>
                <w:rFonts w:cs="Times New Roman"/>
              </w:rPr>
            </w:pPr>
            <w:r w:rsidRPr="000E4048">
              <w:rPr>
                <w:rFonts w:cs="Times New Roman"/>
                <w:b/>
                <w:sz w:val="22"/>
              </w:rPr>
              <w:t>Part</w:t>
            </w:r>
          </w:p>
        </w:tc>
        <w:tc>
          <w:tcPr>
            <w:tcW w:w="677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8891135" w14:textId="77777777" w:rsidR="004B7E2C" w:rsidRPr="000E4048" w:rsidRDefault="00000000" w:rsidP="00BD4716">
            <w:pPr>
              <w:keepNext/>
              <w:spacing w:before="40" w:after="80" w:line="240" w:lineRule="auto"/>
              <w:rPr>
                <w:rFonts w:cs="Times New Roman"/>
              </w:rPr>
            </w:pPr>
            <w:r w:rsidRPr="000E4048">
              <w:rPr>
                <w:rFonts w:cs="Times New Roman"/>
                <w:b/>
                <w:sz w:val="22"/>
              </w:rPr>
              <w:t>Requirement</w:t>
            </w:r>
          </w:p>
        </w:tc>
      </w:tr>
      <w:tr w:rsidR="004B7E2C" w:rsidRPr="000E4048" w14:paraId="4673ABB4" w14:textId="77777777">
        <w:trPr>
          <w:cantSplit/>
          <w:jc w:val="center"/>
        </w:trPr>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FF1EF4" w14:textId="77777777" w:rsidR="004B7E2C" w:rsidRPr="000E4048" w:rsidRDefault="00000000" w:rsidP="00BD4716">
            <w:pPr>
              <w:spacing w:before="40" w:after="80" w:line="240" w:lineRule="auto"/>
              <w:rPr>
                <w:rFonts w:cs="Times New Roman"/>
              </w:rPr>
            </w:pPr>
            <w:r w:rsidRPr="000E4048">
              <w:rPr>
                <w:rFonts w:cs="Times New Roman"/>
                <w:sz w:val="22"/>
              </w:rPr>
              <w:t>Source and policy</w:t>
            </w:r>
          </w:p>
        </w:tc>
        <w:tc>
          <w:tcPr>
            <w:tcW w:w="677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5365C3" w14:textId="77777777" w:rsidR="004B7E2C" w:rsidRPr="000E4048" w:rsidRDefault="00000000" w:rsidP="00BD4716">
            <w:pPr>
              <w:spacing w:before="40" w:after="80" w:line="240" w:lineRule="auto"/>
              <w:rPr>
                <w:rFonts w:cs="Times New Roman"/>
              </w:rPr>
            </w:pPr>
            <w:r w:rsidRPr="000E4048">
              <w:rPr>
                <w:rFonts w:cs="Times New Roman"/>
                <w:sz w:val="22"/>
              </w:rPr>
              <w:t>source_uc01_run, source_uc02_run, wc_class, cash_state, matrix_case, matrix_version, priority_policy_version and catalogue_version.</w:t>
            </w:r>
          </w:p>
        </w:tc>
      </w:tr>
      <w:tr w:rsidR="004B7E2C" w:rsidRPr="000E4048" w14:paraId="7855BD1C" w14:textId="77777777">
        <w:trPr>
          <w:cantSplit/>
          <w:jc w:val="center"/>
        </w:trPr>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8EE544" w14:textId="77777777" w:rsidR="004B7E2C" w:rsidRPr="000E4048" w:rsidRDefault="00000000" w:rsidP="00BD4716">
            <w:pPr>
              <w:spacing w:before="40" w:after="80" w:line="240" w:lineRule="auto"/>
              <w:rPr>
                <w:rFonts w:cs="Times New Roman"/>
              </w:rPr>
            </w:pPr>
            <w:r w:rsidRPr="000E4048">
              <w:rPr>
                <w:rFonts w:cs="Times New Roman"/>
                <w:sz w:val="22"/>
              </w:rPr>
              <w:t>Need or allocable portion</w:t>
            </w:r>
          </w:p>
        </w:tc>
        <w:tc>
          <w:tcPr>
            <w:tcW w:w="677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FE497B" w14:textId="77777777" w:rsidR="004B7E2C" w:rsidRPr="000E4048" w:rsidRDefault="00000000" w:rsidP="00BD4716">
            <w:pPr>
              <w:spacing w:before="40" w:after="80" w:line="240" w:lineRule="auto"/>
              <w:rPr>
                <w:rFonts w:cs="Times New Roman"/>
              </w:rPr>
            </w:pPr>
            <w:r w:rsidRPr="000E4048">
              <w:rPr>
                <w:rFonts w:cs="Times New Roman"/>
                <w:sz w:val="22"/>
              </w:rPr>
              <w:t>The date needed, the amount below the floor/target, the time needed; or SafeCash, the recovery date needed and the limits.</w:t>
            </w:r>
          </w:p>
        </w:tc>
      </w:tr>
      <w:tr w:rsidR="004B7E2C" w:rsidRPr="000E4048" w14:paraId="139732AF" w14:textId="77777777">
        <w:trPr>
          <w:cantSplit/>
          <w:jc w:val="center"/>
        </w:trPr>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44DBAD" w14:textId="77777777" w:rsidR="004B7E2C" w:rsidRPr="000E4048" w:rsidRDefault="00000000" w:rsidP="00BD4716">
            <w:pPr>
              <w:spacing w:before="40" w:after="80" w:line="240" w:lineRule="auto"/>
              <w:rPr>
                <w:rFonts w:cs="Times New Roman"/>
              </w:rPr>
            </w:pPr>
            <w:r w:rsidRPr="000E4048">
              <w:rPr>
                <w:rFonts w:cs="Times New Roman"/>
                <w:sz w:val="22"/>
              </w:rPr>
              <w:t>List of sources</w:t>
            </w:r>
          </w:p>
        </w:tc>
        <w:tc>
          <w:tcPr>
            <w:tcW w:w="677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AC431B" w14:textId="77777777" w:rsidR="004B7E2C" w:rsidRPr="000E4048" w:rsidRDefault="00000000" w:rsidP="00BD4716">
            <w:pPr>
              <w:spacing w:before="40" w:after="80" w:line="240" w:lineRule="auto"/>
              <w:rPr>
                <w:rFonts w:cs="Times New Roman"/>
              </w:rPr>
            </w:pPr>
            <w:r w:rsidRPr="000E4048">
              <w:rPr>
                <w:rFonts w:cs="Times New Roman"/>
                <w:sz w:val="22"/>
              </w:rPr>
              <w:t>Groups by order, subject, amount_net, effective date, cost, conditions, level of confirmation, reason for exclusion.</w:t>
            </w:r>
          </w:p>
        </w:tc>
      </w:tr>
      <w:tr w:rsidR="004B7E2C" w:rsidRPr="000E4048" w14:paraId="6DAF6FDF" w14:textId="77777777">
        <w:trPr>
          <w:cantSplit/>
          <w:jc w:val="center"/>
        </w:trPr>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802F2E" w14:textId="77777777" w:rsidR="004B7E2C" w:rsidRPr="000E4048" w:rsidRDefault="00000000" w:rsidP="00BD4716">
            <w:pPr>
              <w:spacing w:before="40" w:after="80" w:line="240" w:lineRule="auto"/>
              <w:rPr>
                <w:rFonts w:cs="Times New Roman"/>
              </w:rPr>
            </w:pPr>
            <w:r w:rsidRPr="000E4048">
              <w:rPr>
                <w:rFonts w:cs="Times New Roman"/>
                <w:sz w:val="22"/>
              </w:rPr>
              <w:t>Package and limits</w:t>
            </w:r>
          </w:p>
        </w:tc>
        <w:tc>
          <w:tcPr>
            <w:tcW w:w="677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9EB5C1" w14:textId="77777777" w:rsidR="004B7E2C" w:rsidRPr="000E4048" w:rsidRDefault="00000000" w:rsidP="00BD4716">
            <w:pPr>
              <w:spacing w:before="40" w:after="80" w:line="240" w:lineRule="auto"/>
              <w:rPr>
                <w:rFonts w:cs="Times New Roman"/>
              </w:rPr>
            </w:pPr>
            <w:r w:rsidRPr="000E4048">
              <w:rPr>
                <w:rFonts w:cs="Times New Roman"/>
                <w:sz w:val="22"/>
              </w:rPr>
              <w:t>Amount by day, remaining gap, later obligations, coverage status; not marked as resolved if not sufficient.</w:t>
            </w:r>
          </w:p>
        </w:tc>
      </w:tr>
      <w:tr w:rsidR="004B7E2C" w:rsidRPr="000E4048" w14:paraId="4F5ABFBB" w14:textId="77777777">
        <w:trPr>
          <w:cantSplit/>
          <w:jc w:val="center"/>
        </w:trPr>
        <w:tc>
          <w:tcPr>
            <w:tcW w:w="229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63B824" w14:textId="77777777" w:rsidR="004B7E2C" w:rsidRPr="000E4048" w:rsidRDefault="00000000" w:rsidP="00BD4716">
            <w:pPr>
              <w:spacing w:before="40" w:after="80" w:line="240" w:lineRule="auto"/>
              <w:rPr>
                <w:rFonts w:cs="Times New Roman"/>
              </w:rPr>
            </w:pPr>
            <w:r w:rsidRPr="000E4048">
              <w:rPr>
                <w:rFonts w:cs="Times New Roman"/>
                <w:sz w:val="22"/>
              </w:rPr>
              <w:t>Transfer to test</w:t>
            </w:r>
          </w:p>
        </w:tc>
        <w:tc>
          <w:tcPr>
            <w:tcW w:w="677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9C4047" w14:textId="77777777" w:rsidR="004B7E2C" w:rsidRPr="000E4048" w:rsidRDefault="00000000" w:rsidP="00BD4716">
            <w:pPr>
              <w:spacing w:before="40" w:after="80" w:line="240" w:lineRule="auto"/>
              <w:rPr>
                <w:rFonts w:cs="Times New Roman"/>
              </w:rPr>
            </w:pPr>
            <w:r w:rsidRPr="000E4048">
              <w:rPr>
                <w:rFonts w:cs="Times New Roman"/>
                <w:sz w:val="22"/>
              </w:rPr>
              <w:t>The O1/O3/O4 portion that is simulated; the borrowing/investment portion not yet supported by UC04 is stated clearly.</w:t>
            </w:r>
          </w:p>
        </w:tc>
      </w:tr>
    </w:tbl>
    <w:p w14:paraId="677A3DE6" w14:textId="77777777" w:rsidR="004B7E2C" w:rsidRPr="000E4048" w:rsidRDefault="00000000" w:rsidP="00BD4716">
      <w:pPr>
        <w:pStyle w:val="Caption"/>
        <w:jc w:val="center"/>
        <w:rPr>
          <w:rFonts w:cs="Times New Roman"/>
        </w:rPr>
      </w:pPr>
      <w:r w:rsidRPr="000E4048">
        <w:rPr>
          <w:rFonts w:cs="Times New Roman"/>
        </w:rPr>
        <w:t>Table 2-114: UC03 outputs</w:t>
      </w:r>
    </w:p>
    <w:p w14:paraId="57A5A002"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07F84572" w14:textId="77777777" w:rsidR="004B7E2C" w:rsidRPr="000E4048" w:rsidRDefault="00000000" w:rsidP="00BD4716">
      <w:pPr>
        <w:jc w:val="both"/>
        <w:rPr>
          <w:rFonts w:cs="Times New Roman"/>
        </w:rPr>
      </w:pPr>
      <w:r w:rsidRPr="000E4048">
        <w:rPr>
          <w:rFonts w:cs="Times New Roman"/>
        </w:rPr>
        <w:t>Template for M5: “The enterprise has a severe bottleneck and the forecast shows a shortfall of [amount] from [date]. The system considers in turn receivables, goods that can be sold and payments that can be negotiated for deferral. After the eligible sources, [amount] remains uncovered; borrowing sources are considered for this portion only if they meet the conditions and are in time. Receipts or extensions not yet confirmed by the counterparty remain assumptions.” Every figure to be filled in is taken from the tool results.</w:t>
      </w:r>
    </w:p>
    <w:tbl>
      <w:tblPr>
        <w:tblW w:w="0" w:type="auto"/>
        <w:jc w:val="center"/>
        <w:tblLayout w:type="fixed"/>
        <w:tblLook w:val="04A0" w:firstRow="1" w:lastRow="0" w:firstColumn="1" w:lastColumn="0" w:noHBand="0" w:noVBand="1"/>
      </w:tblPr>
      <w:tblGrid>
        <w:gridCol w:w="1555"/>
        <w:gridCol w:w="7517"/>
      </w:tblGrid>
      <w:tr w:rsidR="004B7E2C" w:rsidRPr="000E4048" w14:paraId="39323164" w14:textId="77777777">
        <w:trPr>
          <w:cantSplit/>
          <w:tblHeader/>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A8CDC49"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7517"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8EBCD5C" w14:textId="77777777" w:rsidR="004B7E2C" w:rsidRPr="000E4048" w:rsidRDefault="00000000" w:rsidP="00BD4716">
            <w:pPr>
              <w:keepNext/>
              <w:spacing w:before="40" w:after="80" w:line="240" w:lineRule="auto"/>
              <w:rPr>
                <w:rFonts w:cs="Times New Roman"/>
              </w:rPr>
            </w:pPr>
            <w:r w:rsidRPr="000E4048">
              <w:rPr>
                <w:rFonts w:cs="Times New Roman"/>
                <w:b/>
                <w:sz w:val="22"/>
              </w:rPr>
              <w:t>Mandatory requirement</w:t>
            </w:r>
          </w:p>
        </w:tc>
      </w:tr>
      <w:tr w:rsidR="004B7E2C" w:rsidRPr="000E4048" w14:paraId="2B857A17"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9DA38A" w14:textId="77777777" w:rsidR="004B7E2C" w:rsidRPr="000E4048" w:rsidRDefault="00000000" w:rsidP="00BD4716">
            <w:pPr>
              <w:spacing w:before="40" w:after="80" w:line="240" w:lineRule="auto"/>
              <w:rPr>
                <w:rFonts w:cs="Times New Roman"/>
              </w:rPr>
            </w:pPr>
            <w:r w:rsidRPr="000E4048">
              <w:rPr>
                <w:rFonts w:cs="Times New Roman"/>
                <w:sz w:val="22"/>
              </w:rPr>
              <w:t>BR-03-01</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97D9A6" w14:textId="77777777" w:rsidR="004B7E2C" w:rsidRPr="000E4048" w:rsidRDefault="00000000" w:rsidP="00BD4716">
            <w:pPr>
              <w:spacing w:before="40" w:after="80" w:line="240" w:lineRule="auto"/>
              <w:rPr>
                <w:rFonts w:cs="Times New Roman"/>
              </w:rPr>
            </w:pPr>
            <w:r w:rsidRPr="000E4048">
              <w:rPr>
                <w:rFonts w:cs="Times New Roman"/>
                <w:sz w:val="22"/>
              </w:rPr>
              <w:t>The group order of M1/M3/M5 is mandatory; M2/M4/M6 do not create a borrowing need by themselves.</w:t>
            </w:r>
          </w:p>
        </w:tc>
      </w:tr>
      <w:tr w:rsidR="004B7E2C" w:rsidRPr="000E4048" w14:paraId="2058E659"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A99474" w14:textId="77777777" w:rsidR="004B7E2C" w:rsidRPr="000E4048" w:rsidRDefault="00000000" w:rsidP="00BD4716">
            <w:pPr>
              <w:spacing w:before="40" w:after="80" w:line="240" w:lineRule="auto"/>
              <w:rPr>
                <w:rFonts w:cs="Times New Roman"/>
              </w:rPr>
            </w:pPr>
            <w:r w:rsidRPr="000E4048">
              <w:rPr>
                <w:rFonts w:cs="Times New Roman"/>
                <w:sz w:val="22"/>
              </w:rPr>
              <w:t>BR-03-02</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B106A7" w14:textId="77777777" w:rsidR="004B7E2C" w:rsidRPr="000E4048" w:rsidRDefault="00000000" w:rsidP="00BD4716">
            <w:pPr>
              <w:spacing w:before="40" w:after="80" w:line="240" w:lineRule="auto"/>
              <w:rPr>
                <w:rFonts w:cs="Times New Roman"/>
              </w:rPr>
            </w:pPr>
            <w:r w:rsidRPr="000E4048">
              <w:rPr>
                <w:rFonts w:cs="Times New Roman"/>
                <w:sz w:val="22"/>
              </w:rPr>
              <w:t>Conditions and timing are checked before coverage; a source not in time for the date is not counted as covering.</w:t>
            </w:r>
          </w:p>
        </w:tc>
      </w:tr>
      <w:tr w:rsidR="004B7E2C" w:rsidRPr="000E4048" w14:paraId="309E2775"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89A838" w14:textId="77777777" w:rsidR="004B7E2C" w:rsidRPr="000E4048" w:rsidRDefault="00000000" w:rsidP="00BD4716">
            <w:pPr>
              <w:spacing w:before="40" w:after="80" w:line="240" w:lineRule="auto"/>
              <w:rPr>
                <w:rFonts w:cs="Times New Roman"/>
              </w:rPr>
            </w:pPr>
            <w:r w:rsidRPr="000E4048">
              <w:rPr>
                <w:rFonts w:cs="Times New Roman"/>
                <w:sz w:val="22"/>
              </w:rPr>
              <w:lastRenderedPageBreak/>
              <w:t>BR-03-03</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07358C" w14:textId="77777777" w:rsidR="004B7E2C" w:rsidRPr="000E4048" w:rsidRDefault="00000000" w:rsidP="00BD4716">
            <w:pPr>
              <w:spacing w:before="40" w:after="80" w:line="240" w:lineRule="auto"/>
              <w:rPr>
                <w:rFonts w:cs="Times New Roman"/>
              </w:rPr>
            </w:pPr>
            <w:r w:rsidRPr="000E4048">
              <w:rPr>
                <w:rFonts w:cs="Times New Roman"/>
                <w:sz w:val="22"/>
              </w:rPr>
              <w:t>If no eligible source exists, return the limits and the remaining gap; do not create a fictitious product or condition.</w:t>
            </w:r>
          </w:p>
        </w:tc>
      </w:tr>
      <w:tr w:rsidR="004B7E2C" w:rsidRPr="000E4048" w14:paraId="1E66C027"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5C870D" w14:textId="77777777" w:rsidR="004B7E2C" w:rsidRPr="000E4048" w:rsidRDefault="00000000" w:rsidP="00BD4716">
            <w:pPr>
              <w:spacing w:before="40" w:after="80" w:line="240" w:lineRule="auto"/>
              <w:rPr>
                <w:rFonts w:cs="Times New Roman"/>
              </w:rPr>
            </w:pPr>
            <w:r w:rsidRPr="000E4048">
              <w:rPr>
                <w:rFonts w:cs="Times New Roman"/>
                <w:sz w:val="22"/>
              </w:rPr>
              <w:t>BR-03-04</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B5C580" w14:textId="77777777" w:rsidR="004B7E2C" w:rsidRPr="000E4048" w:rsidRDefault="00000000" w:rsidP="00BD4716">
            <w:pPr>
              <w:spacing w:before="40" w:after="80" w:line="240" w:lineRule="auto"/>
              <w:rPr>
                <w:rFonts w:cs="Times New Roman"/>
              </w:rPr>
            </w:pPr>
            <w:r w:rsidRPr="000E4048">
              <w:rPr>
                <w:rFonts w:cs="Times New Roman"/>
                <w:sz w:val="22"/>
              </w:rPr>
              <w:t>The same asset/invoice is allocated only once; track the remaining portion on each day.</w:t>
            </w:r>
          </w:p>
        </w:tc>
      </w:tr>
      <w:tr w:rsidR="004B7E2C" w:rsidRPr="000E4048" w14:paraId="275FE53A"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E66D5C" w14:textId="77777777" w:rsidR="004B7E2C" w:rsidRPr="000E4048" w:rsidRDefault="00000000" w:rsidP="00BD4716">
            <w:pPr>
              <w:spacing w:before="40" w:after="80" w:line="240" w:lineRule="auto"/>
              <w:rPr>
                <w:rFonts w:cs="Times New Roman"/>
              </w:rPr>
            </w:pPr>
            <w:r w:rsidRPr="000E4048">
              <w:rPr>
                <w:rFonts w:cs="Times New Roman"/>
                <w:sz w:val="22"/>
              </w:rPr>
              <w:t>BR-03-05</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FE506B" w14:textId="77777777" w:rsidR="004B7E2C" w:rsidRPr="000E4048" w:rsidRDefault="00000000" w:rsidP="00BD4716">
            <w:pPr>
              <w:spacing w:before="40" w:after="80" w:line="240" w:lineRule="auto"/>
              <w:rPr>
                <w:rFonts w:cs="Times New Roman"/>
              </w:rPr>
            </w:pPr>
            <w:r w:rsidRPr="000E4048">
              <w:rPr>
                <w:rFonts w:cs="Times New Roman"/>
                <w:sz w:val="22"/>
              </w:rPr>
              <w:t>A recommendation does not mean that a counterparty has agreed or that the enterprise will be granted funds.</w:t>
            </w:r>
          </w:p>
        </w:tc>
      </w:tr>
      <w:tr w:rsidR="004B7E2C" w:rsidRPr="000E4048" w14:paraId="5304C4A8"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E99912" w14:textId="77777777" w:rsidR="004B7E2C" w:rsidRPr="000E4048" w:rsidRDefault="00000000" w:rsidP="00BD4716">
            <w:pPr>
              <w:spacing w:before="40" w:after="80" w:line="240" w:lineRule="auto"/>
              <w:rPr>
                <w:rFonts w:cs="Times New Roman"/>
              </w:rPr>
            </w:pPr>
            <w:r w:rsidRPr="000E4048">
              <w:rPr>
                <w:rFonts w:cs="Times New Roman"/>
                <w:sz w:val="22"/>
              </w:rPr>
              <w:t>BR-03-06</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A20774" w14:textId="77777777" w:rsidR="004B7E2C" w:rsidRPr="000E4048" w:rsidRDefault="00000000" w:rsidP="00BD4716">
            <w:pPr>
              <w:spacing w:before="40" w:after="80" w:line="240" w:lineRule="auto"/>
              <w:rPr>
                <w:rFonts w:cs="Times New Roman"/>
              </w:rPr>
            </w:pPr>
            <w:r w:rsidRPr="000E4048">
              <w:rPr>
                <w:rFonts w:cs="Times New Roman"/>
                <w:sz w:val="22"/>
              </w:rPr>
              <w:t>The Business Owner decides policy; the Accountant prepares information; the LLM does not reselect the group order.</w:t>
            </w:r>
          </w:p>
        </w:tc>
      </w:tr>
      <w:tr w:rsidR="004B7E2C" w:rsidRPr="000E4048" w14:paraId="0F5C805F"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F940DD" w14:textId="77777777" w:rsidR="004B7E2C" w:rsidRPr="000E4048" w:rsidRDefault="00000000" w:rsidP="00BD4716">
            <w:pPr>
              <w:spacing w:before="40" w:after="80" w:line="240" w:lineRule="auto"/>
              <w:rPr>
                <w:rFonts w:cs="Times New Roman"/>
              </w:rPr>
            </w:pPr>
            <w:r w:rsidRPr="000E4048">
              <w:rPr>
                <w:rFonts w:cs="Times New Roman"/>
                <w:sz w:val="22"/>
              </w:rPr>
              <w:t>BR-03-07</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3A4457" w14:textId="77777777" w:rsidR="004B7E2C" w:rsidRPr="000E4048" w:rsidRDefault="00000000" w:rsidP="00BD4716">
            <w:pPr>
              <w:spacing w:before="40" w:after="80" w:line="240" w:lineRule="auto"/>
              <w:rPr>
                <w:rFonts w:cs="Times New Roman"/>
              </w:rPr>
            </w:pPr>
            <w:r w:rsidRPr="000E4048">
              <w:rPr>
                <w:rFonts w:cs="Times New Roman"/>
                <w:sz w:val="22"/>
              </w:rPr>
              <w:t>Only short-term instruments are used in the investment branch; maintaining the reserve may be the valid final choice.</w:t>
            </w:r>
          </w:p>
        </w:tc>
      </w:tr>
      <w:tr w:rsidR="004B7E2C" w:rsidRPr="000E4048" w14:paraId="2C72C260"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B569EA" w14:textId="77777777" w:rsidR="004B7E2C" w:rsidRPr="000E4048" w:rsidRDefault="00000000" w:rsidP="00BD4716">
            <w:pPr>
              <w:spacing w:before="40" w:after="80" w:line="240" w:lineRule="auto"/>
              <w:rPr>
                <w:rFonts w:cs="Times New Roman"/>
              </w:rPr>
            </w:pPr>
            <w:r w:rsidRPr="000E4048">
              <w:rPr>
                <w:rFonts w:cs="Times New Roman"/>
                <w:sz w:val="22"/>
              </w:rPr>
              <w:t>BR-03-08</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CAD390F" w14:textId="77777777" w:rsidR="004B7E2C" w:rsidRPr="000E4048" w:rsidRDefault="00000000" w:rsidP="00BD4716">
            <w:pPr>
              <w:spacing w:before="40" w:after="80" w:line="240" w:lineRule="auto"/>
              <w:rPr>
                <w:rFonts w:cs="Times New Roman"/>
              </w:rPr>
            </w:pPr>
            <w:r w:rsidRPr="000E4048">
              <w:rPr>
                <w:rFonts w:cs="Times New Roman"/>
                <w:sz w:val="22"/>
              </w:rPr>
              <w:t>A package that contains functions outside UC04 must be distinguished; do not report a full-package test result when only the internal part was run.</w:t>
            </w:r>
          </w:p>
        </w:tc>
      </w:tr>
    </w:tbl>
    <w:p w14:paraId="4997B31E" w14:textId="77777777" w:rsidR="004B7E2C" w:rsidRPr="000E4048" w:rsidRDefault="00000000" w:rsidP="00BD4716">
      <w:pPr>
        <w:pStyle w:val="Caption"/>
        <w:keepLines/>
        <w:widowControl w:val="0"/>
        <w:jc w:val="center"/>
        <w:rPr>
          <w:rFonts w:cs="Times New Roman"/>
        </w:rPr>
      </w:pPr>
      <w:r w:rsidRPr="000E4048">
        <w:rPr>
          <w:rFonts w:cs="Times New Roman"/>
        </w:rPr>
        <w:t>Table 2-115: UC03 business rules</w:t>
      </w:r>
    </w:p>
    <w:p w14:paraId="5BBF625C" w14:textId="77777777" w:rsidR="004B7E2C" w:rsidRPr="000E4048" w:rsidRDefault="00000000" w:rsidP="00BD4716">
      <w:pPr>
        <w:keepLines/>
        <w:widowControl w:val="0"/>
        <w:spacing w:after="0" w:line="20" w:lineRule="exact"/>
        <w:jc w:val="both"/>
        <w:rPr>
          <w:rFonts w:cs="Times New Roman"/>
        </w:rPr>
      </w:pPr>
      <w:r w:rsidRPr="000E4048">
        <w:rPr>
          <w:rFonts w:cs="Times New Roman"/>
          <w:sz w:val="2"/>
        </w:rPr>
        <w:t xml:space="preserve"> </w:t>
      </w:r>
    </w:p>
    <w:p w14:paraId="582D42CE" w14:textId="77777777" w:rsidR="004B7E2C" w:rsidRPr="000E4048" w:rsidRDefault="00000000" w:rsidP="00BD4716">
      <w:pPr>
        <w:pStyle w:val="Heading2"/>
        <w:keepNext w:val="0"/>
        <w:widowControl w:val="0"/>
        <w:jc w:val="both"/>
        <w:rPr>
          <w:rFonts w:ascii="Times New Roman" w:hAnsi="Times New Roman" w:cs="Times New Roman"/>
        </w:rPr>
      </w:pPr>
      <w:r w:rsidRPr="000E4048">
        <w:rPr>
          <w:rFonts w:ascii="Times New Roman" w:hAnsi="Times New Roman" w:cs="Times New Roman"/>
        </w:rPr>
        <w:t>2.10 UC04 What-if testing on cash flow</w:t>
      </w:r>
    </w:p>
    <w:p w14:paraId="5B68BB71" w14:textId="77777777" w:rsidR="004B7E2C" w:rsidRPr="000E4048" w:rsidRDefault="00000000" w:rsidP="00BD4716">
      <w:pPr>
        <w:keepLines/>
        <w:widowControl w:val="0"/>
        <w:jc w:val="both"/>
        <w:rPr>
          <w:rFonts w:cs="Times New Roman"/>
        </w:rPr>
      </w:pPr>
      <w:r w:rsidRPr="000E4048">
        <w:rPr>
          <w:rFonts w:cs="Times New Roman"/>
        </w:rPr>
        <w:t>UC04 checks the impact of an internal option on the UC02 cash path, based on the customers, suppliers or lots identified in UC01. The user does not need to choose a numbered technical scenario. The user selects only the subject and the assumption; the system applies the same change to Base, Conservative and Positive to compare the improvement and the remaining risk.</w:t>
      </w:r>
    </w:p>
    <w:p w14:paraId="5BEBB963" w14:textId="77777777" w:rsidR="004B7E2C" w:rsidRPr="000E4048" w:rsidRDefault="00000000" w:rsidP="00BD4716">
      <w:pPr>
        <w:pStyle w:val="Heading3"/>
        <w:keepNext w:val="0"/>
        <w:widowControl w:val="0"/>
        <w:jc w:val="both"/>
        <w:rPr>
          <w:rFonts w:ascii="Times New Roman" w:hAnsi="Times New Roman" w:cs="Times New Roman"/>
        </w:rPr>
      </w:pPr>
      <w:r w:rsidRPr="000E4048">
        <w:rPr>
          <w:rFonts w:ascii="Times New Roman" w:hAnsi="Times New Roman" w:cs="Times New Roman"/>
        </w:rPr>
        <w:t>2.10.1 Objective and scope</w:t>
      </w:r>
    </w:p>
    <w:p w14:paraId="7D33F4E9" w14:textId="77777777" w:rsidR="004B7E2C" w:rsidRPr="000E4048" w:rsidRDefault="00000000" w:rsidP="00BD4716">
      <w:pPr>
        <w:keepLines/>
        <w:widowControl w:val="0"/>
        <w:jc w:val="both"/>
        <w:rPr>
          <w:rFonts w:cs="Times New Roman"/>
        </w:rPr>
      </w:pPr>
      <w:r w:rsidRPr="000E4048">
        <w:rPr>
          <w:rFonts w:cs="Times New Roman"/>
        </w:rPr>
        <w:t>UC04 simulates only three internal levers. Every test has a base, subject, change, cost and the results of all three scenarios; it does not edit ledgers or send instructions to counterparties.</w:t>
      </w:r>
    </w:p>
    <w:p w14:paraId="4D4788B4" w14:textId="77777777" w:rsidR="004B7E2C" w:rsidRPr="000E4048" w:rsidRDefault="00000000" w:rsidP="00BD4716">
      <w:pPr>
        <w:pStyle w:val="Heading3"/>
        <w:keepNext w:val="0"/>
        <w:widowControl w:val="0"/>
        <w:jc w:val="both"/>
        <w:rPr>
          <w:rFonts w:ascii="Times New Roman" w:hAnsi="Times New Roman" w:cs="Times New Roman"/>
        </w:rPr>
      </w:pPr>
      <w:r w:rsidRPr="000E4048">
        <w:rPr>
          <w:rFonts w:ascii="Times New Roman" w:hAnsi="Times New Roman" w:cs="Times New Roman"/>
        </w:rPr>
        <w:t>2.10.2 Inputs and outputs</w:t>
      </w:r>
    </w:p>
    <w:p w14:paraId="4C54372F" w14:textId="77777777" w:rsidR="004B7E2C" w:rsidRPr="000E4048" w:rsidRDefault="00000000" w:rsidP="00BD4716">
      <w:pPr>
        <w:keepLines/>
        <w:widowControl w:val="0"/>
        <w:jc w:val="both"/>
        <w:rPr>
          <w:rFonts w:cs="Times New Roman"/>
        </w:rPr>
      </w:pPr>
      <w:r w:rsidRPr="000E4048">
        <w:rPr>
          <w:rFonts w:cs="Times New Roman"/>
        </w:rPr>
        <w:t>The inputs are two UC01–UC02 runs on the same base and the user’s assumptions; UC03 is an optional source of transfer. The outputs are the before-and-after cash, the shortfall, the cost, the days that worsen, items outside the period, the evidence and the limits.</w:t>
      </w:r>
    </w:p>
    <w:p w14:paraId="55D5DF17" w14:textId="77777777" w:rsidR="00EA098C" w:rsidRPr="000E4048" w:rsidRDefault="00EA098C" w:rsidP="00BD4716">
      <w:pPr>
        <w:spacing w:after="200" w:line="276" w:lineRule="auto"/>
        <w:jc w:val="both"/>
        <w:rPr>
          <w:rFonts w:eastAsiaTheme="majorEastAsia" w:cs="Times New Roman"/>
          <w:b/>
          <w:bCs/>
        </w:rPr>
      </w:pPr>
      <w:r w:rsidRPr="000E4048">
        <w:rPr>
          <w:rFonts w:cs="Times New Roman"/>
        </w:rPr>
        <w:br w:type="page"/>
      </w:r>
    </w:p>
    <w:p w14:paraId="08DC471B" w14:textId="77777777" w:rsidR="004B7E2C" w:rsidRPr="000E4048" w:rsidRDefault="00000000" w:rsidP="00BD4716">
      <w:pPr>
        <w:pStyle w:val="Heading3"/>
        <w:keepNext w:val="0"/>
        <w:widowControl w:val="0"/>
        <w:jc w:val="both"/>
        <w:rPr>
          <w:rFonts w:ascii="Times New Roman" w:hAnsi="Times New Roman" w:cs="Times New Roman"/>
        </w:rPr>
      </w:pPr>
      <w:r w:rsidRPr="000E4048">
        <w:rPr>
          <w:rFonts w:ascii="Times New Roman" w:hAnsi="Times New Roman" w:cs="Times New Roman"/>
        </w:rPr>
        <w:lastRenderedPageBreak/>
        <w:t>2.10.3 Overall processing flow</w:t>
      </w:r>
    </w:p>
    <w:p w14:paraId="05A090CF" w14:textId="77777777" w:rsidR="004B7E2C" w:rsidRPr="000E4048" w:rsidRDefault="00000000" w:rsidP="00BD4716">
      <w:pPr>
        <w:keepNext/>
        <w:keepLines/>
        <w:widowControl w:val="0"/>
        <w:jc w:val="center"/>
        <w:rPr>
          <w:rFonts w:cs="Times New Roman"/>
        </w:rPr>
      </w:pPr>
      <w:r w:rsidRPr="000E4048">
        <w:rPr>
          <w:rFonts w:cs="Times New Roman"/>
          <w:noProof/>
        </w:rPr>
        <w:drawing>
          <wp:inline distT="0" distB="0" distL="0" distR="0" wp14:anchorId="3BB229EF" wp14:editId="3CFF97FB">
            <wp:extent cx="5742432" cy="5551018"/>
            <wp:effectExtent l="0" t="0" r="0" b="0"/>
            <wp:docPr id="12" name="Picture 12" descr="Luồng thử phương án với thao tác ngắn và ba kịch b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im.png"/>
                    <pic:cNvPicPr/>
                  </pic:nvPicPr>
                  <pic:blipFill>
                    <a:blip r:embed="rId19"/>
                    <a:stretch>
                      <a:fillRect/>
                    </a:stretch>
                  </pic:blipFill>
                  <pic:spPr>
                    <a:xfrm>
                      <a:off x="0" y="0"/>
                      <a:ext cx="5742432" cy="5551018"/>
                    </a:xfrm>
                    <a:prstGeom prst="rect">
                      <a:avLst/>
                    </a:prstGeom>
                  </pic:spPr>
                </pic:pic>
              </a:graphicData>
            </a:graphic>
          </wp:inline>
        </w:drawing>
      </w:r>
    </w:p>
    <w:p w14:paraId="7BDFF8F0" w14:textId="77777777" w:rsidR="004B7E2C" w:rsidRPr="000E4048" w:rsidRDefault="00000000" w:rsidP="00BD4716">
      <w:pPr>
        <w:pStyle w:val="Caption"/>
        <w:keepLines/>
        <w:widowControl w:val="0"/>
        <w:jc w:val="center"/>
        <w:rPr>
          <w:rFonts w:cs="Times New Roman"/>
        </w:rPr>
      </w:pPr>
      <w:r w:rsidRPr="000E4048">
        <w:rPr>
          <w:rFonts w:cs="Times New Roman"/>
        </w:rPr>
        <w:t>Figure 2-12: What-if testing flow with short operations and three scenarios</w:t>
      </w:r>
    </w:p>
    <w:p w14:paraId="5A5E01AD"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2.10.4 Set up and run a test</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329BD0B5"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37338AA"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651C466" w14:textId="77777777" w:rsidR="004B7E2C" w:rsidRPr="000E4048" w:rsidRDefault="00000000" w:rsidP="00BD4716">
            <w:pPr>
              <w:keepNext/>
              <w:spacing w:before="40" w:after="80" w:line="240" w:lineRule="auto"/>
              <w:rPr>
                <w:rFonts w:cs="Times New Roman"/>
              </w:rPr>
            </w:pPr>
            <w:r w:rsidRPr="000E4048">
              <w:rPr>
                <w:rFonts w:cs="Times New Roman"/>
                <w:sz w:val="22"/>
              </w:rPr>
              <w:t>UC04.1</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9E85373"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0D626D1" w14:textId="77777777" w:rsidR="004B7E2C" w:rsidRPr="000E4048" w:rsidRDefault="00000000" w:rsidP="00BD4716">
            <w:pPr>
              <w:keepNext/>
              <w:spacing w:before="40" w:after="80" w:line="240" w:lineRule="auto"/>
              <w:rPr>
                <w:rFonts w:cs="Times New Roman"/>
              </w:rPr>
            </w:pPr>
            <w:r w:rsidRPr="000E4048">
              <w:rPr>
                <w:rFonts w:cs="Times New Roman"/>
                <w:sz w:val="22"/>
              </w:rPr>
              <w:t>Set up and run a test</w:t>
            </w:r>
          </w:p>
        </w:tc>
      </w:tr>
      <w:tr w:rsidR="004B7E2C" w:rsidRPr="000E4048" w14:paraId="2D43C976"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EA26CC0"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832BB2E"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14B445F1"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C948BB0"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9BF8DEC" w14:textId="77777777" w:rsidR="004B7E2C" w:rsidRPr="000E4048" w:rsidRDefault="00000000" w:rsidP="00BD4716">
            <w:pPr>
              <w:rPr>
                <w:rFonts w:cs="Times New Roman"/>
              </w:rPr>
            </w:pPr>
            <w:r w:rsidRPr="000E4048">
              <w:rPr>
                <w:rFonts w:cs="Times New Roman"/>
                <w:sz w:val="22"/>
              </w:rPr>
              <w:t>Know whether the option improves the cash shortfall before considering implementation.</w:t>
            </w:r>
          </w:p>
        </w:tc>
      </w:tr>
      <w:tr w:rsidR="004B7E2C" w:rsidRPr="000E4048" w14:paraId="0E31031A"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2EBF2A9"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0C91B82" w14:textId="77777777" w:rsidR="004B7E2C" w:rsidRPr="000E4048" w:rsidRDefault="00000000" w:rsidP="00BD4716">
            <w:pPr>
              <w:rPr>
                <w:rFonts w:cs="Times New Roman"/>
              </w:rPr>
            </w:pPr>
            <w:r w:rsidRPr="000E4048">
              <w:rPr>
                <w:rFonts w:cs="Times New Roman"/>
                <w:sz w:val="22"/>
              </w:rPr>
              <w:t>Select What-if Test from UC01/UC02/UC03 or the menu.</w:t>
            </w:r>
          </w:p>
        </w:tc>
      </w:tr>
      <w:tr w:rsidR="004B7E2C" w:rsidRPr="000E4048" w14:paraId="5C295EB7"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950AAC1"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6B36B54" w14:textId="77777777" w:rsidR="004B7E2C" w:rsidRPr="000E4048" w:rsidRDefault="00000000" w:rsidP="00BD4716">
            <w:pPr>
              <w:rPr>
                <w:rFonts w:cs="Times New Roman"/>
              </w:rPr>
            </w:pPr>
            <w:r w:rsidRPr="000E4048">
              <w:rPr>
                <w:rFonts w:cs="Times New Roman"/>
                <w:sz w:val="22"/>
              </w:rPr>
              <w:t>A compatible base result exists and the subject belongs to the three supported levers. The enterprise code and permission are checked on the server side; no technical code needs to be entered.</w:t>
            </w:r>
          </w:p>
        </w:tc>
      </w:tr>
      <w:tr w:rsidR="004B7E2C" w:rsidRPr="000E4048" w14:paraId="3AAD226E"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A236D38"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C21D5E8"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788101AF"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391819F2" w14:textId="77777777" w:rsidR="004B7E2C" w:rsidRPr="000E4048" w:rsidRDefault="00000000" w:rsidP="00BD4716">
                  <w:pPr>
                    <w:spacing w:before="40" w:after="60"/>
                    <w:rPr>
                      <w:rFonts w:cs="Times New Roman"/>
                    </w:rPr>
                  </w:pPr>
                  <w:r w:rsidRPr="000E4048">
                    <w:rPr>
                      <w:rFonts w:cs="Times New Roman"/>
                      <w:b/>
                      <w:sz w:val="21"/>
                    </w:rPr>
                    <w:lastRenderedPageBreak/>
                    <w:t>Step</w:t>
                  </w:r>
                </w:p>
              </w:tc>
              <w:tc>
                <w:tcPr>
                  <w:tcW w:w="1512" w:type="dxa"/>
                  <w:tcBorders>
                    <w:top w:val="single" w:sz="4" w:space="0" w:color="000000"/>
                    <w:left w:val="single" w:sz="4" w:space="0" w:color="000000"/>
                    <w:bottom w:val="single" w:sz="4" w:space="0" w:color="000000"/>
                    <w:right w:val="single" w:sz="4" w:space="0" w:color="000000"/>
                  </w:tcBorders>
                </w:tcPr>
                <w:p w14:paraId="6CA82BB5"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0AA1B3F2"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46B0125B"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082A8E50"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63A250BA"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64FFDC37" w14:textId="77777777" w:rsidR="004B7E2C" w:rsidRPr="000E4048" w:rsidRDefault="00000000" w:rsidP="00BD4716">
                  <w:pPr>
                    <w:spacing w:before="40" w:after="60"/>
                    <w:rPr>
                      <w:rFonts w:cs="Times New Roman"/>
                    </w:rPr>
                  </w:pPr>
                  <w:r w:rsidRPr="000E4048">
                    <w:rPr>
                      <w:rFonts w:cs="Times New Roman"/>
                      <w:sz w:val="21"/>
                    </w:rPr>
                    <w:t>Select a suggested subject; if coming from UC03, the system pre-fills the data.</w:t>
                  </w:r>
                </w:p>
              </w:tc>
            </w:tr>
            <w:tr w:rsidR="004B7E2C" w:rsidRPr="000E4048" w14:paraId="40B70099"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BBD07DF"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4DE3D58B"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3884261D" w14:textId="77777777" w:rsidR="004B7E2C" w:rsidRPr="000E4048" w:rsidRDefault="00000000" w:rsidP="00BD4716">
                  <w:pPr>
                    <w:spacing w:before="40" w:after="60"/>
                    <w:rPr>
                      <w:rFonts w:cs="Times New Roman"/>
                    </w:rPr>
                  </w:pPr>
                  <w:r w:rsidRPr="000E4048">
                    <w:rPr>
                      <w:rFonts w:cs="Times New Roman"/>
                      <w:sz w:val="21"/>
                    </w:rPr>
                    <w:t>Display only the relevant fields: the amount/quantity portion, the new date, the discount/fee/selling price.</w:t>
                  </w:r>
                </w:p>
              </w:tc>
            </w:tr>
            <w:tr w:rsidR="004B7E2C" w:rsidRPr="000E4048" w14:paraId="66C4C32E"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479ED429"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333DF5EC"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6B102E15" w14:textId="77777777" w:rsidR="004B7E2C" w:rsidRPr="000E4048" w:rsidRDefault="00000000" w:rsidP="00BD4716">
                  <w:pPr>
                    <w:spacing w:before="40" w:after="60"/>
                    <w:rPr>
                      <w:rFonts w:cs="Times New Roman"/>
                    </w:rPr>
                  </w:pPr>
                  <w:r w:rsidRPr="000E4048">
                    <w:rPr>
                      <w:rFonts w:cs="Times New Roman"/>
                      <w:sz w:val="21"/>
                    </w:rPr>
                    <w:t>Adjust the assumptions and confirm the conditions necessary for the test.</w:t>
                  </w:r>
                </w:p>
              </w:tc>
            </w:tr>
            <w:tr w:rsidR="004B7E2C" w:rsidRPr="000E4048" w14:paraId="1A82529A"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258096C0"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512411D3"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6FCCAFD4" w14:textId="77777777" w:rsidR="004B7E2C" w:rsidRPr="000E4048" w:rsidRDefault="00000000" w:rsidP="00BD4716">
                  <w:pPr>
                    <w:spacing w:before="40" w:after="60"/>
                    <w:rPr>
                      <w:rFonts w:cs="Times New Roman"/>
                    </w:rPr>
                  </w:pPr>
                  <w:r w:rsidRPr="000E4048">
                    <w:rPr>
                      <w:rFonts w:cs="Times New Roman"/>
                      <w:sz w:val="21"/>
                    </w:rPr>
                    <w:t>Check permission, source, balance, constraints and duplicates; state the error at the field itself.</w:t>
                  </w:r>
                </w:p>
              </w:tc>
            </w:tr>
            <w:tr w:rsidR="004B7E2C" w:rsidRPr="000E4048" w14:paraId="281DC3D2"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14A797B8" w14:textId="77777777" w:rsidR="004B7E2C" w:rsidRPr="000E4048" w:rsidRDefault="00000000" w:rsidP="00BD4716">
                  <w:pPr>
                    <w:spacing w:before="40" w:after="60"/>
                    <w:rPr>
                      <w:rFonts w:cs="Times New Roman"/>
                    </w:rPr>
                  </w:pPr>
                  <w:r w:rsidRPr="000E4048">
                    <w:rPr>
                      <w:rFonts w:cs="Times New Roman"/>
                      <w:sz w:val="21"/>
                    </w:rPr>
                    <w:t>5</w:t>
                  </w:r>
                </w:p>
              </w:tc>
              <w:tc>
                <w:tcPr>
                  <w:tcW w:w="1512" w:type="dxa"/>
                  <w:tcBorders>
                    <w:top w:val="single" w:sz="4" w:space="0" w:color="000000"/>
                    <w:left w:val="single" w:sz="4" w:space="0" w:color="000000"/>
                    <w:bottom w:val="single" w:sz="4" w:space="0" w:color="000000"/>
                    <w:right w:val="single" w:sz="4" w:space="0" w:color="000000"/>
                  </w:tcBorders>
                </w:tcPr>
                <w:p w14:paraId="7C74230A"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0E71357D" w14:textId="77777777" w:rsidR="004B7E2C" w:rsidRPr="000E4048" w:rsidRDefault="00000000" w:rsidP="00BD4716">
                  <w:pPr>
                    <w:spacing w:before="40" w:after="60"/>
                    <w:rPr>
                      <w:rFonts w:cs="Times New Roman"/>
                    </w:rPr>
                  </w:pPr>
                  <w:r w:rsidRPr="000E4048">
                    <w:rPr>
                      <w:rFonts w:cs="Times New Roman"/>
                      <w:sz w:val="21"/>
                    </w:rPr>
                    <w:t>Create a copy of the events, replace exactly the selected portion; run the three scenarios with the same option.</w:t>
                  </w:r>
                </w:p>
              </w:tc>
            </w:tr>
            <w:tr w:rsidR="004B7E2C" w:rsidRPr="000E4048" w14:paraId="6B550453"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18EE06BD" w14:textId="77777777" w:rsidR="004B7E2C" w:rsidRPr="000E4048" w:rsidRDefault="00000000" w:rsidP="00BD4716">
                  <w:pPr>
                    <w:spacing w:before="40" w:after="60"/>
                    <w:rPr>
                      <w:rFonts w:cs="Times New Roman"/>
                    </w:rPr>
                  </w:pPr>
                  <w:r w:rsidRPr="000E4048">
                    <w:rPr>
                      <w:rFonts w:cs="Times New Roman"/>
                      <w:sz w:val="21"/>
                    </w:rPr>
                    <w:t>6</w:t>
                  </w:r>
                </w:p>
              </w:tc>
              <w:tc>
                <w:tcPr>
                  <w:tcW w:w="1512" w:type="dxa"/>
                  <w:tcBorders>
                    <w:top w:val="single" w:sz="4" w:space="0" w:color="000000"/>
                    <w:left w:val="single" w:sz="4" w:space="0" w:color="000000"/>
                    <w:bottom w:val="single" w:sz="4" w:space="0" w:color="000000"/>
                    <w:right w:val="single" w:sz="4" w:space="0" w:color="000000"/>
                  </w:tcBorders>
                </w:tcPr>
                <w:p w14:paraId="7E854404"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598F58F8" w14:textId="77777777" w:rsidR="004B7E2C" w:rsidRPr="000E4048" w:rsidRDefault="00000000" w:rsidP="00BD4716">
                  <w:pPr>
                    <w:spacing w:before="40" w:after="60"/>
                    <w:rPr>
                      <w:rFonts w:cs="Times New Roman"/>
                    </w:rPr>
                  </w:pPr>
                  <w:r w:rsidRPr="000E4048">
                    <w:rPr>
                      <w:rFonts w:cs="Times New Roman"/>
                      <w:sz w:val="21"/>
                    </w:rPr>
                    <w:t>Reconcile; display before and after, the cost, items outside the period and the remaining gap.</w:t>
                  </w:r>
                </w:p>
              </w:tc>
            </w:tr>
          </w:tbl>
          <w:p w14:paraId="3793C303" w14:textId="77777777" w:rsidR="004B7E2C" w:rsidRPr="000E4048" w:rsidRDefault="004B7E2C" w:rsidP="00BD4716">
            <w:pPr>
              <w:jc w:val="both"/>
              <w:rPr>
                <w:rFonts w:cs="Times New Roman"/>
              </w:rPr>
            </w:pPr>
          </w:p>
        </w:tc>
      </w:tr>
      <w:tr w:rsidR="004B7E2C" w:rsidRPr="000E4048" w14:paraId="33D4FC59"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F0EB5B9" w14:textId="77777777" w:rsidR="004B7E2C" w:rsidRPr="000E4048" w:rsidRDefault="00000000" w:rsidP="00BD4716">
            <w:pPr>
              <w:jc w:val="both"/>
              <w:rPr>
                <w:rFonts w:cs="Times New Roman"/>
              </w:rPr>
            </w:pPr>
            <w:r w:rsidRPr="000E4048">
              <w:rPr>
                <w:rFonts w:cs="Times New Roman"/>
                <w:b/>
                <w:sz w:val="22"/>
              </w:rPr>
              <w:lastRenderedPageBreak/>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25E32EE"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48F3E78C"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42D49B32"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7152929F"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07CFC637"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3B50AC12"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5006CF35"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30480CEE" w14:textId="77777777" w:rsidR="004B7E2C" w:rsidRPr="000E4048" w:rsidRDefault="00000000" w:rsidP="00BD4716">
                  <w:pPr>
                    <w:spacing w:before="40" w:after="60"/>
                    <w:rPr>
                      <w:rFonts w:cs="Times New Roman"/>
                    </w:rPr>
                  </w:pPr>
                  <w:r w:rsidRPr="000E4048">
                    <w:rPr>
                      <w:rFonts w:cs="Times New Roman"/>
                      <w:sz w:val="21"/>
                    </w:rPr>
                    <w:t>A portion exceeding the balance/quantity is selected</w:t>
                  </w:r>
                </w:p>
              </w:tc>
              <w:tc>
                <w:tcPr>
                  <w:tcW w:w="4212" w:type="dxa"/>
                  <w:tcBorders>
                    <w:top w:val="single" w:sz="4" w:space="0" w:color="000000"/>
                    <w:left w:val="single" w:sz="4" w:space="0" w:color="000000"/>
                    <w:bottom w:val="single" w:sz="4" w:space="0" w:color="000000"/>
                    <w:right w:val="single" w:sz="4" w:space="0" w:color="000000"/>
                  </w:tcBorders>
                </w:tcPr>
                <w:p w14:paraId="5724D6C8" w14:textId="77777777" w:rsidR="004B7E2C" w:rsidRPr="000E4048" w:rsidRDefault="00000000" w:rsidP="00BD4716">
                  <w:pPr>
                    <w:spacing w:before="40" w:after="60"/>
                    <w:rPr>
                      <w:rFonts w:cs="Times New Roman"/>
                    </w:rPr>
                  </w:pPr>
                  <w:r w:rsidRPr="000E4048">
                    <w:rPr>
                      <w:rFonts w:cs="Times New Roman"/>
                      <w:sz w:val="21"/>
                    </w:rPr>
                    <w:t>Reject the incorrect portion; keep the other input and do not require re-entry of everything.</w:t>
                  </w:r>
                </w:p>
              </w:tc>
            </w:tr>
            <w:tr w:rsidR="004B7E2C" w:rsidRPr="000E4048" w14:paraId="35D2F72C"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20E5FA38"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31BCFB5B" w14:textId="77777777" w:rsidR="004B7E2C" w:rsidRPr="000E4048" w:rsidRDefault="00000000" w:rsidP="00BD4716">
                  <w:pPr>
                    <w:spacing w:before="40" w:after="60"/>
                    <w:rPr>
                      <w:rFonts w:cs="Times New Roman"/>
                    </w:rPr>
                  </w:pPr>
                  <w:r w:rsidRPr="000E4048">
                    <w:rPr>
                      <w:rFonts w:cs="Times New Roman"/>
                      <w:sz w:val="21"/>
                    </w:rPr>
                    <w:t>The supplier has not agreed to the extension</w:t>
                  </w:r>
                </w:p>
              </w:tc>
              <w:tc>
                <w:tcPr>
                  <w:tcW w:w="4212" w:type="dxa"/>
                  <w:tcBorders>
                    <w:top w:val="single" w:sz="4" w:space="0" w:color="000000"/>
                    <w:left w:val="single" w:sz="4" w:space="0" w:color="000000"/>
                    <w:bottom w:val="single" w:sz="4" w:space="0" w:color="000000"/>
                    <w:right w:val="single" w:sz="4" w:space="0" w:color="000000"/>
                  </w:tcBorders>
                </w:tcPr>
                <w:p w14:paraId="3A0390B3" w14:textId="77777777" w:rsidR="004B7E2C" w:rsidRPr="000E4048" w:rsidRDefault="00000000" w:rsidP="00BD4716">
                  <w:pPr>
                    <w:spacing w:before="40" w:after="60"/>
                    <w:rPr>
                      <w:rFonts w:cs="Times New Roman"/>
                    </w:rPr>
                  </w:pPr>
                  <w:r w:rsidRPr="000E4048">
                    <w:rPr>
                      <w:rFonts w:cs="Times New Roman"/>
                      <w:sz w:val="21"/>
                    </w:rPr>
                    <w:t>Allow only a test of a labelled assumption; do not record it as agreed.</w:t>
                  </w:r>
                </w:p>
              </w:tc>
            </w:tr>
            <w:tr w:rsidR="004B7E2C" w:rsidRPr="000E4048" w14:paraId="585501C4"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79612C25" w14:textId="77777777" w:rsidR="004B7E2C" w:rsidRPr="000E4048" w:rsidRDefault="00000000" w:rsidP="00BD4716">
                  <w:pPr>
                    <w:spacing w:before="40" w:after="60"/>
                    <w:rPr>
                      <w:rFonts w:cs="Times New Roman"/>
                    </w:rPr>
                  </w:pPr>
                  <w:r w:rsidRPr="000E4048">
                    <w:rPr>
                      <w:rFonts w:cs="Times New Roman"/>
                      <w:sz w:val="21"/>
                    </w:rPr>
                    <w:t>A3</w:t>
                  </w:r>
                </w:p>
              </w:tc>
              <w:tc>
                <w:tcPr>
                  <w:tcW w:w="2100" w:type="dxa"/>
                  <w:tcBorders>
                    <w:top w:val="single" w:sz="4" w:space="0" w:color="000000"/>
                    <w:left w:val="single" w:sz="4" w:space="0" w:color="000000"/>
                    <w:bottom w:val="single" w:sz="4" w:space="0" w:color="000000"/>
                    <w:right w:val="single" w:sz="4" w:space="0" w:color="000000"/>
                  </w:tcBorders>
                </w:tcPr>
                <w:p w14:paraId="1FE78D7E" w14:textId="77777777" w:rsidR="004B7E2C" w:rsidRPr="000E4048" w:rsidRDefault="00000000" w:rsidP="00BD4716">
                  <w:pPr>
                    <w:spacing w:before="40" w:after="60"/>
                    <w:rPr>
                      <w:rFonts w:cs="Times New Roman"/>
                    </w:rPr>
                  </w:pPr>
                  <w:r w:rsidRPr="000E4048">
                    <w:rPr>
                      <w:rFonts w:cs="Times New Roman"/>
                      <w:sz w:val="21"/>
                    </w:rPr>
                    <w:t>A lot whose ownership or encumbrance is not confirmed</w:t>
                  </w:r>
                </w:p>
              </w:tc>
              <w:tc>
                <w:tcPr>
                  <w:tcW w:w="4212" w:type="dxa"/>
                  <w:tcBorders>
                    <w:top w:val="single" w:sz="4" w:space="0" w:color="000000"/>
                    <w:left w:val="single" w:sz="4" w:space="0" w:color="000000"/>
                    <w:bottom w:val="single" w:sz="4" w:space="0" w:color="000000"/>
                    <w:right w:val="single" w:sz="4" w:space="0" w:color="000000"/>
                  </w:tcBorders>
                </w:tcPr>
                <w:p w14:paraId="112BCC9B" w14:textId="77777777" w:rsidR="004B7E2C" w:rsidRPr="000E4048" w:rsidRDefault="00000000" w:rsidP="00BD4716">
                  <w:pPr>
                    <w:spacing w:before="40" w:after="60"/>
                    <w:rPr>
                      <w:rFonts w:cs="Times New Roman"/>
                    </w:rPr>
                  </w:pPr>
                  <w:r w:rsidRPr="000E4048">
                    <w:rPr>
                      <w:rFonts w:cs="Times New Roman"/>
                      <w:sz w:val="21"/>
                    </w:rPr>
                    <w:t>Block an eligible recommendation; if the test needs that data, request supplementary input first.</w:t>
                  </w:r>
                </w:p>
              </w:tc>
            </w:tr>
            <w:tr w:rsidR="004B7E2C" w:rsidRPr="000E4048" w14:paraId="25172651"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5031A387" w14:textId="77777777" w:rsidR="004B7E2C" w:rsidRPr="000E4048" w:rsidRDefault="00000000" w:rsidP="00BD4716">
                  <w:pPr>
                    <w:spacing w:before="40" w:after="60"/>
                    <w:rPr>
                      <w:rFonts w:cs="Times New Roman"/>
                    </w:rPr>
                  </w:pPr>
                  <w:r w:rsidRPr="000E4048">
                    <w:rPr>
                      <w:rFonts w:cs="Times New Roman"/>
                      <w:sz w:val="21"/>
                    </w:rPr>
                    <w:t>A4</w:t>
                  </w:r>
                </w:p>
              </w:tc>
              <w:tc>
                <w:tcPr>
                  <w:tcW w:w="2100" w:type="dxa"/>
                  <w:tcBorders>
                    <w:top w:val="single" w:sz="4" w:space="0" w:color="000000"/>
                    <w:left w:val="single" w:sz="4" w:space="0" w:color="000000"/>
                    <w:bottom w:val="single" w:sz="4" w:space="0" w:color="000000"/>
                    <w:right w:val="single" w:sz="4" w:space="0" w:color="000000"/>
                  </w:tcBorders>
                </w:tcPr>
                <w:p w14:paraId="1B5B5E64" w14:textId="77777777" w:rsidR="004B7E2C" w:rsidRPr="000E4048" w:rsidRDefault="00000000" w:rsidP="00BD4716">
                  <w:pPr>
                    <w:spacing w:before="40" w:after="60"/>
                    <w:rPr>
                      <w:rFonts w:cs="Times New Roman"/>
                    </w:rPr>
                  </w:pPr>
                  <w:r w:rsidRPr="000E4048">
                    <w:rPr>
                      <w:rFonts w:cs="Times New Roman"/>
                      <w:sz w:val="21"/>
                    </w:rPr>
                    <w:t>A package that includes borrowing or investment</w:t>
                  </w:r>
                </w:p>
              </w:tc>
              <w:tc>
                <w:tcPr>
                  <w:tcW w:w="4212" w:type="dxa"/>
                  <w:tcBorders>
                    <w:top w:val="single" w:sz="4" w:space="0" w:color="000000"/>
                    <w:left w:val="single" w:sz="4" w:space="0" w:color="000000"/>
                    <w:bottom w:val="single" w:sz="4" w:space="0" w:color="000000"/>
                    <w:right w:val="single" w:sz="4" w:space="0" w:color="000000"/>
                  </w:tcBorders>
                </w:tcPr>
                <w:p w14:paraId="1B40EED5" w14:textId="77777777" w:rsidR="004B7E2C" w:rsidRPr="000E4048" w:rsidRDefault="00000000" w:rsidP="00BD4716">
                  <w:pPr>
                    <w:spacing w:before="40" w:after="60"/>
                    <w:rPr>
                      <w:rFonts w:cs="Times New Roman"/>
                    </w:rPr>
                  </w:pPr>
                  <w:r w:rsidRPr="000E4048">
                    <w:rPr>
                      <w:rFonts w:cs="Times New Roman"/>
                      <w:sz w:val="21"/>
                    </w:rPr>
                    <w:t>Do not run fully outside the scope; the user may clearly select an internal subset to test.</w:t>
                  </w:r>
                </w:p>
              </w:tc>
            </w:tr>
          </w:tbl>
          <w:p w14:paraId="0425A91A" w14:textId="77777777" w:rsidR="004B7E2C" w:rsidRPr="000E4048" w:rsidRDefault="004B7E2C" w:rsidP="00BD4716">
            <w:pPr>
              <w:jc w:val="both"/>
              <w:rPr>
                <w:rFonts w:cs="Times New Roman"/>
              </w:rPr>
            </w:pPr>
          </w:p>
        </w:tc>
      </w:tr>
      <w:tr w:rsidR="004B7E2C" w:rsidRPr="000E4048" w14:paraId="53F7FCF3"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CE1BB20"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AD47777" w14:textId="77777777" w:rsidR="004B7E2C" w:rsidRPr="000E4048" w:rsidRDefault="00000000" w:rsidP="00BD4716">
            <w:pPr>
              <w:jc w:val="both"/>
              <w:rPr>
                <w:rFonts w:cs="Times New Roman"/>
              </w:rPr>
            </w:pPr>
            <w:r w:rsidRPr="000E4048">
              <w:rPr>
                <w:rFonts w:cs="Times New Roman"/>
                <w:sz w:val="22"/>
              </w:rPr>
              <w:t>A versioned simulation result exists, the original figures are not edited and no action is executed. On failure, state the reason and the part to be supplemented; do not release dependent conclusions and do not create an additional classification layer.</w:t>
            </w:r>
          </w:p>
        </w:tc>
      </w:tr>
      <w:tr w:rsidR="004B7E2C" w:rsidRPr="000E4048" w14:paraId="2CD7D120"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BAFE59E"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608DB74" w14:textId="77777777" w:rsidR="004B7E2C" w:rsidRPr="000E4048" w:rsidRDefault="00000000" w:rsidP="00BD4716">
            <w:pPr>
              <w:jc w:val="both"/>
              <w:rPr>
                <w:rFonts w:cs="Times New Roman"/>
              </w:rPr>
            </w:pPr>
            <w:r w:rsidRPr="000E4048">
              <w:rPr>
                <w:rFonts w:cs="Times New Roman"/>
                <w:sz w:val="22"/>
              </w:rPr>
              <w:t>The BR-04 rules in the corresponding business section; data, permission and interpretation controls in Section 3. Limit: do not edit accounting data or carry out transactions.</w:t>
            </w:r>
          </w:p>
        </w:tc>
      </w:tr>
    </w:tbl>
    <w:p w14:paraId="6E7E8640"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06F125FC" w14:textId="77777777" w:rsidR="004B7E2C" w:rsidRPr="000E4048" w:rsidRDefault="00000000" w:rsidP="00BD4716">
      <w:pPr>
        <w:pStyle w:val="Caption"/>
        <w:jc w:val="center"/>
        <w:rPr>
          <w:rFonts w:cs="Times New Roman"/>
        </w:rPr>
      </w:pPr>
      <w:r w:rsidRPr="000E4048">
        <w:rPr>
          <w:rFonts w:cs="Times New Roman"/>
        </w:rPr>
        <w:t>Table 2-116: Specification of use case UC04.1</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10C8671D"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C4AFB34"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393DEBF"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AD50BBF"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A30675E"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DFA57D7"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808B303"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3ADF95D1"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288206"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110CBF" w14:textId="77777777" w:rsidR="004B7E2C" w:rsidRPr="000E4048" w:rsidRDefault="00000000" w:rsidP="00BD4716">
            <w:pPr>
              <w:spacing w:before="40" w:after="80" w:line="240" w:lineRule="auto"/>
              <w:rPr>
                <w:rFonts w:cs="Times New Roman"/>
              </w:rPr>
            </w:pPr>
            <w:r w:rsidRPr="000E4048">
              <w:rPr>
                <w:rFonts w:cs="Times New Roman"/>
                <w:sz w:val="22"/>
              </w:rPr>
              <w:t>Subject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23033B" w14:textId="77777777" w:rsidR="004B7E2C" w:rsidRPr="000E4048" w:rsidRDefault="00000000" w:rsidP="00BD4716">
            <w:pPr>
              <w:spacing w:before="40" w:after="80" w:line="240" w:lineRule="auto"/>
              <w:rPr>
                <w:rFonts w:cs="Times New Roman"/>
              </w:rPr>
            </w:pPr>
            <w:r w:rsidRPr="000E4048">
              <w:rPr>
                <w:rFonts w:cs="Times New Roman"/>
                <w:sz w:val="22"/>
              </w:rPr>
              <w:t>Customer/supplier/lot from the result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3FD469"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C4A226" w14:textId="77777777" w:rsidR="004B7E2C" w:rsidRPr="000E4048" w:rsidRDefault="00000000" w:rsidP="00BD4716">
            <w:pPr>
              <w:spacing w:before="40" w:after="80" w:line="240" w:lineRule="auto"/>
              <w:rPr>
                <w:rFonts w:cs="Times New Roman"/>
              </w:rPr>
            </w:pPr>
            <w:r w:rsidRPr="000E4048">
              <w:rPr>
                <w:rFonts w:cs="Times New Roman"/>
                <w:sz w:val="22"/>
              </w:rPr>
              <w:t>Balance/availability remains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8D7C1F" w14:textId="77777777" w:rsidR="004B7E2C" w:rsidRPr="000E4048" w:rsidRDefault="00000000" w:rsidP="00BD4716">
            <w:pPr>
              <w:spacing w:before="40" w:after="80" w:line="240" w:lineRule="auto"/>
              <w:rPr>
                <w:rFonts w:cs="Times New Roman"/>
              </w:rPr>
            </w:pPr>
            <w:r w:rsidRPr="000E4048">
              <w:rPr>
                <w:rFonts w:cs="Times New Roman"/>
                <w:sz w:val="22"/>
              </w:rPr>
              <w:t>Code auto-filled</w:t>
            </w:r>
          </w:p>
        </w:tc>
      </w:tr>
      <w:tr w:rsidR="004B7E2C" w:rsidRPr="000E4048" w14:paraId="524184BF"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8343A0" w14:textId="77777777" w:rsidR="004B7E2C" w:rsidRPr="000E4048" w:rsidRDefault="00000000" w:rsidP="00BD4716">
            <w:pPr>
              <w:spacing w:before="40" w:after="80" w:line="240" w:lineRule="auto"/>
              <w:rPr>
                <w:rFonts w:cs="Times New Roman"/>
              </w:rPr>
            </w:pPr>
            <w:r w:rsidRPr="000E4048">
              <w:rPr>
                <w:rFonts w:cs="Times New Roman"/>
                <w:sz w:val="22"/>
              </w:rPr>
              <w:lastRenderedPageBreak/>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CC61CA6" w14:textId="77777777" w:rsidR="004B7E2C" w:rsidRPr="000E4048" w:rsidRDefault="00000000" w:rsidP="00BD4716">
            <w:pPr>
              <w:spacing w:before="40" w:after="80" w:line="240" w:lineRule="auto"/>
              <w:rPr>
                <w:rFonts w:cs="Times New Roman"/>
              </w:rPr>
            </w:pPr>
            <w:r w:rsidRPr="000E4048">
              <w:rPr>
                <w:rFonts w:cs="Times New Roman"/>
                <w:sz w:val="22"/>
              </w:rPr>
              <w:t>Portion changed</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46101A" w14:textId="77777777" w:rsidR="004B7E2C" w:rsidRPr="000E4048" w:rsidRDefault="00000000" w:rsidP="00BD4716">
            <w:pPr>
              <w:spacing w:before="40" w:after="80" w:line="240" w:lineRule="auto"/>
              <w:rPr>
                <w:rFonts w:cs="Times New Roman"/>
              </w:rPr>
            </w:pPr>
            <w:r w:rsidRPr="000E4048">
              <w:rPr>
                <w:rFonts w:cs="Times New Roman"/>
                <w:sz w:val="22"/>
              </w:rPr>
              <w:t>Amount or ratio/quantity</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5E4A2C4"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451392" w14:textId="77777777" w:rsidR="004B7E2C" w:rsidRPr="000E4048" w:rsidRDefault="00000000" w:rsidP="00BD4716">
            <w:pPr>
              <w:spacing w:before="40" w:after="80" w:line="240" w:lineRule="auto"/>
              <w:rPr>
                <w:rFonts w:cs="Times New Roman"/>
              </w:rPr>
            </w:pPr>
            <w:r w:rsidRPr="000E4048">
              <w:rPr>
                <w:rFonts w:cs="Times New Roman"/>
                <w:sz w:val="22"/>
              </w:rPr>
              <w:t>Does not exceed the balance or reuse the same portion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0C7DC3" w14:textId="77777777" w:rsidR="004B7E2C" w:rsidRPr="000E4048" w:rsidRDefault="00000000" w:rsidP="00BD4716">
            <w:pPr>
              <w:spacing w:before="40" w:after="80" w:line="240" w:lineRule="auto"/>
              <w:rPr>
                <w:rFonts w:cs="Times New Roman"/>
              </w:rPr>
            </w:pPr>
            <w:r w:rsidRPr="000E4048">
              <w:rPr>
                <w:rFonts w:cs="Times New Roman"/>
                <w:sz w:val="22"/>
              </w:rPr>
              <w:t>The user adjusts</w:t>
            </w:r>
          </w:p>
        </w:tc>
      </w:tr>
      <w:tr w:rsidR="004B7E2C" w:rsidRPr="000E4048" w14:paraId="7DE2C05F"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68E643C" w14:textId="77777777" w:rsidR="004B7E2C" w:rsidRPr="000E4048" w:rsidRDefault="00000000" w:rsidP="00BD4716">
            <w:pPr>
              <w:spacing w:before="40" w:after="80" w:line="240" w:lineRule="auto"/>
              <w:rPr>
                <w:rFonts w:cs="Times New Roman"/>
              </w:rPr>
            </w:pPr>
            <w:r w:rsidRPr="000E4048">
              <w:rPr>
                <w:rFonts w:cs="Times New Roman"/>
                <w:sz w:val="22"/>
              </w:rPr>
              <w:t>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82B44" w14:textId="77777777" w:rsidR="004B7E2C" w:rsidRPr="000E4048" w:rsidRDefault="00000000" w:rsidP="00BD4716">
            <w:pPr>
              <w:spacing w:before="40" w:after="80" w:line="240" w:lineRule="auto"/>
              <w:rPr>
                <w:rFonts w:cs="Times New Roman"/>
              </w:rPr>
            </w:pPr>
            <w:r w:rsidRPr="000E4048">
              <w:rPr>
                <w:rFonts w:cs="Times New Roman"/>
                <w:sz w:val="22"/>
              </w:rPr>
              <w:t>Date and cost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907E89" w14:textId="77777777" w:rsidR="004B7E2C" w:rsidRPr="000E4048" w:rsidRDefault="00000000" w:rsidP="00BD4716">
            <w:pPr>
              <w:spacing w:before="40" w:after="80" w:line="240" w:lineRule="auto"/>
              <w:rPr>
                <w:rFonts w:cs="Times New Roman"/>
              </w:rPr>
            </w:pPr>
            <w:r w:rsidRPr="000E4048">
              <w:rPr>
                <w:rFonts w:cs="Times New Roman"/>
                <w:sz w:val="22"/>
              </w:rPr>
              <w:t>New date, fee, price/discount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531566" w14:textId="77777777" w:rsidR="004B7E2C" w:rsidRPr="000E4048" w:rsidRDefault="00000000" w:rsidP="00BD4716">
            <w:pPr>
              <w:spacing w:before="40" w:after="80" w:line="240" w:lineRule="auto"/>
              <w:rPr>
                <w:rFonts w:cs="Times New Roman"/>
              </w:rPr>
            </w:pPr>
            <w:r w:rsidRPr="000E4048">
              <w:rPr>
                <w:rFonts w:cs="Times New Roman"/>
                <w:sz w:val="22"/>
              </w:rPr>
              <w:t>By lever</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168DCC6" w14:textId="77777777" w:rsidR="004B7E2C" w:rsidRPr="000E4048" w:rsidRDefault="00000000" w:rsidP="00BD4716">
            <w:pPr>
              <w:spacing w:before="40" w:after="80" w:line="240" w:lineRule="auto"/>
              <w:rPr>
                <w:rFonts w:cs="Times New Roman"/>
              </w:rPr>
            </w:pPr>
            <w:r w:rsidRPr="000E4048">
              <w:rPr>
                <w:rFonts w:cs="Times New Roman"/>
                <w:sz w:val="22"/>
              </w:rPr>
              <w:t>One valid price basis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EA4EEC" w14:textId="77777777" w:rsidR="004B7E2C" w:rsidRPr="000E4048" w:rsidRDefault="00000000" w:rsidP="00BD4716">
            <w:pPr>
              <w:spacing w:before="40" w:after="80" w:line="240" w:lineRule="auto"/>
              <w:rPr>
                <w:rFonts w:cs="Times New Roman"/>
              </w:rPr>
            </w:pPr>
            <w:r w:rsidRPr="000E4048">
              <w:rPr>
                <w:rFonts w:cs="Times New Roman"/>
                <w:sz w:val="22"/>
              </w:rPr>
              <w:t>Not generated automatically</w:t>
            </w:r>
          </w:p>
        </w:tc>
      </w:tr>
    </w:tbl>
    <w:p w14:paraId="7EFAFA76" w14:textId="77777777" w:rsidR="004B7E2C" w:rsidRPr="000E4048" w:rsidRDefault="00000000" w:rsidP="00BD4716">
      <w:pPr>
        <w:pStyle w:val="Caption"/>
        <w:jc w:val="center"/>
        <w:rPr>
          <w:rFonts w:cs="Times New Roman"/>
        </w:rPr>
      </w:pPr>
      <w:r w:rsidRPr="000E4048">
        <w:rPr>
          <w:rFonts w:cs="Times New Roman"/>
        </w:rPr>
        <w:t>Table 2-117: Input data of UC04.1</w:t>
      </w:r>
    </w:p>
    <w:p w14:paraId="7D678E1B"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476A9D4E"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8C38AC9"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0B006ED"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C069DFF"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4E808B0"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4A24BF7"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148F84D"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06F7DC6C"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21926D"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FB3851" w14:textId="77777777" w:rsidR="004B7E2C" w:rsidRPr="000E4048" w:rsidRDefault="00000000" w:rsidP="00BD4716">
            <w:pPr>
              <w:spacing w:before="40" w:after="80" w:line="240" w:lineRule="auto"/>
              <w:rPr>
                <w:rFonts w:cs="Times New Roman"/>
              </w:rPr>
            </w:pPr>
            <w:r w:rsidRPr="000E4048">
              <w:rPr>
                <w:rFonts w:cs="Times New Roman"/>
                <w:sz w:val="22"/>
              </w:rPr>
              <w:t>Test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AC314C" w14:textId="77777777" w:rsidR="004B7E2C" w:rsidRPr="000E4048" w:rsidRDefault="00000000" w:rsidP="00BD4716">
            <w:pPr>
              <w:spacing w:before="40" w:after="80" w:line="240" w:lineRule="auto"/>
              <w:rPr>
                <w:rFonts w:cs="Times New Roman"/>
              </w:rPr>
            </w:pPr>
            <w:r w:rsidRPr="000E4048">
              <w:rPr>
                <w:rFonts w:cs="Times New Roman"/>
                <w:sz w:val="22"/>
              </w:rPr>
              <w:t>Code and valid assumptions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EC2174" w14:textId="77777777" w:rsidR="004B7E2C" w:rsidRPr="000E4048" w:rsidRDefault="00000000" w:rsidP="00BD4716">
            <w:pPr>
              <w:spacing w:before="40" w:after="80" w:line="240" w:lineRule="auto"/>
              <w:rPr>
                <w:rFonts w:cs="Times New Roman"/>
              </w:rPr>
            </w:pPr>
            <w:r w:rsidRPr="000E4048">
              <w:rPr>
                <w:rFonts w:cs="Times New Roman"/>
                <w:sz w:val="22"/>
              </w:rPr>
              <w:t>When passed</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CC3ED4" w14:textId="77777777" w:rsidR="004B7E2C" w:rsidRPr="000E4048" w:rsidRDefault="00000000" w:rsidP="00BD4716">
            <w:pPr>
              <w:spacing w:before="40" w:after="80" w:line="240" w:lineRule="auto"/>
              <w:rPr>
                <w:rFonts w:cs="Times New Roman"/>
              </w:rPr>
            </w:pPr>
            <w:r w:rsidRPr="000E4048">
              <w:rPr>
                <w:rFonts w:cs="Times New Roman"/>
                <w:sz w:val="22"/>
              </w:rPr>
              <w:t>Same base; mode=simulation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92FCC5" w14:textId="77777777" w:rsidR="004B7E2C" w:rsidRPr="000E4048" w:rsidRDefault="00000000" w:rsidP="00BD4716">
            <w:pPr>
              <w:spacing w:before="40" w:after="80" w:line="240" w:lineRule="auto"/>
              <w:rPr>
                <w:rFonts w:cs="Times New Roman"/>
              </w:rPr>
            </w:pPr>
            <w:r w:rsidRPr="000E4048">
              <w:rPr>
                <w:rFonts w:cs="Times New Roman"/>
                <w:sz w:val="22"/>
              </w:rPr>
              <w:t>Original figures are not edited</w:t>
            </w:r>
          </w:p>
        </w:tc>
      </w:tr>
      <w:tr w:rsidR="004B7E2C" w:rsidRPr="000E4048" w14:paraId="2C4D53B0"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CFE051"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DD6F65" w14:textId="77777777" w:rsidR="004B7E2C" w:rsidRPr="000E4048" w:rsidRDefault="00000000" w:rsidP="00BD4716">
            <w:pPr>
              <w:spacing w:before="40" w:after="80" w:line="240" w:lineRule="auto"/>
              <w:rPr>
                <w:rFonts w:cs="Times New Roman"/>
              </w:rPr>
            </w:pPr>
            <w:r w:rsidRPr="000E4048">
              <w:rPr>
                <w:rFonts w:cs="Times New Roman"/>
                <w:sz w:val="22"/>
              </w:rPr>
              <w:t>Results of the three scenarios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C076C26" w14:textId="77777777" w:rsidR="004B7E2C" w:rsidRPr="000E4048" w:rsidRDefault="00000000" w:rsidP="00BD4716">
            <w:pPr>
              <w:spacing w:before="40" w:after="80" w:line="240" w:lineRule="auto"/>
              <w:rPr>
                <w:rFonts w:cs="Times New Roman"/>
              </w:rPr>
            </w:pPr>
            <w:r w:rsidRPr="000E4048">
              <w:rPr>
                <w:rFonts w:cs="Times New Roman"/>
                <w:sz w:val="22"/>
              </w:rPr>
              <w:t>Before and after and the limits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CCF4AD"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D368E4" w14:textId="77777777" w:rsidR="004B7E2C" w:rsidRPr="000E4048" w:rsidRDefault="00000000" w:rsidP="00BD4716">
            <w:pPr>
              <w:spacing w:before="40" w:after="80" w:line="240" w:lineRule="auto"/>
              <w:rPr>
                <w:rFonts w:cs="Times New Roman"/>
              </w:rPr>
            </w:pPr>
            <w:r w:rsidRPr="000E4048">
              <w:rPr>
                <w:rFonts w:cs="Times New Roman"/>
                <w:sz w:val="22"/>
              </w:rPr>
              <w:t>base/conservative/positive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6BB6B6" w14:textId="77777777" w:rsidR="004B7E2C" w:rsidRPr="000E4048" w:rsidRDefault="00000000" w:rsidP="00BD4716">
            <w:pPr>
              <w:spacing w:before="40" w:after="80" w:line="240" w:lineRule="auto"/>
              <w:rPr>
                <w:rFonts w:cs="Times New Roman"/>
              </w:rPr>
            </w:pPr>
            <w:r w:rsidRPr="000E4048">
              <w:rPr>
                <w:rFonts w:cs="Times New Roman"/>
                <w:sz w:val="22"/>
              </w:rPr>
              <w:t>No scenario is added</w:t>
            </w:r>
          </w:p>
        </w:tc>
      </w:tr>
    </w:tbl>
    <w:p w14:paraId="2D904C2C" w14:textId="77777777" w:rsidR="004B7E2C" w:rsidRPr="000E4048" w:rsidRDefault="00000000" w:rsidP="00BD4716">
      <w:pPr>
        <w:pStyle w:val="Caption"/>
        <w:jc w:val="center"/>
        <w:rPr>
          <w:rFonts w:cs="Times New Roman"/>
        </w:rPr>
      </w:pPr>
      <w:r w:rsidRPr="000E4048">
        <w:rPr>
          <w:rFonts w:cs="Times New Roman"/>
        </w:rPr>
        <w:t>Table 2-118: Output data of UC04.1</w:t>
      </w:r>
    </w:p>
    <w:p w14:paraId="13C70788"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5578B430"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2.10.5 View the result and adjust the test</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4551A4BF"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2A56FBB"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BC07B0" w14:textId="77777777" w:rsidR="004B7E2C" w:rsidRPr="000E4048" w:rsidRDefault="00000000" w:rsidP="00BD4716">
            <w:pPr>
              <w:keepNext/>
              <w:spacing w:before="40" w:after="80" w:line="240" w:lineRule="auto"/>
              <w:rPr>
                <w:rFonts w:cs="Times New Roman"/>
              </w:rPr>
            </w:pPr>
            <w:r w:rsidRPr="000E4048">
              <w:rPr>
                <w:rFonts w:cs="Times New Roman"/>
                <w:sz w:val="22"/>
              </w:rPr>
              <w:t>UC04.2</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B7FD1F7"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1A6C148" w14:textId="77777777" w:rsidR="004B7E2C" w:rsidRPr="000E4048" w:rsidRDefault="00000000" w:rsidP="00BD4716">
            <w:pPr>
              <w:keepNext/>
              <w:spacing w:before="40" w:after="80" w:line="240" w:lineRule="auto"/>
              <w:rPr>
                <w:rFonts w:cs="Times New Roman"/>
              </w:rPr>
            </w:pPr>
            <w:r w:rsidRPr="000E4048">
              <w:rPr>
                <w:rFonts w:cs="Times New Roman"/>
                <w:sz w:val="22"/>
              </w:rPr>
              <w:t>View the result and adjust the test</w:t>
            </w:r>
          </w:p>
        </w:tc>
      </w:tr>
      <w:tr w:rsidR="004B7E2C" w:rsidRPr="000E4048" w14:paraId="3A581C23"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82A1910"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3210674F"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148A16EC"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13C4DC5"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1805D59" w14:textId="77777777" w:rsidR="004B7E2C" w:rsidRPr="000E4048" w:rsidRDefault="00000000" w:rsidP="00BD4716">
            <w:pPr>
              <w:rPr>
                <w:rFonts w:cs="Times New Roman"/>
              </w:rPr>
            </w:pPr>
            <w:r w:rsidRPr="000E4048">
              <w:rPr>
                <w:rFonts w:cs="Times New Roman"/>
                <w:sz w:val="22"/>
              </w:rPr>
              <w:t>Understand the improvement, the part not yet resolved and the trade-offs.</w:t>
            </w:r>
          </w:p>
        </w:tc>
      </w:tr>
      <w:tr w:rsidR="004B7E2C" w:rsidRPr="000E4048" w14:paraId="1425D9F6"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09E0B51"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A24E304" w14:textId="77777777" w:rsidR="004B7E2C" w:rsidRPr="000E4048" w:rsidRDefault="00000000" w:rsidP="00BD4716">
            <w:pPr>
              <w:rPr>
                <w:rFonts w:cs="Times New Roman"/>
              </w:rPr>
            </w:pPr>
            <w:r w:rsidRPr="000E4048">
              <w:rPr>
                <w:rFonts w:cs="Times New Roman"/>
                <w:sz w:val="22"/>
              </w:rPr>
              <w:t>Complete the test or open a saved result.</w:t>
            </w:r>
          </w:p>
        </w:tc>
      </w:tr>
      <w:tr w:rsidR="004B7E2C" w:rsidRPr="000E4048" w14:paraId="2ACA1ADD"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B276D1D"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291B49A" w14:textId="77777777" w:rsidR="004B7E2C" w:rsidRPr="000E4048" w:rsidRDefault="00000000" w:rsidP="00BD4716">
            <w:pPr>
              <w:rPr>
                <w:rFonts w:cs="Times New Roman"/>
              </w:rPr>
            </w:pPr>
            <w:r w:rsidRPr="000E4048">
              <w:rPr>
                <w:rFonts w:cs="Times New Roman"/>
                <w:sz w:val="22"/>
              </w:rPr>
              <w:t>A test within the user’s permission and sufficient source information exist. The enterprise code and permission are checked on the server side; no technical code needs to be entered.</w:t>
            </w:r>
          </w:p>
        </w:tc>
      </w:tr>
      <w:tr w:rsidR="004B7E2C" w:rsidRPr="000E4048" w14:paraId="61197059"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6755C7E"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F6A0DD5"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4A7A3DB8"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22A1B032"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2FF145E8"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5613A3A8"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2323DC05"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4E9EA5F1"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3750F02F"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371B088D" w14:textId="77777777" w:rsidR="004B7E2C" w:rsidRPr="000E4048" w:rsidRDefault="00000000" w:rsidP="00BD4716">
                  <w:pPr>
                    <w:spacing w:before="40" w:after="60"/>
                    <w:rPr>
                      <w:rFonts w:cs="Times New Roman"/>
                    </w:rPr>
                  </w:pPr>
                  <w:r w:rsidRPr="000E4048">
                    <w:rPr>
                      <w:rFonts w:cs="Times New Roman"/>
                      <w:sz w:val="21"/>
                    </w:rPr>
                    <w:t>Display the changed assumptions and the Base before-and-after comparison first.</w:t>
                  </w:r>
                </w:p>
              </w:tc>
            </w:tr>
            <w:tr w:rsidR="004B7E2C" w:rsidRPr="000E4048" w14:paraId="3BED0A13"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1BC7AA4"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26B9C2B7"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3F6FB7DA" w14:textId="77777777" w:rsidR="004B7E2C" w:rsidRPr="000E4048" w:rsidRDefault="00000000" w:rsidP="00BD4716">
                  <w:pPr>
                    <w:spacing w:before="40" w:after="60"/>
                    <w:rPr>
                      <w:rFonts w:cs="Times New Roman"/>
                    </w:rPr>
                  </w:pPr>
                  <w:r w:rsidRPr="000E4048">
                    <w:rPr>
                      <w:rFonts w:cs="Times New Roman"/>
                      <w:sz w:val="21"/>
                    </w:rPr>
                    <w:t>Open Conservative/Positive or the detail of the moved item.</w:t>
                  </w:r>
                </w:p>
              </w:tc>
            </w:tr>
            <w:tr w:rsidR="004B7E2C" w:rsidRPr="000E4048" w14:paraId="3DA5B07E"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0FA8599D"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4882A64A"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57323EF2" w14:textId="77777777" w:rsidR="004B7E2C" w:rsidRPr="000E4048" w:rsidRDefault="00000000" w:rsidP="00BD4716">
                  <w:pPr>
                    <w:spacing w:before="40" w:after="60"/>
                    <w:rPr>
                      <w:rFonts w:cs="Times New Roman"/>
                    </w:rPr>
                  </w:pPr>
                  <w:r w:rsidRPr="000E4048">
                    <w:rPr>
                      <w:rFonts w:cs="Times New Roman"/>
                      <w:sz w:val="21"/>
                    </w:rPr>
                    <w:t>Indicate the days that are still short, the days that worsen, the cost, the payments due after the period and the conclusion for each scenario.</w:t>
                  </w:r>
                </w:p>
              </w:tc>
            </w:tr>
            <w:tr w:rsidR="004B7E2C" w:rsidRPr="000E4048" w14:paraId="70E0AAFE"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18709ECD"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3388EDD3"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271878D8" w14:textId="77777777" w:rsidR="004B7E2C" w:rsidRPr="000E4048" w:rsidRDefault="00000000" w:rsidP="00BD4716">
                  <w:pPr>
                    <w:spacing w:before="40" w:after="60"/>
                    <w:rPr>
                      <w:rFonts w:cs="Times New Roman"/>
                    </w:rPr>
                  </w:pPr>
                  <w:r w:rsidRPr="000E4048">
                    <w:rPr>
                      <w:rFonts w:cs="Times New Roman"/>
                      <w:sz w:val="21"/>
                    </w:rPr>
                    <w:t>Save or change the assumptions; a change creates a new test linked to the previous version.</w:t>
                  </w:r>
                </w:p>
              </w:tc>
            </w:tr>
          </w:tbl>
          <w:p w14:paraId="760CB8C6" w14:textId="77777777" w:rsidR="004B7E2C" w:rsidRPr="000E4048" w:rsidRDefault="004B7E2C" w:rsidP="00BD4716">
            <w:pPr>
              <w:jc w:val="both"/>
              <w:rPr>
                <w:rFonts w:cs="Times New Roman"/>
              </w:rPr>
            </w:pPr>
          </w:p>
        </w:tc>
      </w:tr>
      <w:tr w:rsidR="004B7E2C" w:rsidRPr="000E4048" w14:paraId="6ECFF058"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7F8003E" w14:textId="77777777" w:rsidR="004B7E2C" w:rsidRPr="000E4048" w:rsidRDefault="00000000" w:rsidP="00BD4716">
            <w:pPr>
              <w:jc w:val="both"/>
              <w:rPr>
                <w:rFonts w:cs="Times New Roman"/>
              </w:rPr>
            </w:pPr>
            <w:r w:rsidRPr="000E4048">
              <w:rPr>
                <w:rFonts w:cs="Times New Roman"/>
                <w:b/>
                <w:sz w:val="22"/>
              </w:rPr>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02E124D"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699D1396"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328114A0" w14:textId="77777777" w:rsidR="004B7E2C" w:rsidRPr="000E4048" w:rsidRDefault="00000000" w:rsidP="00BD4716">
                  <w:pPr>
                    <w:spacing w:before="40" w:after="60"/>
                    <w:rPr>
                      <w:rFonts w:cs="Times New Roman"/>
                    </w:rPr>
                  </w:pPr>
                  <w:r w:rsidRPr="000E4048">
                    <w:rPr>
                      <w:rFonts w:cs="Times New Roman"/>
                      <w:b/>
                      <w:sz w:val="21"/>
                    </w:rPr>
                    <w:lastRenderedPageBreak/>
                    <w:t>Code</w:t>
                  </w:r>
                </w:p>
              </w:tc>
              <w:tc>
                <w:tcPr>
                  <w:tcW w:w="2100" w:type="dxa"/>
                  <w:tcBorders>
                    <w:top w:val="single" w:sz="4" w:space="0" w:color="000000"/>
                    <w:left w:val="single" w:sz="4" w:space="0" w:color="000000"/>
                    <w:bottom w:val="single" w:sz="4" w:space="0" w:color="000000"/>
                    <w:right w:val="single" w:sz="4" w:space="0" w:color="000000"/>
                  </w:tcBorders>
                </w:tcPr>
                <w:p w14:paraId="1D011352"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4D4EF86C"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5CB385CA"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4A053EDA"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46491779" w14:textId="77777777" w:rsidR="004B7E2C" w:rsidRPr="000E4048" w:rsidRDefault="00000000" w:rsidP="00BD4716">
                  <w:pPr>
                    <w:spacing w:before="40" w:after="60"/>
                    <w:rPr>
                      <w:rFonts w:cs="Times New Roman"/>
                    </w:rPr>
                  </w:pPr>
                  <w:r w:rsidRPr="000E4048">
                    <w:rPr>
                      <w:rFonts w:cs="Times New Roman"/>
                      <w:sz w:val="21"/>
                    </w:rPr>
                    <w:t>The source has a new version</w:t>
                  </w:r>
                </w:p>
              </w:tc>
              <w:tc>
                <w:tcPr>
                  <w:tcW w:w="4212" w:type="dxa"/>
                  <w:tcBorders>
                    <w:top w:val="single" w:sz="4" w:space="0" w:color="000000"/>
                    <w:left w:val="single" w:sz="4" w:space="0" w:color="000000"/>
                    <w:bottom w:val="single" w:sz="4" w:space="0" w:color="000000"/>
                    <w:right w:val="single" w:sz="4" w:space="0" w:color="000000"/>
                  </w:tcBorders>
                </w:tcPr>
                <w:p w14:paraId="7D165478" w14:textId="77777777" w:rsidR="004B7E2C" w:rsidRPr="000E4048" w:rsidRDefault="00000000" w:rsidP="00BD4716">
                  <w:pPr>
                    <w:spacing w:before="40" w:after="60"/>
                    <w:rPr>
                      <w:rFonts w:cs="Times New Roman"/>
                    </w:rPr>
                  </w:pPr>
                  <w:r w:rsidRPr="000E4048">
                    <w:rPr>
                      <w:rFonts w:cs="Times New Roman"/>
                      <w:sz w:val="21"/>
                    </w:rPr>
                    <w:t>Keep the historical result; to calculate the current position, run on the new base and notify that the basis differs.</w:t>
                  </w:r>
                </w:p>
              </w:tc>
            </w:tr>
            <w:tr w:rsidR="004B7E2C" w:rsidRPr="000E4048" w14:paraId="1C6015C9"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6E207C82"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6F55772B" w14:textId="77777777" w:rsidR="004B7E2C" w:rsidRPr="000E4048" w:rsidRDefault="00000000" w:rsidP="00BD4716">
                  <w:pPr>
                    <w:spacing w:before="40" w:after="60"/>
                    <w:rPr>
                      <w:rFonts w:cs="Times New Roman"/>
                    </w:rPr>
                  </w:pPr>
                  <w:r w:rsidRPr="000E4048">
                    <w:rPr>
                      <w:rFonts w:cs="Times New Roman"/>
                      <w:sz w:val="21"/>
                    </w:rPr>
                    <w:t>Opening cash increases but a shortfall appears on the new payment date</w:t>
                  </w:r>
                </w:p>
              </w:tc>
              <w:tc>
                <w:tcPr>
                  <w:tcW w:w="4212" w:type="dxa"/>
                  <w:tcBorders>
                    <w:top w:val="single" w:sz="4" w:space="0" w:color="000000"/>
                    <w:left w:val="single" w:sz="4" w:space="0" w:color="000000"/>
                    <w:bottom w:val="single" w:sz="4" w:space="0" w:color="000000"/>
                    <w:right w:val="single" w:sz="4" w:space="0" w:color="000000"/>
                  </w:tcBorders>
                </w:tcPr>
                <w:p w14:paraId="3CC994D9" w14:textId="77777777" w:rsidR="004B7E2C" w:rsidRPr="000E4048" w:rsidRDefault="00000000" w:rsidP="00BD4716">
                  <w:pPr>
                    <w:spacing w:before="40" w:after="60"/>
                    <w:rPr>
                      <w:rFonts w:cs="Times New Roman"/>
                    </w:rPr>
                  </w:pPr>
                  <w:r w:rsidRPr="000E4048">
                    <w:rPr>
                      <w:rFonts w:cs="Times New Roman"/>
                      <w:sz w:val="21"/>
                    </w:rPr>
                    <w:t>State that the pressure has shifted to another day; do not conclude it is resolved.</w:t>
                  </w:r>
                </w:p>
              </w:tc>
            </w:tr>
            <w:tr w:rsidR="004B7E2C" w:rsidRPr="000E4048" w14:paraId="50331DA7"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2D308867" w14:textId="77777777" w:rsidR="004B7E2C" w:rsidRPr="000E4048" w:rsidRDefault="00000000" w:rsidP="00BD4716">
                  <w:pPr>
                    <w:spacing w:before="40" w:after="60"/>
                    <w:rPr>
                      <w:rFonts w:cs="Times New Roman"/>
                    </w:rPr>
                  </w:pPr>
                  <w:r w:rsidRPr="000E4048">
                    <w:rPr>
                      <w:rFonts w:cs="Times New Roman"/>
                      <w:sz w:val="21"/>
                    </w:rPr>
                    <w:t>A3</w:t>
                  </w:r>
                </w:p>
              </w:tc>
              <w:tc>
                <w:tcPr>
                  <w:tcW w:w="2100" w:type="dxa"/>
                  <w:tcBorders>
                    <w:top w:val="single" w:sz="4" w:space="0" w:color="000000"/>
                    <w:left w:val="single" w:sz="4" w:space="0" w:color="000000"/>
                    <w:bottom w:val="single" w:sz="4" w:space="0" w:color="000000"/>
                    <w:right w:val="single" w:sz="4" w:space="0" w:color="000000"/>
                  </w:tcBorders>
                </w:tcPr>
                <w:p w14:paraId="39ED9CBA" w14:textId="77777777" w:rsidR="004B7E2C" w:rsidRPr="000E4048" w:rsidRDefault="00000000" w:rsidP="00BD4716">
                  <w:pPr>
                    <w:spacing w:before="40" w:after="60"/>
                    <w:rPr>
                      <w:rFonts w:cs="Times New Roman"/>
                    </w:rPr>
                  </w:pPr>
                  <w:r w:rsidRPr="000E4048">
                    <w:rPr>
                      <w:rFonts w:cs="Times New Roman"/>
                      <w:sz w:val="21"/>
                    </w:rPr>
                    <w:t>The shortfall is only reduced but not eliminated</w:t>
                  </w:r>
                </w:p>
              </w:tc>
              <w:tc>
                <w:tcPr>
                  <w:tcW w:w="4212" w:type="dxa"/>
                  <w:tcBorders>
                    <w:top w:val="single" w:sz="4" w:space="0" w:color="000000"/>
                    <w:left w:val="single" w:sz="4" w:space="0" w:color="000000"/>
                    <w:bottom w:val="single" w:sz="4" w:space="0" w:color="000000"/>
                    <w:right w:val="single" w:sz="4" w:space="0" w:color="000000"/>
                  </w:tcBorders>
                </w:tcPr>
                <w:p w14:paraId="6BA26615" w14:textId="77777777" w:rsidR="004B7E2C" w:rsidRPr="000E4048" w:rsidRDefault="00000000" w:rsidP="00BD4716">
                  <w:pPr>
                    <w:spacing w:before="40" w:after="60"/>
                    <w:rPr>
                      <w:rFonts w:cs="Times New Roman"/>
                    </w:rPr>
                  </w:pPr>
                  <w:r w:rsidRPr="000E4048">
                    <w:rPr>
                      <w:rFonts w:cs="Times New Roman"/>
                      <w:sz w:val="21"/>
                    </w:rPr>
                    <w:t>Conclude a partial improvement together with the remaining shortfall; do not use an absolute success label.</w:t>
                  </w:r>
                </w:p>
              </w:tc>
            </w:tr>
          </w:tbl>
          <w:p w14:paraId="54056A68" w14:textId="77777777" w:rsidR="004B7E2C" w:rsidRPr="000E4048" w:rsidRDefault="004B7E2C" w:rsidP="00BD4716">
            <w:pPr>
              <w:jc w:val="both"/>
              <w:rPr>
                <w:rFonts w:cs="Times New Roman"/>
              </w:rPr>
            </w:pPr>
          </w:p>
        </w:tc>
      </w:tr>
      <w:tr w:rsidR="004B7E2C" w:rsidRPr="000E4048" w14:paraId="56FFB821"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A4454A2" w14:textId="77777777" w:rsidR="004B7E2C" w:rsidRPr="000E4048" w:rsidRDefault="00000000" w:rsidP="00BD4716">
            <w:pPr>
              <w:jc w:val="both"/>
              <w:rPr>
                <w:rFonts w:cs="Times New Roman"/>
              </w:rPr>
            </w:pPr>
            <w:r w:rsidRPr="000E4048">
              <w:rPr>
                <w:rFonts w:cs="Times New Roman"/>
                <w:b/>
                <w:sz w:val="22"/>
              </w:rPr>
              <w:lastRenderedPageBreak/>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A6F9DA5" w14:textId="77777777" w:rsidR="004B7E2C" w:rsidRPr="000E4048" w:rsidRDefault="00000000" w:rsidP="00BD4716">
            <w:pPr>
              <w:jc w:val="both"/>
              <w:rPr>
                <w:rFonts w:cs="Times New Roman"/>
              </w:rPr>
            </w:pPr>
            <w:r w:rsidRPr="000E4048">
              <w:rPr>
                <w:rFonts w:cs="Times New Roman"/>
                <w:sz w:val="22"/>
              </w:rPr>
              <w:t>A transparent conclusion and history exist; a multi-level approval process is not required. On failure, state the reason and the part to be supplemented; do not release dependent conclusions and do not create an additional classification layer.</w:t>
            </w:r>
          </w:p>
        </w:tc>
      </w:tr>
      <w:tr w:rsidR="004B7E2C" w:rsidRPr="000E4048" w14:paraId="084DE585"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B47A720"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6E347FE" w14:textId="77777777" w:rsidR="004B7E2C" w:rsidRPr="000E4048" w:rsidRDefault="00000000" w:rsidP="00BD4716">
            <w:pPr>
              <w:jc w:val="both"/>
              <w:rPr>
                <w:rFonts w:cs="Times New Roman"/>
              </w:rPr>
            </w:pPr>
            <w:r w:rsidRPr="000E4048">
              <w:rPr>
                <w:rFonts w:cs="Times New Roman"/>
                <w:sz w:val="22"/>
              </w:rPr>
              <w:t>The BR-04 rules in the corresponding business section; data, permission and interpretation controls in Section 3. Limit: do not edit accounting data or carry out transactions.</w:t>
            </w:r>
          </w:p>
        </w:tc>
      </w:tr>
    </w:tbl>
    <w:p w14:paraId="2F6AD7BD"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0E33EE2" w14:textId="77777777" w:rsidR="004B7E2C" w:rsidRPr="000E4048" w:rsidRDefault="00000000" w:rsidP="00BD4716">
      <w:pPr>
        <w:pStyle w:val="Caption"/>
        <w:jc w:val="center"/>
        <w:rPr>
          <w:rFonts w:cs="Times New Roman"/>
        </w:rPr>
      </w:pPr>
      <w:r w:rsidRPr="000E4048">
        <w:rPr>
          <w:rFonts w:cs="Times New Roman"/>
        </w:rPr>
        <w:t>Table 2-119: Specification of use case UC04.2</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079ADCC1"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8F03A0C"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2EF9EF2"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DB199C8"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1656EC4"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B571844"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74AB1FB"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4EF69875"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13813F"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524361" w14:textId="77777777" w:rsidR="004B7E2C" w:rsidRPr="000E4048" w:rsidRDefault="00000000" w:rsidP="00BD4716">
            <w:pPr>
              <w:spacing w:before="40" w:after="80" w:line="240" w:lineRule="auto"/>
              <w:rPr>
                <w:rFonts w:cs="Times New Roman"/>
              </w:rPr>
            </w:pPr>
            <w:r w:rsidRPr="000E4048">
              <w:rPr>
                <w:rFonts w:cs="Times New Roman"/>
                <w:sz w:val="22"/>
              </w:rPr>
              <w:t>Test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EF8C85" w14:textId="77777777" w:rsidR="004B7E2C" w:rsidRPr="000E4048" w:rsidRDefault="00000000" w:rsidP="00BD4716">
            <w:pPr>
              <w:spacing w:before="40" w:after="80" w:line="240" w:lineRule="auto"/>
              <w:rPr>
                <w:rFonts w:cs="Times New Roman"/>
              </w:rPr>
            </w:pPr>
            <w:r w:rsidRPr="000E4048">
              <w:rPr>
                <w:rFonts w:cs="Times New Roman"/>
                <w:sz w:val="22"/>
              </w:rPr>
              <w:t>Select from the generated results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EEB191"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1EED35" w14:textId="77777777" w:rsidR="004B7E2C" w:rsidRPr="000E4048" w:rsidRDefault="00000000" w:rsidP="00BD4716">
            <w:pPr>
              <w:spacing w:before="40" w:after="80" w:line="240" w:lineRule="auto"/>
              <w:rPr>
                <w:rFonts w:cs="Times New Roman"/>
              </w:rPr>
            </w:pPr>
            <w:r w:rsidRPr="000E4048">
              <w:rPr>
                <w:rFonts w:cs="Times New Roman"/>
                <w:sz w:val="22"/>
              </w:rPr>
              <w:t>Correct permission, with a source and version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7EC273" w14:textId="77777777" w:rsidR="004B7E2C" w:rsidRPr="000E4048" w:rsidRDefault="00000000" w:rsidP="00BD4716">
            <w:pPr>
              <w:spacing w:before="40" w:after="80" w:line="240" w:lineRule="auto"/>
              <w:rPr>
                <w:rFonts w:cs="Times New Roman"/>
              </w:rPr>
            </w:pPr>
            <w:r w:rsidRPr="000E4048">
              <w:rPr>
                <w:rFonts w:cs="Times New Roman"/>
                <w:sz w:val="22"/>
              </w:rPr>
              <w:t>The test currently open</w:t>
            </w:r>
          </w:p>
        </w:tc>
      </w:tr>
    </w:tbl>
    <w:p w14:paraId="6543A2CF" w14:textId="77777777" w:rsidR="004B7E2C" w:rsidRPr="000E4048" w:rsidRDefault="00000000" w:rsidP="00BD4716">
      <w:pPr>
        <w:pStyle w:val="Caption"/>
        <w:jc w:val="center"/>
        <w:rPr>
          <w:rFonts w:cs="Times New Roman"/>
        </w:rPr>
      </w:pPr>
      <w:r w:rsidRPr="000E4048">
        <w:rPr>
          <w:rFonts w:cs="Times New Roman"/>
        </w:rPr>
        <w:t>Table 2-120: Input data of UC04.2</w:t>
      </w:r>
    </w:p>
    <w:p w14:paraId="6EC9C50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50C7AB24"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D98719D"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C4B6661"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3A388FB"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3CAD4D5"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753CC71"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4D6D574"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2ED70D56"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FD626A"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1B54A49" w14:textId="77777777" w:rsidR="004B7E2C" w:rsidRPr="000E4048" w:rsidRDefault="00000000" w:rsidP="00BD4716">
            <w:pPr>
              <w:spacing w:before="40" w:after="80" w:line="240" w:lineRule="auto"/>
              <w:rPr>
                <w:rFonts w:cs="Times New Roman"/>
              </w:rPr>
            </w:pPr>
            <w:r w:rsidRPr="000E4048">
              <w:rPr>
                <w:rFonts w:cs="Times New Roman"/>
                <w:sz w:val="22"/>
              </w:rPr>
              <w:t>Before and after</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EF9AD3" w14:textId="77777777" w:rsidR="004B7E2C" w:rsidRPr="000E4048" w:rsidRDefault="00000000" w:rsidP="00BD4716">
            <w:pPr>
              <w:spacing w:before="40" w:after="80" w:line="240" w:lineRule="auto"/>
              <w:rPr>
                <w:rFonts w:cs="Times New Roman"/>
              </w:rPr>
            </w:pPr>
            <w:r w:rsidRPr="000E4048">
              <w:rPr>
                <w:rFonts w:cs="Times New Roman"/>
                <w:sz w:val="22"/>
              </w:rPr>
              <w:t>MinCash, gap, number of days, cost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13755B"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8A02B2" w14:textId="77777777" w:rsidR="004B7E2C" w:rsidRPr="000E4048" w:rsidRDefault="00000000" w:rsidP="00BD4716">
            <w:pPr>
              <w:spacing w:before="40" w:after="80" w:line="240" w:lineRule="auto"/>
              <w:rPr>
                <w:rFonts w:cs="Times New Roman"/>
              </w:rPr>
            </w:pPr>
            <w:r w:rsidRPr="000E4048">
              <w:rPr>
                <w:rFonts w:cs="Times New Roman"/>
                <w:sz w:val="22"/>
              </w:rPr>
              <w:t>Same L/Z/H and horizon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962A07" w14:textId="77777777" w:rsidR="004B7E2C" w:rsidRPr="000E4048" w:rsidRDefault="00000000" w:rsidP="00BD4716">
            <w:pPr>
              <w:spacing w:before="40" w:after="80" w:line="240" w:lineRule="auto"/>
              <w:rPr>
                <w:rFonts w:cs="Times New Roman"/>
              </w:rPr>
            </w:pPr>
            <w:r w:rsidRPr="000E4048">
              <w:rPr>
                <w:rFonts w:cs="Times New Roman"/>
                <w:sz w:val="22"/>
              </w:rPr>
              <w:t>Base first</w:t>
            </w:r>
          </w:p>
        </w:tc>
      </w:tr>
      <w:tr w:rsidR="004B7E2C" w:rsidRPr="000E4048" w14:paraId="243E327C"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B2757F7"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664949" w14:textId="77777777" w:rsidR="004B7E2C" w:rsidRPr="000E4048" w:rsidRDefault="00000000" w:rsidP="00BD4716">
            <w:pPr>
              <w:spacing w:before="40" w:after="80" w:line="240" w:lineRule="auto"/>
              <w:rPr>
                <w:rFonts w:cs="Times New Roman"/>
              </w:rPr>
            </w:pPr>
            <w:r w:rsidRPr="000E4048">
              <w:rPr>
                <w:rFonts w:cs="Times New Roman"/>
                <w:sz w:val="22"/>
              </w:rPr>
              <w:t>Trade-off</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167C52" w14:textId="77777777" w:rsidR="004B7E2C" w:rsidRPr="000E4048" w:rsidRDefault="00000000" w:rsidP="00BD4716">
            <w:pPr>
              <w:spacing w:before="40" w:after="80" w:line="240" w:lineRule="auto"/>
              <w:rPr>
                <w:rFonts w:cs="Times New Roman"/>
              </w:rPr>
            </w:pPr>
            <w:r w:rsidRPr="000E4048">
              <w:rPr>
                <w:rFonts w:cs="Times New Roman"/>
                <w:sz w:val="22"/>
              </w:rPr>
              <w:t>Days that worsen and items after the period</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AC0094"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9ED660" w14:textId="77777777" w:rsidR="004B7E2C" w:rsidRPr="000E4048" w:rsidRDefault="00000000" w:rsidP="00BD4716">
            <w:pPr>
              <w:spacing w:before="40" w:after="80" w:line="240" w:lineRule="auto"/>
              <w:rPr>
                <w:rFonts w:cs="Times New Roman"/>
              </w:rPr>
            </w:pPr>
            <w:r w:rsidRPr="000E4048">
              <w:rPr>
                <w:rFonts w:cs="Times New Roman"/>
                <w:sz w:val="22"/>
              </w:rPr>
              <w:t>The deferred obligation is not dropped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0930BF4" w14:textId="77777777" w:rsidR="004B7E2C" w:rsidRPr="000E4048" w:rsidRDefault="00000000" w:rsidP="00BD4716">
            <w:pPr>
              <w:spacing w:before="40" w:after="80" w:line="240" w:lineRule="auto"/>
              <w:rPr>
                <w:rFonts w:cs="Times New Roman"/>
              </w:rPr>
            </w:pPr>
            <w:r w:rsidRPr="000E4048">
              <w:rPr>
                <w:rFonts w:cs="Times New Roman"/>
                <w:sz w:val="22"/>
              </w:rPr>
              <w:t>Partial improvement</w:t>
            </w:r>
          </w:p>
        </w:tc>
      </w:tr>
      <w:tr w:rsidR="004B7E2C" w:rsidRPr="000E4048" w14:paraId="72BD3133"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1238449" w14:textId="77777777" w:rsidR="004B7E2C" w:rsidRPr="000E4048" w:rsidRDefault="00000000" w:rsidP="00BD4716">
            <w:pPr>
              <w:spacing w:before="40" w:after="80" w:line="240" w:lineRule="auto"/>
              <w:rPr>
                <w:rFonts w:cs="Times New Roman"/>
              </w:rPr>
            </w:pPr>
            <w:r w:rsidRPr="000E4048">
              <w:rPr>
                <w:rFonts w:cs="Times New Roman"/>
                <w:sz w:val="22"/>
              </w:rPr>
              <w:t>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969D34" w14:textId="77777777" w:rsidR="004B7E2C" w:rsidRPr="000E4048" w:rsidRDefault="00000000" w:rsidP="00BD4716">
            <w:pPr>
              <w:spacing w:before="40" w:after="80" w:line="240" w:lineRule="auto"/>
              <w:rPr>
                <w:rFonts w:cs="Times New Roman"/>
              </w:rPr>
            </w:pPr>
            <w:r w:rsidRPr="000E4048">
              <w:rPr>
                <w:rFonts w:cs="Times New Roman"/>
                <w:sz w:val="22"/>
              </w:rPr>
              <w:t>Conclusion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19AA53" w14:textId="77777777" w:rsidR="004B7E2C" w:rsidRPr="000E4048" w:rsidRDefault="00000000" w:rsidP="00BD4716">
            <w:pPr>
              <w:spacing w:before="40" w:after="80" w:line="240" w:lineRule="auto"/>
              <w:rPr>
                <w:rFonts w:cs="Times New Roman"/>
              </w:rPr>
            </w:pPr>
            <w:r w:rsidRPr="000E4048">
              <w:rPr>
                <w:rFonts w:cs="Times New Roman"/>
                <w:sz w:val="22"/>
              </w:rPr>
              <w:t>By scenario</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A7F1FD"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FB6DD2" w14:textId="77777777" w:rsidR="004B7E2C" w:rsidRPr="000E4048" w:rsidRDefault="00000000" w:rsidP="00BD4716">
            <w:pPr>
              <w:spacing w:before="40" w:after="80" w:line="240" w:lineRule="auto"/>
              <w:rPr>
                <w:rFonts w:cs="Times New Roman"/>
              </w:rPr>
            </w:pPr>
            <w:r w:rsidRPr="000E4048">
              <w:rPr>
                <w:rFonts w:cs="Times New Roman"/>
                <w:sz w:val="22"/>
              </w:rPr>
              <w:t>Interest savings are not inferred from CCC</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B0F53E" w14:textId="77777777" w:rsidR="004B7E2C" w:rsidRPr="000E4048" w:rsidRDefault="00000000" w:rsidP="00BD4716">
            <w:pPr>
              <w:spacing w:before="40" w:after="80" w:line="240" w:lineRule="auto"/>
              <w:rPr>
                <w:rFonts w:cs="Times New Roman"/>
              </w:rPr>
            </w:pPr>
            <w:r w:rsidRPr="000E4048">
              <w:rPr>
                <w:rFonts w:cs="Times New Roman"/>
                <w:sz w:val="22"/>
              </w:rPr>
              <w:t>Conditional</w:t>
            </w:r>
          </w:p>
        </w:tc>
      </w:tr>
    </w:tbl>
    <w:p w14:paraId="5F155E19" w14:textId="77777777" w:rsidR="004B7E2C" w:rsidRPr="000E4048" w:rsidRDefault="00000000" w:rsidP="00BD4716">
      <w:pPr>
        <w:pStyle w:val="Caption"/>
        <w:jc w:val="center"/>
        <w:rPr>
          <w:rFonts w:cs="Times New Roman"/>
        </w:rPr>
      </w:pPr>
      <w:r w:rsidRPr="000E4048">
        <w:rPr>
          <w:rFonts w:cs="Times New Roman"/>
        </w:rPr>
        <w:t>Table 2-121: Output data of UC04.2</w:t>
      </w:r>
    </w:p>
    <w:p w14:paraId="51C7C690"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78196836"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2.10.6 Simulation result Q&amp;A through the Chat</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4513C58C"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1BFE106"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284AF8" w14:textId="77777777" w:rsidR="004B7E2C" w:rsidRPr="000E4048" w:rsidRDefault="00000000" w:rsidP="00BD4716">
            <w:pPr>
              <w:keepNext/>
              <w:spacing w:before="40" w:after="80" w:line="240" w:lineRule="auto"/>
              <w:rPr>
                <w:rFonts w:cs="Times New Roman"/>
              </w:rPr>
            </w:pPr>
            <w:r w:rsidRPr="000E4048">
              <w:rPr>
                <w:rFonts w:cs="Times New Roman"/>
                <w:sz w:val="22"/>
              </w:rPr>
              <w:t>UC04.3</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9D0D0E1"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EA2ED7" w14:textId="77777777" w:rsidR="004B7E2C" w:rsidRPr="000E4048" w:rsidRDefault="00000000" w:rsidP="00BD4716">
            <w:pPr>
              <w:keepNext/>
              <w:spacing w:before="40" w:after="80" w:line="240" w:lineRule="auto"/>
              <w:rPr>
                <w:rFonts w:cs="Times New Roman"/>
              </w:rPr>
            </w:pPr>
            <w:r w:rsidRPr="000E4048">
              <w:rPr>
                <w:rFonts w:cs="Times New Roman"/>
                <w:sz w:val="22"/>
              </w:rPr>
              <w:t>Simulation result Q&amp;A through the Chat</w:t>
            </w:r>
          </w:p>
        </w:tc>
      </w:tr>
      <w:tr w:rsidR="004B7E2C" w:rsidRPr="000E4048" w14:paraId="5EB12CD6"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28E64BA"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BBAF761"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535829E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E11FD76" w14:textId="77777777" w:rsidR="004B7E2C" w:rsidRPr="000E4048" w:rsidRDefault="00000000" w:rsidP="00BD4716">
            <w:pPr>
              <w:rPr>
                <w:rFonts w:cs="Times New Roman"/>
              </w:rPr>
            </w:pPr>
            <w:r w:rsidRPr="000E4048">
              <w:rPr>
                <w:rFonts w:cs="Times New Roman"/>
                <w:b/>
                <w:sz w:val="22"/>
              </w:rPr>
              <w:lastRenderedPageBreak/>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3356B0A" w14:textId="77777777" w:rsidR="004B7E2C" w:rsidRPr="000E4048" w:rsidRDefault="00000000" w:rsidP="00BD4716">
            <w:pPr>
              <w:rPr>
                <w:rFonts w:cs="Times New Roman"/>
              </w:rPr>
            </w:pPr>
            <w:r w:rsidRPr="000E4048">
              <w:rPr>
                <w:rFonts w:cs="Times New Roman"/>
                <w:sz w:val="22"/>
              </w:rPr>
              <w:t>Explain the impact and trade-offs of the test across exactly three scenarios.</w:t>
            </w:r>
          </w:p>
        </w:tc>
      </w:tr>
      <w:tr w:rsidR="004B7E2C" w:rsidRPr="000E4048" w14:paraId="1AEB16B4"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84DA4B7"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55B4FA17" w14:textId="77777777" w:rsidR="004B7E2C" w:rsidRPr="000E4048" w:rsidRDefault="00000000" w:rsidP="00BD4716">
            <w:pPr>
              <w:rPr>
                <w:rFonts w:cs="Times New Roman"/>
              </w:rPr>
            </w:pPr>
            <w:r w:rsidRPr="000E4048">
              <w:rPr>
                <w:rFonts w:cs="Times New Roman"/>
                <w:sz w:val="22"/>
              </w:rPr>
              <w:t>Ask while viewing a test or opening a historical result.</w:t>
            </w:r>
          </w:p>
        </w:tc>
      </w:tr>
      <w:tr w:rsidR="004B7E2C" w:rsidRPr="000E4048" w14:paraId="7DC28E4C"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7D2C2C5"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B86CF10" w14:textId="77777777" w:rsidR="004B7E2C" w:rsidRPr="000E4048" w:rsidRDefault="00000000" w:rsidP="00BD4716">
            <w:pPr>
              <w:rPr>
                <w:rFonts w:cs="Times New Roman"/>
              </w:rPr>
            </w:pPr>
            <w:r w:rsidRPr="000E4048">
              <w:rPr>
                <w:rFonts w:cs="Times New Roman"/>
                <w:sz w:val="22"/>
              </w:rPr>
              <w:t>A test result within the user’s permission and complete source facts exist. The enterprise code and permission are checked on the server side; no technical code needs to be entered.</w:t>
            </w:r>
          </w:p>
        </w:tc>
      </w:tr>
      <w:tr w:rsidR="004B7E2C" w:rsidRPr="000E4048" w14:paraId="51764441"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BD9F29F"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33D7EB9"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0544BAEC"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49336B8E"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54B1F316"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49C77E4A"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11C10766"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8C3A1A3"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441CC301"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1E71E092" w14:textId="77777777" w:rsidR="004B7E2C" w:rsidRPr="000E4048" w:rsidRDefault="00000000" w:rsidP="00BD4716">
                  <w:pPr>
                    <w:spacing w:before="40" w:after="60"/>
                    <w:rPr>
                      <w:rFonts w:cs="Times New Roman"/>
                    </w:rPr>
                  </w:pPr>
                  <w:r w:rsidRPr="000E4048">
                    <w:rPr>
                      <w:rFonts w:cs="Times New Roman"/>
                      <w:sz w:val="21"/>
                    </w:rPr>
                    <w:t>Ask how much the option reduces the shortfall, which days are still short or what obligations arise.</w:t>
                  </w:r>
                </w:p>
              </w:tc>
            </w:tr>
            <w:tr w:rsidR="004B7E2C" w:rsidRPr="000E4048" w14:paraId="7A110B72"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35459D09"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4AA638F6"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65E41546" w14:textId="77777777" w:rsidR="004B7E2C" w:rsidRPr="000E4048" w:rsidRDefault="00000000" w:rsidP="00BD4716">
                  <w:pPr>
                    <w:spacing w:before="40" w:after="60"/>
                    <w:rPr>
                      <w:rFonts w:cs="Times New Roman"/>
                    </w:rPr>
                  </w:pPr>
                  <w:r w:rsidRPr="000E4048">
                    <w:rPr>
                      <w:rFonts w:cs="Times New Roman"/>
                      <w:sz w:val="21"/>
                    </w:rPr>
                    <w:t>Tie the question to the correct sim_run_id and source; check whether it is current or historical.</w:t>
                  </w:r>
                </w:p>
              </w:tc>
            </w:tr>
            <w:tr w:rsidR="004B7E2C" w:rsidRPr="000E4048" w14:paraId="3C99D425"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7AF11FA1"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0F575036"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23ACF0AD" w14:textId="77777777" w:rsidR="004B7E2C" w:rsidRPr="000E4048" w:rsidRDefault="00000000" w:rsidP="00BD4716">
                  <w:pPr>
                    <w:spacing w:before="40" w:after="60"/>
                    <w:rPr>
                      <w:rFonts w:cs="Times New Roman"/>
                    </w:rPr>
                  </w:pPr>
                  <w:r w:rsidRPr="000E4048">
                    <w:rPr>
                      <w:rFonts w:cs="Times New Roman"/>
                      <w:sz w:val="21"/>
                    </w:rPr>
                    <w:t>Supply the before-and-after indicators, the cost, the days that worsen and the items outside the period.</w:t>
                  </w:r>
                </w:p>
              </w:tc>
            </w:tr>
            <w:tr w:rsidR="004B7E2C" w:rsidRPr="000E4048" w14:paraId="4AA3AF5A"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746C6B3A"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7E5A7D76"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708C1F8F" w14:textId="77777777" w:rsidR="004B7E2C" w:rsidRPr="000E4048" w:rsidRDefault="00000000" w:rsidP="00BD4716">
                  <w:pPr>
                    <w:spacing w:before="40" w:after="60"/>
                    <w:rPr>
                      <w:rFonts w:cs="Times New Roman"/>
                    </w:rPr>
                  </w:pPr>
                  <w:r w:rsidRPr="000E4048">
                    <w:rPr>
                      <w:rFonts w:cs="Times New Roman"/>
                      <w:sz w:val="21"/>
                    </w:rPr>
                    <w:t>Explain in plain language, separating Base from the other two scenarios.</w:t>
                  </w:r>
                </w:p>
              </w:tc>
            </w:tr>
            <w:tr w:rsidR="004B7E2C" w:rsidRPr="000E4048" w14:paraId="30D6BFE3"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048AFA06" w14:textId="77777777" w:rsidR="004B7E2C" w:rsidRPr="000E4048" w:rsidRDefault="00000000" w:rsidP="00BD4716">
                  <w:pPr>
                    <w:spacing w:before="40" w:after="60"/>
                    <w:rPr>
                      <w:rFonts w:cs="Times New Roman"/>
                    </w:rPr>
                  </w:pPr>
                  <w:r w:rsidRPr="000E4048">
                    <w:rPr>
                      <w:rFonts w:cs="Times New Roman"/>
                      <w:sz w:val="21"/>
                    </w:rPr>
                    <w:t>5</w:t>
                  </w:r>
                </w:p>
              </w:tc>
              <w:tc>
                <w:tcPr>
                  <w:tcW w:w="1512" w:type="dxa"/>
                  <w:tcBorders>
                    <w:top w:val="single" w:sz="4" w:space="0" w:color="000000"/>
                    <w:left w:val="single" w:sz="4" w:space="0" w:color="000000"/>
                    <w:bottom w:val="single" w:sz="4" w:space="0" w:color="000000"/>
                    <w:right w:val="single" w:sz="4" w:space="0" w:color="000000"/>
                  </w:tcBorders>
                </w:tcPr>
                <w:p w14:paraId="62A661FD"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240A0E63" w14:textId="77777777" w:rsidR="004B7E2C" w:rsidRPr="000E4048" w:rsidRDefault="00000000" w:rsidP="00BD4716">
                  <w:pPr>
                    <w:spacing w:before="40" w:after="60"/>
                    <w:rPr>
                      <w:rFonts w:cs="Times New Roman"/>
                    </w:rPr>
                  </w:pPr>
                  <w:r w:rsidRPr="000E4048">
                    <w:rPr>
                      <w:rFonts w:cs="Times New Roman"/>
                      <w:sz w:val="21"/>
                    </w:rPr>
                    <w:t>Block figures or conclusions not found in the fact_registry before displaying.</w:t>
                  </w:r>
                </w:p>
              </w:tc>
            </w:tr>
          </w:tbl>
          <w:p w14:paraId="398C2BBA" w14:textId="77777777" w:rsidR="004B7E2C" w:rsidRPr="000E4048" w:rsidRDefault="004B7E2C" w:rsidP="00BD4716">
            <w:pPr>
              <w:jc w:val="both"/>
              <w:rPr>
                <w:rFonts w:cs="Times New Roman"/>
              </w:rPr>
            </w:pPr>
          </w:p>
        </w:tc>
      </w:tr>
      <w:tr w:rsidR="004B7E2C" w:rsidRPr="000E4048" w14:paraId="41640CF3"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125489B" w14:textId="77777777" w:rsidR="004B7E2C" w:rsidRPr="000E4048" w:rsidRDefault="00000000" w:rsidP="00BD4716">
            <w:pPr>
              <w:jc w:val="both"/>
              <w:rPr>
                <w:rFonts w:cs="Times New Roman"/>
              </w:rPr>
            </w:pPr>
            <w:r w:rsidRPr="000E4048">
              <w:rPr>
                <w:rFonts w:cs="Times New Roman"/>
                <w:b/>
                <w:sz w:val="22"/>
              </w:rPr>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E5F37BA"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0DF610F4"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35E9B71C"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62226D29"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5DC29C61"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787CB23F"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33F520B5"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5DF47ED8" w14:textId="77777777" w:rsidR="004B7E2C" w:rsidRPr="000E4048" w:rsidRDefault="00000000" w:rsidP="00BD4716">
                  <w:pPr>
                    <w:spacing w:before="40" w:after="60"/>
                    <w:rPr>
                      <w:rFonts w:cs="Times New Roman"/>
                    </w:rPr>
                  </w:pPr>
                  <w:r w:rsidRPr="000E4048">
                    <w:rPr>
                      <w:rFonts w:cs="Times New Roman"/>
                      <w:sz w:val="21"/>
                    </w:rPr>
                    <w:t>A question that changes an assumption</w:t>
                  </w:r>
                </w:p>
              </w:tc>
              <w:tc>
                <w:tcPr>
                  <w:tcW w:w="4212" w:type="dxa"/>
                  <w:tcBorders>
                    <w:top w:val="single" w:sz="4" w:space="0" w:color="000000"/>
                    <w:left w:val="single" w:sz="4" w:space="0" w:color="000000"/>
                    <w:bottom w:val="single" w:sz="4" w:space="0" w:color="000000"/>
                    <w:right w:val="single" w:sz="4" w:space="0" w:color="000000"/>
                  </w:tcBorders>
                </w:tcPr>
                <w:p w14:paraId="07B2FC10" w14:textId="77777777" w:rsidR="004B7E2C" w:rsidRPr="000E4048" w:rsidRDefault="00000000" w:rsidP="00BD4716">
                  <w:pPr>
                    <w:spacing w:before="40" w:after="60"/>
                    <w:rPr>
                      <w:rFonts w:cs="Times New Roman"/>
                    </w:rPr>
                  </w:pPr>
                  <w:r w:rsidRPr="000E4048">
                    <w:rPr>
                      <w:rFonts w:cs="Times New Roman"/>
                      <w:sz w:val="21"/>
                    </w:rPr>
                    <w:t>Create a new test when the parameter is confirmed; do not answer with the LLM’s spontaneous calculation.</w:t>
                  </w:r>
                </w:p>
              </w:tc>
            </w:tr>
            <w:tr w:rsidR="004B7E2C" w:rsidRPr="000E4048" w14:paraId="4BCFFAD7"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62CF232E"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3F858523" w14:textId="77777777" w:rsidR="004B7E2C" w:rsidRPr="000E4048" w:rsidRDefault="00000000" w:rsidP="00BD4716">
                  <w:pPr>
                    <w:spacing w:before="40" w:after="60"/>
                    <w:rPr>
                      <w:rFonts w:cs="Times New Roman"/>
                    </w:rPr>
                  </w:pPr>
                  <w:r w:rsidRPr="000E4048">
                    <w:rPr>
                      <w:rFonts w:cs="Times New Roman"/>
                      <w:sz w:val="21"/>
                    </w:rPr>
                    <w:t>A question about interest savings from a lower CCC</w:t>
                  </w:r>
                </w:p>
              </w:tc>
              <w:tc>
                <w:tcPr>
                  <w:tcW w:w="4212" w:type="dxa"/>
                  <w:tcBorders>
                    <w:top w:val="single" w:sz="4" w:space="0" w:color="000000"/>
                    <w:left w:val="single" w:sz="4" w:space="0" w:color="000000"/>
                    <w:bottom w:val="single" w:sz="4" w:space="0" w:color="000000"/>
                    <w:right w:val="single" w:sz="4" w:space="0" w:color="000000"/>
                  </w:tcBorders>
                </w:tcPr>
                <w:p w14:paraId="00515900" w14:textId="77777777" w:rsidR="004B7E2C" w:rsidRPr="000E4048" w:rsidRDefault="00000000" w:rsidP="00BD4716">
                  <w:pPr>
                    <w:spacing w:before="40" w:after="60"/>
                    <w:rPr>
                      <w:rFonts w:cs="Times New Roman"/>
                    </w:rPr>
                  </w:pPr>
                  <w:r w:rsidRPr="000E4048">
                    <w:rPr>
                      <w:rFonts w:cs="Times New Roman"/>
                      <w:sz w:val="21"/>
                    </w:rPr>
                    <w:t>Do not infer; explain that a debt model and prepayment conditions are needed, which are not part of the current version.</w:t>
                  </w:r>
                </w:p>
              </w:tc>
            </w:tr>
          </w:tbl>
          <w:p w14:paraId="04D6D989" w14:textId="77777777" w:rsidR="004B7E2C" w:rsidRPr="000E4048" w:rsidRDefault="004B7E2C" w:rsidP="00BD4716">
            <w:pPr>
              <w:jc w:val="both"/>
              <w:rPr>
                <w:rFonts w:cs="Times New Roman"/>
              </w:rPr>
            </w:pPr>
          </w:p>
        </w:tc>
      </w:tr>
      <w:tr w:rsidR="004B7E2C" w:rsidRPr="000E4048" w14:paraId="10A1FBE9"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6519840"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34A9E26" w14:textId="77777777" w:rsidR="004B7E2C" w:rsidRPr="000E4048" w:rsidRDefault="00000000" w:rsidP="00BD4716">
            <w:pPr>
              <w:jc w:val="both"/>
              <w:rPr>
                <w:rFonts w:cs="Times New Roman"/>
              </w:rPr>
            </w:pPr>
            <w:r w:rsidRPr="000E4048">
              <w:rPr>
                <w:rFonts w:cs="Times New Roman"/>
                <w:sz w:val="22"/>
              </w:rPr>
              <w:t>A correct explanation of the test is given; an assumption is not presented as a transaction that has been executed. On failure, state the reason and the part to be supplemented; do not release dependent conclusions and do not create an additional classification layer.</w:t>
            </w:r>
          </w:p>
        </w:tc>
      </w:tr>
      <w:tr w:rsidR="004B7E2C" w:rsidRPr="000E4048" w14:paraId="58F5C79A"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149E6E6"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B2BC371" w14:textId="77777777" w:rsidR="004B7E2C" w:rsidRPr="000E4048" w:rsidRDefault="00000000" w:rsidP="00BD4716">
            <w:pPr>
              <w:jc w:val="both"/>
              <w:rPr>
                <w:rFonts w:cs="Times New Roman"/>
              </w:rPr>
            </w:pPr>
            <w:r w:rsidRPr="000E4048">
              <w:rPr>
                <w:rFonts w:cs="Times New Roman"/>
                <w:sz w:val="22"/>
              </w:rPr>
              <w:t>The BR-04 rules in the corresponding business section; data, permission and interpretation controls in Section 3. Limit: do not edit accounting data or carry out transactions.</w:t>
            </w:r>
          </w:p>
        </w:tc>
      </w:tr>
    </w:tbl>
    <w:p w14:paraId="67F73B08"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12A084D1" w14:textId="77777777" w:rsidR="004B7E2C" w:rsidRPr="000E4048" w:rsidRDefault="00000000" w:rsidP="00BD4716">
      <w:pPr>
        <w:pStyle w:val="Caption"/>
        <w:jc w:val="center"/>
        <w:rPr>
          <w:rFonts w:cs="Times New Roman"/>
        </w:rPr>
      </w:pPr>
      <w:r w:rsidRPr="000E4048">
        <w:rPr>
          <w:rFonts w:cs="Times New Roman"/>
        </w:rPr>
        <w:t>Table 2-122: Specification of use case UC04.3</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583300C5"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313F069"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EFAC59C"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57BC6DE"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888FA48"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9F66882"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D142097"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432E949D"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B15D15"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4CCE77" w14:textId="77777777" w:rsidR="004B7E2C" w:rsidRPr="000E4048" w:rsidRDefault="00000000" w:rsidP="00BD4716">
            <w:pPr>
              <w:spacing w:before="40" w:after="80" w:line="240" w:lineRule="auto"/>
              <w:rPr>
                <w:rFonts w:cs="Times New Roman"/>
              </w:rPr>
            </w:pPr>
            <w:r w:rsidRPr="000E4048">
              <w:rPr>
                <w:rFonts w:cs="Times New Roman"/>
                <w:sz w:val="22"/>
              </w:rPr>
              <w:t>Question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996AEB" w14:textId="77777777" w:rsidR="004B7E2C" w:rsidRPr="000E4048" w:rsidRDefault="00000000" w:rsidP="00BD4716">
            <w:pPr>
              <w:spacing w:before="40" w:after="80" w:line="240" w:lineRule="auto"/>
              <w:rPr>
                <w:rFonts w:cs="Times New Roman"/>
              </w:rPr>
            </w:pPr>
            <w:r w:rsidRPr="000E4048">
              <w:rPr>
                <w:rFonts w:cs="Times New Roman"/>
                <w:sz w:val="22"/>
              </w:rPr>
              <w:t>Chat about the test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A7A259"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90BF62B" w14:textId="77777777" w:rsidR="004B7E2C" w:rsidRPr="000E4048" w:rsidRDefault="00000000" w:rsidP="00BD4716">
            <w:pPr>
              <w:spacing w:before="40" w:after="80" w:line="240" w:lineRule="auto"/>
              <w:rPr>
                <w:rFonts w:cs="Times New Roman"/>
              </w:rPr>
            </w:pPr>
            <w:r w:rsidRPr="000E4048">
              <w:rPr>
                <w:rFonts w:cs="Times New Roman"/>
                <w:sz w:val="22"/>
              </w:rPr>
              <w:t>Parameters are not changed outside a calculation turn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EF8E30" w14:textId="77777777" w:rsidR="004B7E2C" w:rsidRPr="000E4048" w:rsidRDefault="00000000" w:rsidP="00BD4716">
            <w:pPr>
              <w:spacing w:before="40" w:after="80" w:line="240" w:lineRule="auto"/>
              <w:rPr>
                <w:rFonts w:cs="Times New Roman"/>
              </w:rPr>
            </w:pPr>
            <w:r w:rsidRPr="000E4048">
              <w:rPr>
                <w:rFonts w:cs="Times New Roman"/>
                <w:sz w:val="22"/>
              </w:rPr>
              <w:t>Does the option eliminate the shortfall?</w:t>
            </w:r>
          </w:p>
        </w:tc>
      </w:tr>
    </w:tbl>
    <w:p w14:paraId="6D082852" w14:textId="77777777" w:rsidR="004B7E2C" w:rsidRPr="000E4048" w:rsidRDefault="00000000" w:rsidP="00BD4716">
      <w:pPr>
        <w:pStyle w:val="Caption"/>
        <w:jc w:val="center"/>
        <w:rPr>
          <w:rFonts w:cs="Times New Roman"/>
        </w:rPr>
      </w:pPr>
      <w:r w:rsidRPr="000E4048">
        <w:rPr>
          <w:rFonts w:cs="Times New Roman"/>
        </w:rPr>
        <w:t>Table 2-123: Input data of UC04.3</w:t>
      </w:r>
    </w:p>
    <w:p w14:paraId="6CFFB118"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7A3E82E7"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839E7B9" w14:textId="77777777" w:rsidR="004B7E2C" w:rsidRPr="000E4048" w:rsidRDefault="00000000" w:rsidP="00BD4716">
            <w:pPr>
              <w:keepNext/>
              <w:spacing w:before="40" w:after="80" w:line="240" w:lineRule="auto"/>
              <w:rPr>
                <w:rFonts w:cs="Times New Roman"/>
              </w:rPr>
            </w:pPr>
            <w:r w:rsidRPr="000E4048">
              <w:rPr>
                <w:rFonts w:cs="Times New Roman"/>
                <w:b/>
                <w:sz w:val="22"/>
              </w:rPr>
              <w:lastRenderedPageBreak/>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07B5D60"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7BA1C6B"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9E107F8"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8FB796E"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26E3D9D"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01520DD8"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B30D413"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B44B5FE" w14:textId="77777777" w:rsidR="004B7E2C" w:rsidRPr="000E4048" w:rsidRDefault="00000000" w:rsidP="00BD4716">
            <w:pPr>
              <w:spacing w:before="40" w:after="80" w:line="240" w:lineRule="auto"/>
              <w:rPr>
                <w:rFonts w:cs="Times New Roman"/>
              </w:rPr>
            </w:pPr>
            <w:r w:rsidRPr="000E4048">
              <w:rPr>
                <w:rFonts w:cs="Times New Roman"/>
                <w:sz w:val="22"/>
              </w:rPr>
              <w:t>Interpretation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06A9FE" w14:textId="77777777" w:rsidR="004B7E2C" w:rsidRPr="000E4048" w:rsidRDefault="00000000" w:rsidP="00BD4716">
            <w:pPr>
              <w:spacing w:before="40" w:after="80" w:line="240" w:lineRule="auto"/>
              <w:rPr>
                <w:rFonts w:cs="Times New Roman"/>
              </w:rPr>
            </w:pPr>
            <w:r w:rsidRPr="000E4048">
              <w:rPr>
                <w:rFonts w:cs="Times New Roman"/>
                <w:sz w:val="22"/>
              </w:rPr>
              <w:t>Impact, cost and limits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B42B26" w14:textId="77777777" w:rsidR="004B7E2C" w:rsidRPr="000E4048" w:rsidRDefault="00000000" w:rsidP="00BD4716">
            <w:pPr>
              <w:spacing w:before="40" w:after="80" w:line="240" w:lineRule="auto"/>
              <w:rPr>
                <w:rFonts w:cs="Times New Roman"/>
              </w:rPr>
            </w:pPr>
            <w:r w:rsidRPr="000E4048">
              <w:rPr>
                <w:rFonts w:cs="Times New Roman"/>
                <w:sz w:val="22"/>
              </w:rPr>
              <w:t>Yes, if passed</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E81B49" w14:textId="77777777" w:rsidR="004B7E2C" w:rsidRPr="000E4048" w:rsidRDefault="00000000" w:rsidP="00BD4716">
            <w:pPr>
              <w:spacing w:before="40" w:after="80" w:line="240" w:lineRule="auto"/>
              <w:rPr>
                <w:rFonts w:cs="Times New Roman"/>
              </w:rPr>
            </w:pPr>
            <w:r w:rsidRPr="000E4048">
              <w:rPr>
                <w:rFonts w:cs="Times New Roman"/>
                <w:sz w:val="22"/>
              </w:rPr>
              <w:t>Correct simulation facts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6B8820" w14:textId="77777777" w:rsidR="004B7E2C" w:rsidRPr="000E4048" w:rsidRDefault="00000000" w:rsidP="00BD4716">
            <w:pPr>
              <w:spacing w:before="40" w:after="80" w:line="240" w:lineRule="auto"/>
              <w:rPr>
                <w:rFonts w:cs="Times New Roman"/>
              </w:rPr>
            </w:pPr>
            <w:r w:rsidRPr="000E4048">
              <w:rPr>
                <w:rFonts w:cs="Times New Roman"/>
                <w:sz w:val="22"/>
              </w:rPr>
              <w:t>No assertion that a transaction has been made</w:t>
            </w:r>
          </w:p>
        </w:tc>
      </w:tr>
    </w:tbl>
    <w:p w14:paraId="43E9BF41" w14:textId="77777777" w:rsidR="004B7E2C" w:rsidRPr="000E4048" w:rsidRDefault="00000000" w:rsidP="00BD4716">
      <w:pPr>
        <w:pStyle w:val="Caption"/>
        <w:jc w:val="center"/>
        <w:rPr>
          <w:rFonts w:cs="Times New Roman"/>
        </w:rPr>
      </w:pPr>
      <w:r w:rsidRPr="000E4048">
        <w:rPr>
          <w:rFonts w:cs="Times New Roman"/>
        </w:rPr>
        <w:t>Table 2-124: Output data of UC04.3</w:t>
      </w:r>
    </w:p>
    <w:p w14:paraId="795B0BC2"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4DF1367"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2.10.7 Compare tests and Q&amp;A</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3E1DA075"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CF82F0E"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3227B9" w14:textId="77777777" w:rsidR="004B7E2C" w:rsidRPr="000E4048" w:rsidRDefault="00000000" w:rsidP="00BD4716">
            <w:pPr>
              <w:keepNext/>
              <w:spacing w:before="40" w:after="80" w:line="240" w:lineRule="auto"/>
              <w:rPr>
                <w:rFonts w:cs="Times New Roman"/>
              </w:rPr>
            </w:pPr>
            <w:r w:rsidRPr="000E4048">
              <w:rPr>
                <w:rFonts w:cs="Times New Roman"/>
                <w:sz w:val="22"/>
              </w:rPr>
              <w:t>UC04.4</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72A8C99"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607964" w14:textId="77777777" w:rsidR="004B7E2C" w:rsidRPr="000E4048" w:rsidRDefault="00000000" w:rsidP="00BD4716">
            <w:pPr>
              <w:keepNext/>
              <w:spacing w:before="40" w:after="80" w:line="240" w:lineRule="auto"/>
              <w:rPr>
                <w:rFonts w:cs="Times New Roman"/>
              </w:rPr>
            </w:pPr>
            <w:r w:rsidRPr="000E4048">
              <w:rPr>
                <w:rFonts w:cs="Times New Roman"/>
                <w:sz w:val="22"/>
              </w:rPr>
              <w:t>Compare tests and Q&amp;A</w:t>
            </w:r>
          </w:p>
        </w:tc>
      </w:tr>
      <w:tr w:rsidR="004B7E2C" w:rsidRPr="000E4048" w14:paraId="740237DC"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1A18C03"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D850AF4"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1381AB0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425F1A1"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EB366F6" w14:textId="77777777" w:rsidR="004B7E2C" w:rsidRPr="000E4048" w:rsidRDefault="00000000" w:rsidP="00BD4716">
            <w:pPr>
              <w:rPr>
                <w:rFonts w:cs="Times New Roman"/>
              </w:rPr>
            </w:pPr>
            <w:r w:rsidRPr="000E4048">
              <w:rPr>
                <w:rFonts w:cs="Times New Roman"/>
                <w:sz w:val="22"/>
              </w:rPr>
              <w:t>Choose an understandable option on the same comparison basis.</w:t>
            </w:r>
          </w:p>
        </w:tc>
      </w:tr>
      <w:tr w:rsidR="004B7E2C" w:rsidRPr="000E4048" w14:paraId="216D26D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08C210F"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ADD28A5" w14:textId="77777777" w:rsidR="004B7E2C" w:rsidRPr="000E4048" w:rsidRDefault="00000000" w:rsidP="00BD4716">
            <w:pPr>
              <w:rPr>
                <w:rFonts w:cs="Times New Roman"/>
              </w:rPr>
            </w:pPr>
            <w:r w:rsidRPr="000E4048">
              <w:rPr>
                <w:rFonts w:cs="Times New Roman"/>
                <w:sz w:val="22"/>
              </w:rPr>
              <w:t>Select two tests or ask about the results.</w:t>
            </w:r>
          </w:p>
        </w:tc>
      </w:tr>
      <w:tr w:rsidR="004B7E2C" w:rsidRPr="000E4048" w14:paraId="68F96497"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379062F"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4EF3CBA" w14:textId="77777777" w:rsidR="004B7E2C" w:rsidRPr="000E4048" w:rsidRDefault="00000000" w:rsidP="00BD4716">
            <w:pPr>
              <w:rPr>
                <w:rFonts w:cs="Times New Roman"/>
              </w:rPr>
            </w:pPr>
            <w:r w:rsidRPr="000E4048">
              <w:rPr>
                <w:rFonts w:cs="Times New Roman"/>
                <w:sz w:val="22"/>
              </w:rPr>
              <w:t>The tests have the same enterprise, base, horizon, policy and scenario set. The enterprise code and permission are checked on the server side; no technical code needs to be entered.</w:t>
            </w:r>
          </w:p>
        </w:tc>
      </w:tr>
      <w:tr w:rsidR="004B7E2C" w:rsidRPr="000E4048" w14:paraId="530D8164"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294D776"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31AA534"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0EA29BDA"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1040A5D8"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1B26FCCE"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41BD1A31"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781B6536"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0F41A9B4"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65181802"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685DF8B7" w14:textId="77777777" w:rsidR="004B7E2C" w:rsidRPr="000E4048" w:rsidRDefault="00000000" w:rsidP="00BD4716">
                  <w:pPr>
                    <w:spacing w:before="40" w:after="60"/>
                    <w:rPr>
                      <w:rFonts w:cs="Times New Roman"/>
                    </w:rPr>
                  </w:pPr>
                  <w:r w:rsidRPr="000E4048">
                    <w:rPr>
                      <w:rFonts w:cs="Times New Roman"/>
                      <w:sz w:val="21"/>
                    </w:rPr>
                    <w:t>Select tests from the saved list.</w:t>
                  </w:r>
                </w:p>
              </w:tc>
            </w:tr>
            <w:tr w:rsidR="004B7E2C" w:rsidRPr="000E4048" w14:paraId="13398786"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4E06B590"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72703358"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556EB599" w14:textId="77777777" w:rsidR="004B7E2C" w:rsidRPr="000E4048" w:rsidRDefault="00000000" w:rsidP="00BD4716">
                  <w:pPr>
                    <w:spacing w:before="40" w:after="60"/>
                    <w:rPr>
                      <w:rFonts w:cs="Times New Roman"/>
                    </w:rPr>
                  </w:pPr>
                  <w:r w:rsidRPr="000E4048">
                    <w:rPr>
                      <w:rFonts w:cs="Times New Roman"/>
                      <w:sz w:val="21"/>
                    </w:rPr>
                    <w:t>Check compatibility; present a table of amounts, dates, costs and limits.</w:t>
                  </w:r>
                </w:p>
              </w:tc>
            </w:tr>
            <w:tr w:rsidR="004B7E2C" w:rsidRPr="000E4048" w14:paraId="0C260A72"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2110EA76"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20FF6EFC"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02518348" w14:textId="77777777" w:rsidR="004B7E2C" w:rsidRPr="000E4048" w:rsidRDefault="00000000" w:rsidP="00BD4716">
                  <w:pPr>
                    <w:spacing w:before="40" w:after="60"/>
                    <w:rPr>
                      <w:rFonts w:cs="Times New Roman"/>
                    </w:rPr>
                  </w:pPr>
                  <w:r w:rsidRPr="000E4048">
                    <w:rPr>
                      <w:rFonts w:cs="Times New Roman"/>
                      <w:sz w:val="21"/>
                    </w:rPr>
                    <w:t>Explain the trade-offs from verified facts; do not calculate interest savings on your own.</w:t>
                  </w:r>
                </w:p>
              </w:tc>
            </w:tr>
            <w:tr w:rsidR="004B7E2C" w:rsidRPr="000E4048" w14:paraId="1E2E75FE"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2A6B6E1E"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766C2FEE"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2F77B383" w14:textId="77777777" w:rsidR="004B7E2C" w:rsidRPr="000E4048" w:rsidRDefault="00000000" w:rsidP="00BD4716">
                  <w:pPr>
                    <w:spacing w:before="40" w:after="60"/>
                    <w:rPr>
                      <w:rFonts w:cs="Times New Roman"/>
                    </w:rPr>
                  </w:pPr>
                  <w:r w:rsidRPr="000E4048">
                    <w:rPr>
                      <w:rFonts w:cs="Times New Roman"/>
                      <w:sz w:val="21"/>
                    </w:rPr>
                    <w:t>Check the interpretation and display; decisions outside the system belong to the Business Owner.</w:t>
                  </w:r>
                </w:p>
              </w:tc>
            </w:tr>
          </w:tbl>
          <w:p w14:paraId="77715D19" w14:textId="77777777" w:rsidR="004B7E2C" w:rsidRPr="000E4048" w:rsidRDefault="004B7E2C" w:rsidP="00BD4716">
            <w:pPr>
              <w:jc w:val="both"/>
              <w:rPr>
                <w:rFonts w:cs="Times New Roman"/>
              </w:rPr>
            </w:pPr>
          </w:p>
        </w:tc>
      </w:tr>
      <w:tr w:rsidR="004B7E2C" w:rsidRPr="000E4048" w14:paraId="00466BEC"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829B62A" w14:textId="77777777" w:rsidR="004B7E2C" w:rsidRPr="000E4048" w:rsidRDefault="00000000" w:rsidP="00BD4716">
            <w:pPr>
              <w:jc w:val="both"/>
              <w:rPr>
                <w:rFonts w:cs="Times New Roman"/>
              </w:rPr>
            </w:pPr>
            <w:r w:rsidRPr="000E4048">
              <w:rPr>
                <w:rFonts w:cs="Times New Roman"/>
                <w:b/>
                <w:sz w:val="22"/>
              </w:rPr>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33E4520"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5130F862"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06EE8444"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0754DB8F"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5D779F8E"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674C49B3"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5EB5ACD4"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7AB42A10" w14:textId="77777777" w:rsidR="004B7E2C" w:rsidRPr="000E4048" w:rsidRDefault="00000000" w:rsidP="00BD4716">
                  <w:pPr>
                    <w:spacing w:before="40" w:after="60"/>
                    <w:rPr>
                      <w:rFonts w:cs="Times New Roman"/>
                    </w:rPr>
                  </w:pPr>
                  <w:r w:rsidRPr="000E4048">
                    <w:rPr>
                      <w:rFonts w:cs="Times New Roman"/>
                      <w:sz w:val="21"/>
                    </w:rPr>
                    <w:t>Different base or version</w:t>
                  </w:r>
                </w:p>
              </w:tc>
              <w:tc>
                <w:tcPr>
                  <w:tcW w:w="4212" w:type="dxa"/>
                  <w:tcBorders>
                    <w:top w:val="single" w:sz="4" w:space="0" w:color="000000"/>
                    <w:left w:val="single" w:sz="4" w:space="0" w:color="000000"/>
                    <w:bottom w:val="single" w:sz="4" w:space="0" w:color="000000"/>
                    <w:right w:val="single" w:sz="4" w:space="0" w:color="000000"/>
                  </w:tcBorders>
                </w:tcPr>
                <w:p w14:paraId="6CBE9AFA" w14:textId="77777777" w:rsidR="004B7E2C" w:rsidRPr="000E4048" w:rsidRDefault="00000000" w:rsidP="00BD4716">
                  <w:pPr>
                    <w:spacing w:before="40" w:after="60"/>
                    <w:rPr>
                      <w:rFonts w:cs="Times New Roman"/>
                    </w:rPr>
                  </w:pPr>
                  <w:r w:rsidRPr="000E4048">
                    <w:rPr>
                      <w:rFonts w:cs="Times New Roman"/>
                      <w:sz w:val="21"/>
                    </w:rPr>
                    <w:t>Do not rank directly as an equivalent comparison; recommend rerunning on the same base.</w:t>
                  </w:r>
                </w:p>
              </w:tc>
            </w:tr>
            <w:tr w:rsidR="004B7E2C" w:rsidRPr="000E4048" w14:paraId="18641E90"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74B452FB"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44E06A29" w14:textId="77777777" w:rsidR="004B7E2C" w:rsidRPr="000E4048" w:rsidRDefault="00000000" w:rsidP="00BD4716">
                  <w:pPr>
                    <w:spacing w:before="40" w:after="60"/>
                    <w:rPr>
                      <w:rFonts w:cs="Times New Roman"/>
                    </w:rPr>
                  </w:pPr>
                  <w:r w:rsidRPr="000E4048">
                    <w:rPr>
                      <w:rFonts w:cs="Times New Roman"/>
                      <w:sz w:val="21"/>
                    </w:rPr>
                    <w:t>Asked to send an instruction or sign an agreement</w:t>
                  </w:r>
                </w:p>
              </w:tc>
              <w:tc>
                <w:tcPr>
                  <w:tcW w:w="4212" w:type="dxa"/>
                  <w:tcBorders>
                    <w:top w:val="single" w:sz="4" w:space="0" w:color="000000"/>
                    <w:left w:val="single" w:sz="4" w:space="0" w:color="000000"/>
                    <w:bottom w:val="single" w:sz="4" w:space="0" w:color="000000"/>
                    <w:right w:val="single" w:sz="4" w:space="0" w:color="000000"/>
                  </w:tcBorders>
                </w:tcPr>
                <w:p w14:paraId="70556DD9" w14:textId="77777777" w:rsidR="004B7E2C" w:rsidRPr="000E4048" w:rsidRDefault="00000000" w:rsidP="00BD4716">
                  <w:pPr>
                    <w:spacing w:before="40" w:after="60"/>
                    <w:rPr>
                      <w:rFonts w:cs="Times New Roman"/>
                    </w:rPr>
                  </w:pPr>
                  <w:r w:rsidRPr="000E4048">
                    <w:rPr>
                      <w:rFonts w:cs="Times New Roman"/>
                      <w:sz w:val="21"/>
                    </w:rPr>
                    <w:t>Explain that this is a simulation only, with no right to execute.</w:t>
                  </w:r>
                </w:p>
              </w:tc>
            </w:tr>
          </w:tbl>
          <w:p w14:paraId="53F5302F" w14:textId="77777777" w:rsidR="004B7E2C" w:rsidRPr="000E4048" w:rsidRDefault="004B7E2C" w:rsidP="00BD4716">
            <w:pPr>
              <w:jc w:val="both"/>
              <w:rPr>
                <w:rFonts w:cs="Times New Roman"/>
              </w:rPr>
            </w:pPr>
          </w:p>
        </w:tc>
      </w:tr>
      <w:tr w:rsidR="004B7E2C" w:rsidRPr="000E4048" w14:paraId="3345F0C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28A6DEFA"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24C4F70A" w14:textId="77777777" w:rsidR="004B7E2C" w:rsidRPr="000E4048" w:rsidRDefault="00000000" w:rsidP="00BD4716">
            <w:pPr>
              <w:jc w:val="both"/>
              <w:rPr>
                <w:rFonts w:cs="Times New Roman"/>
              </w:rPr>
            </w:pPr>
            <w:r w:rsidRPr="000E4048">
              <w:rPr>
                <w:rFonts w:cs="Times New Roman"/>
                <w:sz w:val="22"/>
              </w:rPr>
              <w:t>A consistent comparison exists; figures from different bases are not merged. On failure, state the reason and the part to be supplemented; do not release dependent conclusions and do not create an additional classification layer.</w:t>
            </w:r>
          </w:p>
        </w:tc>
      </w:tr>
      <w:tr w:rsidR="004B7E2C" w:rsidRPr="000E4048" w14:paraId="00600973"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D33F531"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6D5210EB" w14:textId="77777777" w:rsidR="004B7E2C" w:rsidRPr="000E4048" w:rsidRDefault="00000000" w:rsidP="00BD4716">
            <w:pPr>
              <w:jc w:val="both"/>
              <w:rPr>
                <w:rFonts w:cs="Times New Roman"/>
              </w:rPr>
            </w:pPr>
            <w:r w:rsidRPr="000E4048">
              <w:rPr>
                <w:rFonts w:cs="Times New Roman"/>
                <w:sz w:val="22"/>
              </w:rPr>
              <w:t>The BR-04 rules in the corresponding business section; data, permission and interpretation controls in Section 3. Limit: do not edit accounting data or carry out transactions.</w:t>
            </w:r>
          </w:p>
        </w:tc>
      </w:tr>
    </w:tbl>
    <w:p w14:paraId="7F5740D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515F5D8F" w14:textId="77777777" w:rsidR="004B7E2C" w:rsidRPr="000E4048" w:rsidRDefault="00000000" w:rsidP="00BD4716">
      <w:pPr>
        <w:pStyle w:val="Caption"/>
        <w:jc w:val="center"/>
        <w:rPr>
          <w:rFonts w:cs="Times New Roman"/>
        </w:rPr>
      </w:pPr>
      <w:r w:rsidRPr="000E4048">
        <w:rPr>
          <w:rFonts w:cs="Times New Roman"/>
        </w:rPr>
        <w:t>Table 2-125: Specification of use case UC04.4</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4AA638C6"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2951CED" w14:textId="77777777" w:rsidR="004B7E2C" w:rsidRPr="000E4048" w:rsidRDefault="00000000" w:rsidP="00BD4716">
            <w:pPr>
              <w:keepNext/>
              <w:spacing w:before="40" w:after="80" w:line="240" w:lineRule="auto"/>
              <w:rPr>
                <w:rFonts w:cs="Times New Roman"/>
              </w:rPr>
            </w:pPr>
            <w:r w:rsidRPr="000E4048">
              <w:rPr>
                <w:rFonts w:cs="Times New Roman"/>
                <w:b/>
                <w:sz w:val="22"/>
              </w:rPr>
              <w:lastRenderedPageBreak/>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D83921B"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B88DFC2"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CFD2065"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5D0938A"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DB8EE99"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1ABBAA09"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DCF1EC"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39DD73" w14:textId="77777777" w:rsidR="004B7E2C" w:rsidRPr="000E4048" w:rsidRDefault="00000000" w:rsidP="00BD4716">
            <w:pPr>
              <w:spacing w:before="40" w:after="80" w:line="240" w:lineRule="auto"/>
              <w:rPr>
                <w:rFonts w:cs="Times New Roman"/>
              </w:rPr>
            </w:pPr>
            <w:r w:rsidRPr="000E4048">
              <w:rPr>
                <w:rFonts w:cs="Times New Roman"/>
                <w:sz w:val="22"/>
              </w:rPr>
              <w:t>List of tests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F16224" w14:textId="77777777" w:rsidR="004B7E2C" w:rsidRPr="000E4048" w:rsidRDefault="00000000" w:rsidP="00BD4716">
            <w:pPr>
              <w:spacing w:before="40" w:after="80" w:line="240" w:lineRule="auto"/>
              <w:rPr>
                <w:rFonts w:cs="Times New Roman"/>
              </w:rPr>
            </w:pPr>
            <w:r w:rsidRPr="000E4048">
              <w:rPr>
                <w:rFonts w:cs="Times New Roman"/>
                <w:sz w:val="22"/>
              </w:rPr>
              <w:t>Select two or more suitable versions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4EBEFE"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01EDCA" w14:textId="77777777" w:rsidR="004B7E2C" w:rsidRPr="000E4048" w:rsidRDefault="00000000" w:rsidP="00BD4716">
            <w:pPr>
              <w:spacing w:before="40" w:after="80" w:line="240" w:lineRule="auto"/>
              <w:rPr>
                <w:rFonts w:cs="Times New Roman"/>
              </w:rPr>
            </w:pPr>
            <w:r w:rsidRPr="000E4048">
              <w:rPr>
                <w:rFonts w:cs="Times New Roman"/>
                <w:sz w:val="22"/>
              </w:rPr>
              <w:t>Same base, policy, scenario set</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0C3E38" w14:textId="77777777" w:rsidR="004B7E2C" w:rsidRPr="000E4048" w:rsidRDefault="00000000" w:rsidP="00BD4716">
            <w:pPr>
              <w:spacing w:before="40" w:after="80" w:line="240" w:lineRule="auto"/>
              <w:rPr>
                <w:rFonts w:cs="Times New Roman"/>
              </w:rPr>
            </w:pPr>
            <w:r w:rsidRPr="000E4048">
              <w:rPr>
                <w:rFonts w:cs="Times New Roman"/>
                <w:sz w:val="22"/>
              </w:rPr>
              <w:t>Periods are not mixed automatically</w:t>
            </w:r>
          </w:p>
        </w:tc>
      </w:tr>
    </w:tbl>
    <w:p w14:paraId="2C76DDE2" w14:textId="77777777" w:rsidR="004B7E2C" w:rsidRPr="000E4048" w:rsidRDefault="00000000" w:rsidP="00BD4716">
      <w:pPr>
        <w:pStyle w:val="Caption"/>
        <w:jc w:val="center"/>
        <w:rPr>
          <w:rFonts w:cs="Times New Roman"/>
        </w:rPr>
      </w:pPr>
      <w:r w:rsidRPr="000E4048">
        <w:rPr>
          <w:rFonts w:cs="Times New Roman"/>
        </w:rPr>
        <w:t>Table 2-126: Input data of UC04.4</w:t>
      </w:r>
    </w:p>
    <w:p w14:paraId="672AECEF"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6E7C0463"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4D071C0"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BA8C649"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4CBE252"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CB62ABE"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392BBC1"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F3990FC"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010ED5E8"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C138EF"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B2031C" w14:textId="77777777" w:rsidR="004B7E2C" w:rsidRPr="000E4048" w:rsidRDefault="00000000" w:rsidP="00BD4716">
            <w:pPr>
              <w:spacing w:before="40" w:after="80" w:line="240" w:lineRule="auto"/>
              <w:rPr>
                <w:rFonts w:cs="Times New Roman"/>
              </w:rPr>
            </w:pPr>
            <w:r w:rsidRPr="000E4048">
              <w:rPr>
                <w:rFonts w:cs="Times New Roman"/>
                <w:sz w:val="22"/>
              </w:rPr>
              <w:t>Comparison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12E44A8" w14:textId="77777777" w:rsidR="004B7E2C" w:rsidRPr="000E4048" w:rsidRDefault="00000000" w:rsidP="00BD4716">
            <w:pPr>
              <w:spacing w:before="40" w:after="80" w:line="240" w:lineRule="auto"/>
              <w:rPr>
                <w:rFonts w:cs="Times New Roman"/>
              </w:rPr>
            </w:pPr>
            <w:r w:rsidRPr="000E4048">
              <w:rPr>
                <w:rFonts w:cs="Times New Roman"/>
                <w:sz w:val="22"/>
              </w:rPr>
              <w:t>Assumptions and indicators side by side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0CA1B2" w14:textId="77777777" w:rsidR="004B7E2C" w:rsidRPr="000E4048" w:rsidRDefault="00000000" w:rsidP="00BD4716">
            <w:pPr>
              <w:spacing w:before="40" w:after="80" w:line="240" w:lineRule="auto"/>
              <w:rPr>
                <w:rFonts w:cs="Times New Roman"/>
              </w:rPr>
            </w:pPr>
            <w:r w:rsidRPr="000E4048">
              <w:rPr>
                <w:rFonts w:cs="Times New Roman"/>
                <w:sz w:val="22"/>
              </w:rPr>
              <w:t>Yes, if compatible</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A3FA22" w14:textId="77777777" w:rsidR="004B7E2C" w:rsidRPr="000E4048" w:rsidRDefault="00000000" w:rsidP="00BD4716">
            <w:pPr>
              <w:spacing w:before="40" w:after="80" w:line="240" w:lineRule="auto"/>
              <w:rPr>
                <w:rFonts w:cs="Times New Roman"/>
              </w:rPr>
            </w:pPr>
            <w:r w:rsidRPr="000E4048">
              <w:rPr>
                <w:rFonts w:cs="Times New Roman"/>
                <w:sz w:val="22"/>
              </w:rPr>
              <w:t>Explain the important differences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BFEDB3" w14:textId="77777777" w:rsidR="004B7E2C" w:rsidRPr="000E4048" w:rsidRDefault="00000000" w:rsidP="00BD4716">
            <w:pPr>
              <w:spacing w:before="40" w:after="80" w:line="240" w:lineRule="auto"/>
              <w:rPr>
                <w:rFonts w:cs="Times New Roman"/>
              </w:rPr>
            </w:pPr>
            <w:r w:rsidRPr="000E4048">
              <w:rPr>
                <w:rFonts w:cs="Times New Roman"/>
                <w:sz w:val="22"/>
              </w:rPr>
              <w:t>Do not select solely by peak cash</w:t>
            </w:r>
          </w:p>
        </w:tc>
      </w:tr>
      <w:tr w:rsidR="004B7E2C" w:rsidRPr="000E4048" w14:paraId="717F636D"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30CBB8"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0432A7" w14:textId="77777777" w:rsidR="004B7E2C" w:rsidRPr="000E4048" w:rsidRDefault="00000000" w:rsidP="00BD4716">
            <w:pPr>
              <w:spacing w:before="40" w:after="80" w:line="240" w:lineRule="auto"/>
              <w:rPr>
                <w:rFonts w:cs="Times New Roman"/>
              </w:rPr>
            </w:pPr>
            <w:r w:rsidRPr="000E4048">
              <w:rPr>
                <w:rFonts w:cs="Times New Roman"/>
                <w:sz w:val="22"/>
              </w:rPr>
              <w:t>Compatibility error</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1809B9" w14:textId="77777777" w:rsidR="004B7E2C" w:rsidRPr="000E4048" w:rsidRDefault="00000000" w:rsidP="00BD4716">
            <w:pPr>
              <w:spacing w:before="40" w:after="80" w:line="240" w:lineRule="auto"/>
              <w:rPr>
                <w:rFonts w:cs="Times New Roman"/>
              </w:rPr>
            </w:pPr>
            <w:r w:rsidRPr="000E4048">
              <w:rPr>
                <w:rFonts w:cs="Times New Roman"/>
                <w:sz w:val="22"/>
              </w:rPr>
              <w:t>State the different bases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39C04A" w14:textId="77777777" w:rsidR="004B7E2C" w:rsidRPr="000E4048" w:rsidRDefault="00000000" w:rsidP="00BD4716">
            <w:pPr>
              <w:spacing w:before="40" w:after="80" w:line="240" w:lineRule="auto"/>
              <w:rPr>
                <w:rFonts w:cs="Times New Roman"/>
              </w:rPr>
            </w:pPr>
            <w:r w:rsidRPr="000E4048">
              <w:rPr>
                <w:rFonts w:cs="Times New Roman"/>
                <w:sz w:val="22"/>
              </w:rPr>
              <w:t>If any</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92DF07" w14:textId="77777777" w:rsidR="004B7E2C" w:rsidRPr="000E4048" w:rsidRDefault="00000000" w:rsidP="00BD4716">
            <w:pPr>
              <w:spacing w:before="40" w:after="80" w:line="240" w:lineRule="auto"/>
              <w:rPr>
                <w:rFonts w:cs="Times New Roman"/>
              </w:rPr>
            </w:pPr>
            <w:r w:rsidRPr="000E4048">
              <w:rPr>
                <w:rFonts w:cs="Times New Roman"/>
                <w:sz w:val="22"/>
              </w:rPr>
              <w:t>Request a rerun on the same base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82EB08" w14:textId="77777777" w:rsidR="004B7E2C" w:rsidRPr="000E4048" w:rsidRDefault="00000000" w:rsidP="00BD4716">
            <w:pPr>
              <w:spacing w:before="40" w:after="80" w:line="240" w:lineRule="auto"/>
              <w:rPr>
                <w:rFonts w:cs="Times New Roman"/>
              </w:rPr>
            </w:pPr>
            <w:r w:rsidRPr="000E4048">
              <w:rPr>
                <w:rFonts w:cs="Times New Roman"/>
                <w:sz w:val="22"/>
              </w:rPr>
              <w:t>Not ranked directly</w:t>
            </w:r>
          </w:p>
        </w:tc>
      </w:tr>
    </w:tbl>
    <w:p w14:paraId="3F163E6A" w14:textId="77777777" w:rsidR="004B7E2C" w:rsidRPr="000E4048" w:rsidRDefault="00000000" w:rsidP="00BD4716">
      <w:pPr>
        <w:pStyle w:val="Caption"/>
        <w:jc w:val="center"/>
        <w:rPr>
          <w:rFonts w:cs="Times New Roman"/>
        </w:rPr>
      </w:pPr>
      <w:r w:rsidRPr="000E4048">
        <w:rPr>
          <w:rFonts w:cs="Times New Roman"/>
        </w:rPr>
        <w:t>Table 2-127: Output data of UC04.4</w:t>
      </w:r>
    </w:p>
    <w:p w14:paraId="53653F0D"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6E30A7B1"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2.10.8 Simulate the option portion received from UC03</w:t>
      </w:r>
    </w:p>
    <w:tbl>
      <w:tblPr>
        <w:tblW w:w="0" w:type="auto"/>
        <w:jc w:val="center"/>
        <w:tblLayout w:type="fixed"/>
        <w:tblLook w:val="04A0" w:firstRow="1" w:lastRow="0" w:firstColumn="1" w:lastColumn="0" w:noHBand="0" w:noVBand="1"/>
      </w:tblPr>
      <w:tblGrid>
        <w:gridCol w:w="1656"/>
        <w:gridCol w:w="1224"/>
        <w:gridCol w:w="1656"/>
        <w:gridCol w:w="4536"/>
      </w:tblGrid>
      <w:tr w:rsidR="004B7E2C" w:rsidRPr="000E4048" w14:paraId="56971C58" w14:textId="77777777">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B9E2690" w14:textId="77777777" w:rsidR="004B7E2C" w:rsidRPr="000E4048" w:rsidRDefault="00000000" w:rsidP="00BD4716">
            <w:pPr>
              <w:keepNext/>
              <w:spacing w:before="40" w:after="80" w:line="240" w:lineRule="auto"/>
              <w:rPr>
                <w:rFonts w:cs="Times New Roman"/>
              </w:rPr>
            </w:pPr>
            <w:r w:rsidRPr="000E4048">
              <w:rPr>
                <w:rFonts w:cs="Times New Roman"/>
                <w:b/>
                <w:sz w:val="22"/>
              </w:rPr>
              <w:t>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3A467D" w14:textId="77777777" w:rsidR="004B7E2C" w:rsidRPr="000E4048" w:rsidRDefault="00000000" w:rsidP="00BD4716">
            <w:pPr>
              <w:keepNext/>
              <w:spacing w:before="40" w:after="80" w:line="240" w:lineRule="auto"/>
              <w:rPr>
                <w:rFonts w:cs="Times New Roman"/>
              </w:rPr>
            </w:pPr>
            <w:r w:rsidRPr="000E4048">
              <w:rPr>
                <w:rFonts w:cs="Times New Roman"/>
                <w:sz w:val="22"/>
              </w:rPr>
              <w:t>UC04.5</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FAF23FF" w14:textId="77777777" w:rsidR="004B7E2C" w:rsidRPr="000E4048" w:rsidRDefault="00000000" w:rsidP="00BD4716">
            <w:pPr>
              <w:keepNext/>
              <w:spacing w:before="40" w:after="80" w:line="240" w:lineRule="auto"/>
              <w:rPr>
                <w:rFonts w:cs="Times New Roman"/>
              </w:rPr>
            </w:pPr>
            <w:r w:rsidRPr="000E4048">
              <w:rPr>
                <w:rFonts w:cs="Times New Roman"/>
                <w:b/>
                <w:sz w:val="22"/>
              </w:rPr>
              <w:t>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04A769" w14:textId="77777777" w:rsidR="004B7E2C" w:rsidRPr="000E4048" w:rsidRDefault="00000000" w:rsidP="00BD4716">
            <w:pPr>
              <w:keepNext/>
              <w:spacing w:before="40" w:after="80" w:line="240" w:lineRule="auto"/>
              <w:rPr>
                <w:rFonts w:cs="Times New Roman"/>
              </w:rPr>
            </w:pPr>
            <w:r w:rsidRPr="000E4048">
              <w:rPr>
                <w:rFonts w:cs="Times New Roman"/>
                <w:sz w:val="22"/>
              </w:rPr>
              <w:t>Simulate the option portion received from UC03</w:t>
            </w:r>
          </w:p>
        </w:tc>
      </w:tr>
      <w:tr w:rsidR="004B7E2C" w:rsidRPr="000E4048" w14:paraId="44D52D5F"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7E273475" w14:textId="77777777" w:rsidR="004B7E2C" w:rsidRPr="000E4048" w:rsidRDefault="00000000" w:rsidP="00BD4716">
            <w:pPr>
              <w:rPr>
                <w:rFonts w:cs="Times New Roman"/>
              </w:rPr>
            </w:pPr>
            <w:r w:rsidRPr="000E4048">
              <w:rPr>
                <w:rFonts w:cs="Times New Roman"/>
                <w:b/>
                <w:sz w:val="22"/>
              </w:rPr>
              <w:t>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41145A33" w14:textId="77777777" w:rsidR="004B7E2C" w:rsidRPr="000E4048" w:rsidRDefault="00000000" w:rsidP="00BD4716">
            <w:pPr>
              <w:rPr>
                <w:rFonts w:cs="Times New Roman"/>
              </w:rPr>
            </w:pPr>
            <w:r w:rsidRPr="000E4048">
              <w:rPr>
                <w:rFonts w:cs="Times New Roman"/>
                <w:sz w:val="22"/>
              </w:rPr>
              <w:t>Business Owner and Accountant</w:t>
            </w:r>
          </w:p>
        </w:tc>
      </w:tr>
      <w:tr w:rsidR="004B7E2C" w:rsidRPr="000E4048" w14:paraId="7DAE1552"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413A5CFE" w14:textId="77777777" w:rsidR="004B7E2C" w:rsidRPr="000E4048" w:rsidRDefault="00000000" w:rsidP="00BD4716">
            <w:pPr>
              <w:rPr>
                <w:rFonts w:cs="Times New Roman"/>
              </w:rPr>
            </w:pPr>
            <w:r w:rsidRPr="000E4048">
              <w:rPr>
                <w:rFonts w:cs="Times New Roman"/>
                <w:b/>
                <w:sz w:val="22"/>
              </w:rPr>
              <w:t>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70E610D" w14:textId="77777777" w:rsidR="004B7E2C" w:rsidRPr="000E4048" w:rsidRDefault="00000000" w:rsidP="00BD4716">
            <w:pPr>
              <w:rPr>
                <w:rFonts w:cs="Times New Roman"/>
              </w:rPr>
            </w:pPr>
            <w:r w:rsidRPr="000E4048">
              <w:rPr>
                <w:rFonts w:cs="Times New Roman"/>
                <w:sz w:val="22"/>
              </w:rPr>
              <w:t>Continue from a solution to a test without re-entering base information or the subject.</w:t>
            </w:r>
          </w:p>
        </w:tc>
      </w:tr>
      <w:tr w:rsidR="004B7E2C" w:rsidRPr="000E4048" w14:paraId="698BFB1E"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A74F6AF" w14:textId="77777777" w:rsidR="004B7E2C" w:rsidRPr="000E4048" w:rsidRDefault="00000000" w:rsidP="00BD4716">
            <w:pPr>
              <w:rPr>
                <w:rFonts w:cs="Times New Roman"/>
              </w:rPr>
            </w:pPr>
            <w:r w:rsidRPr="000E4048">
              <w:rPr>
                <w:rFonts w:cs="Times New Roman"/>
                <w:b/>
                <w:sz w:val="22"/>
              </w:rPr>
              <w:t>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4284FD9" w14:textId="77777777" w:rsidR="004B7E2C" w:rsidRPr="000E4048" w:rsidRDefault="00000000" w:rsidP="00BD4716">
            <w:pPr>
              <w:rPr>
                <w:rFonts w:cs="Times New Roman"/>
              </w:rPr>
            </w:pPr>
            <w:r w:rsidRPr="000E4048">
              <w:rPr>
                <w:rFonts w:cs="Times New Roman"/>
                <w:sz w:val="22"/>
              </w:rPr>
              <w:t>Select Test the internal portion in UC03.</w:t>
            </w:r>
          </w:p>
        </w:tc>
      </w:tr>
      <w:tr w:rsidR="004B7E2C" w:rsidRPr="000E4048" w14:paraId="13C1A6EE"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3A2D8C15" w14:textId="77777777" w:rsidR="004B7E2C" w:rsidRPr="000E4048" w:rsidRDefault="00000000" w:rsidP="00BD4716">
            <w:pPr>
              <w:rPr>
                <w:rFonts w:cs="Times New Roman"/>
              </w:rPr>
            </w:pPr>
            <w:r w:rsidRPr="000E4048">
              <w:rPr>
                <w:rFonts w:cs="Times New Roman"/>
                <w:b/>
                <w:sz w:val="22"/>
              </w:rPr>
              <w:t>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063E7D6" w14:textId="77777777" w:rsidR="004B7E2C" w:rsidRPr="000E4048" w:rsidRDefault="00000000" w:rsidP="00BD4716">
            <w:pPr>
              <w:rPr>
                <w:rFonts w:cs="Times New Roman"/>
              </w:rPr>
            </w:pPr>
            <w:r w:rsidRPr="000E4048">
              <w:rPr>
                <w:rFonts w:cs="Times New Roman"/>
                <w:sz w:val="22"/>
              </w:rPr>
              <w:t>The selection comprises O1/O3/O4 with sources and balances that have a sufficient basis. The enterprise code and permission are checked on the server side; no technical code needs to be entered.</w:t>
            </w:r>
          </w:p>
        </w:tc>
      </w:tr>
      <w:tr w:rsidR="004B7E2C" w:rsidRPr="000E4048" w14:paraId="27907FE6"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072DB60F" w14:textId="77777777" w:rsidR="004B7E2C" w:rsidRPr="000E4048" w:rsidRDefault="00000000" w:rsidP="00BD4716">
            <w:pPr>
              <w:rPr>
                <w:rFonts w:cs="Times New Roman"/>
              </w:rPr>
            </w:pPr>
            <w:r w:rsidRPr="000E4048">
              <w:rPr>
                <w:rFonts w:cs="Times New Roman"/>
                <w:b/>
                <w:sz w:val="22"/>
              </w:rPr>
              <w:t>Main event flow</w:t>
            </w:r>
            <w:r w:rsidRPr="000E4048">
              <w:rPr>
                <w:rFonts w:cs="Times New Roman"/>
                <w:b/>
                <w:sz w:val="22"/>
              </w:rPr>
              <w:br/>
              <w:t>(Success)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FAE04C4" w14:textId="77777777" w:rsidR="004B7E2C" w:rsidRPr="000E4048" w:rsidRDefault="004B7E2C" w:rsidP="00BD4716">
            <w:pPr>
              <w:rPr>
                <w:rFonts w:cs="Times New Roman"/>
              </w:rPr>
            </w:pPr>
          </w:p>
          <w:tbl>
            <w:tblPr>
              <w:tblW w:w="0" w:type="auto"/>
              <w:tblLayout w:type="fixed"/>
              <w:tblLook w:val="04A0" w:firstRow="1" w:lastRow="0" w:firstColumn="1" w:lastColumn="0" w:noHBand="0" w:noVBand="1"/>
            </w:tblPr>
            <w:tblGrid>
              <w:gridCol w:w="740"/>
              <w:gridCol w:w="1512"/>
              <w:gridCol w:w="5020"/>
            </w:tblGrid>
            <w:tr w:rsidR="004B7E2C" w:rsidRPr="000E4048" w14:paraId="5A80960A" w14:textId="77777777">
              <w:trPr>
                <w:cantSplit/>
                <w:tblHeader/>
              </w:trPr>
              <w:tc>
                <w:tcPr>
                  <w:tcW w:w="740" w:type="dxa"/>
                  <w:tcBorders>
                    <w:top w:val="single" w:sz="4" w:space="0" w:color="000000"/>
                    <w:left w:val="single" w:sz="4" w:space="0" w:color="000000"/>
                    <w:bottom w:val="single" w:sz="4" w:space="0" w:color="000000"/>
                    <w:right w:val="single" w:sz="4" w:space="0" w:color="000000"/>
                  </w:tcBorders>
                </w:tcPr>
                <w:p w14:paraId="51F9C2C0" w14:textId="77777777" w:rsidR="004B7E2C" w:rsidRPr="000E4048" w:rsidRDefault="00000000" w:rsidP="00BD4716">
                  <w:pPr>
                    <w:spacing w:before="40" w:after="60"/>
                    <w:rPr>
                      <w:rFonts w:cs="Times New Roman"/>
                    </w:rPr>
                  </w:pPr>
                  <w:r w:rsidRPr="000E4048">
                    <w:rPr>
                      <w:rFonts w:cs="Times New Roman"/>
                      <w:b/>
                      <w:sz w:val="21"/>
                    </w:rPr>
                    <w:t>Step</w:t>
                  </w:r>
                </w:p>
              </w:tc>
              <w:tc>
                <w:tcPr>
                  <w:tcW w:w="1512" w:type="dxa"/>
                  <w:tcBorders>
                    <w:top w:val="single" w:sz="4" w:space="0" w:color="000000"/>
                    <w:left w:val="single" w:sz="4" w:space="0" w:color="000000"/>
                    <w:bottom w:val="single" w:sz="4" w:space="0" w:color="000000"/>
                    <w:right w:val="single" w:sz="4" w:space="0" w:color="000000"/>
                  </w:tcBorders>
                </w:tcPr>
                <w:p w14:paraId="75B13336" w14:textId="77777777" w:rsidR="004B7E2C" w:rsidRPr="000E4048" w:rsidRDefault="00000000" w:rsidP="00BD4716">
                  <w:pPr>
                    <w:spacing w:before="40" w:after="60"/>
                    <w:rPr>
                      <w:rFonts w:cs="Times New Roman"/>
                    </w:rPr>
                  </w:pPr>
                  <w:r w:rsidRPr="000E4048">
                    <w:rPr>
                      <w:rFonts w:cs="Times New Roman"/>
                      <w:b/>
                      <w:sz w:val="21"/>
                    </w:rPr>
                    <w:t>Component</w:t>
                  </w:r>
                </w:p>
              </w:tc>
              <w:tc>
                <w:tcPr>
                  <w:tcW w:w="5020" w:type="dxa"/>
                  <w:tcBorders>
                    <w:top w:val="single" w:sz="4" w:space="0" w:color="000000"/>
                    <w:left w:val="single" w:sz="4" w:space="0" w:color="000000"/>
                    <w:bottom w:val="single" w:sz="4" w:space="0" w:color="000000"/>
                    <w:right w:val="single" w:sz="4" w:space="0" w:color="000000"/>
                  </w:tcBorders>
                </w:tcPr>
                <w:p w14:paraId="2A069B4D" w14:textId="77777777" w:rsidR="004B7E2C" w:rsidRPr="000E4048" w:rsidRDefault="00000000" w:rsidP="00BD4716">
                  <w:pPr>
                    <w:spacing w:before="40" w:after="60"/>
                    <w:rPr>
                      <w:rFonts w:cs="Times New Roman"/>
                    </w:rPr>
                  </w:pPr>
                  <w:r w:rsidRPr="000E4048">
                    <w:rPr>
                      <w:rFonts w:cs="Times New Roman"/>
                      <w:b/>
                      <w:sz w:val="21"/>
                    </w:rPr>
                    <w:t>Activity and handover result</w:t>
                  </w:r>
                </w:p>
              </w:tc>
            </w:tr>
            <w:tr w:rsidR="004B7E2C" w:rsidRPr="000E4048" w14:paraId="1C14ECD2"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1208D8E6" w14:textId="77777777" w:rsidR="004B7E2C" w:rsidRPr="000E4048" w:rsidRDefault="00000000" w:rsidP="00BD4716">
                  <w:pPr>
                    <w:spacing w:before="40" w:after="60"/>
                    <w:rPr>
                      <w:rFonts w:cs="Times New Roman"/>
                    </w:rPr>
                  </w:pPr>
                  <w:r w:rsidRPr="000E4048">
                    <w:rPr>
                      <w:rFonts w:cs="Times New Roman"/>
                      <w:sz w:val="21"/>
                    </w:rPr>
                    <w:t>1</w:t>
                  </w:r>
                </w:p>
              </w:tc>
              <w:tc>
                <w:tcPr>
                  <w:tcW w:w="1512" w:type="dxa"/>
                  <w:tcBorders>
                    <w:top w:val="single" w:sz="4" w:space="0" w:color="000000"/>
                    <w:left w:val="single" w:sz="4" w:space="0" w:color="000000"/>
                    <w:bottom w:val="single" w:sz="4" w:space="0" w:color="000000"/>
                    <w:right w:val="single" w:sz="4" w:space="0" w:color="000000"/>
                  </w:tcBorders>
                </w:tcPr>
                <w:p w14:paraId="7875AC2B"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555AEBCD" w14:textId="77777777" w:rsidR="004B7E2C" w:rsidRPr="000E4048" w:rsidRDefault="00000000" w:rsidP="00BD4716">
                  <w:pPr>
                    <w:spacing w:before="40" w:after="60"/>
                    <w:rPr>
                      <w:rFonts w:cs="Times New Roman"/>
                    </w:rPr>
                  </w:pPr>
                  <w:r w:rsidRPr="000E4048">
                    <w:rPr>
                      <w:rFonts w:cs="Times New Roman"/>
                      <w:sz w:val="21"/>
                    </w:rPr>
                    <w:t>Receive source_match_run, the option_ids and the allocated portion of the subject.</w:t>
                  </w:r>
                </w:p>
              </w:tc>
            </w:tr>
            <w:tr w:rsidR="004B7E2C" w:rsidRPr="000E4048" w14:paraId="3ED206DF"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69CDE37E" w14:textId="77777777" w:rsidR="004B7E2C" w:rsidRPr="000E4048" w:rsidRDefault="00000000" w:rsidP="00BD4716">
                  <w:pPr>
                    <w:spacing w:before="40" w:after="60"/>
                    <w:rPr>
                      <w:rFonts w:cs="Times New Roman"/>
                    </w:rPr>
                  </w:pPr>
                  <w:r w:rsidRPr="000E4048">
                    <w:rPr>
                      <w:rFonts w:cs="Times New Roman"/>
                      <w:sz w:val="21"/>
                    </w:rPr>
                    <w:t>2</w:t>
                  </w:r>
                </w:p>
              </w:tc>
              <w:tc>
                <w:tcPr>
                  <w:tcW w:w="1512" w:type="dxa"/>
                  <w:tcBorders>
                    <w:top w:val="single" w:sz="4" w:space="0" w:color="000000"/>
                    <w:left w:val="single" w:sz="4" w:space="0" w:color="000000"/>
                    <w:bottom w:val="single" w:sz="4" w:space="0" w:color="000000"/>
                    <w:right w:val="single" w:sz="4" w:space="0" w:color="000000"/>
                  </w:tcBorders>
                </w:tcPr>
                <w:p w14:paraId="1A9D4340"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1E29A600" w14:textId="77777777" w:rsidR="004B7E2C" w:rsidRPr="000E4048" w:rsidRDefault="00000000" w:rsidP="00BD4716">
                  <w:pPr>
                    <w:spacing w:before="40" w:after="60"/>
                    <w:rPr>
                      <w:rFonts w:cs="Times New Roman"/>
                    </w:rPr>
                  </w:pPr>
                  <w:r w:rsidRPr="000E4048">
                    <w:rPr>
                      <w:rFonts w:cs="Times New Roman"/>
                      <w:sz w:val="21"/>
                    </w:rPr>
                    <w:t>Reconcile the UC01–UC02 base, the policy, the time and the supported scope.</w:t>
                  </w:r>
                </w:p>
              </w:tc>
            </w:tr>
            <w:tr w:rsidR="004B7E2C" w:rsidRPr="000E4048" w14:paraId="21DC2BDF"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1A5E6DAF" w14:textId="77777777" w:rsidR="004B7E2C" w:rsidRPr="000E4048" w:rsidRDefault="00000000" w:rsidP="00BD4716">
                  <w:pPr>
                    <w:spacing w:before="40" w:after="60"/>
                    <w:rPr>
                      <w:rFonts w:cs="Times New Roman"/>
                    </w:rPr>
                  </w:pPr>
                  <w:r w:rsidRPr="000E4048">
                    <w:rPr>
                      <w:rFonts w:cs="Times New Roman"/>
                      <w:sz w:val="21"/>
                    </w:rPr>
                    <w:t>3</w:t>
                  </w:r>
                </w:p>
              </w:tc>
              <w:tc>
                <w:tcPr>
                  <w:tcW w:w="1512" w:type="dxa"/>
                  <w:tcBorders>
                    <w:top w:val="single" w:sz="4" w:space="0" w:color="000000"/>
                    <w:left w:val="single" w:sz="4" w:space="0" w:color="000000"/>
                    <w:bottom w:val="single" w:sz="4" w:space="0" w:color="000000"/>
                    <w:right w:val="single" w:sz="4" w:space="0" w:color="000000"/>
                  </w:tcBorders>
                </w:tcPr>
                <w:p w14:paraId="33A28FCB"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7E732194" w14:textId="77777777" w:rsidR="004B7E2C" w:rsidRPr="000E4048" w:rsidRDefault="00000000" w:rsidP="00BD4716">
                  <w:pPr>
                    <w:spacing w:before="40" w:after="60"/>
                    <w:rPr>
                      <w:rFonts w:cs="Times New Roman"/>
                    </w:rPr>
                  </w:pPr>
                  <w:r w:rsidRPr="000E4048">
                    <w:rPr>
                      <w:rFonts w:cs="Times New Roman"/>
                      <w:sz w:val="21"/>
                    </w:rPr>
                    <w:t>Pre-fill the subject, amount, date and fees; state clearly the borrowing/investment portion that is not simulated, if any.</w:t>
                  </w:r>
                </w:p>
              </w:tc>
            </w:tr>
            <w:tr w:rsidR="004B7E2C" w:rsidRPr="000E4048" w14:paraId="483393CC"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168BBC4B" w14:textId="77777777" w:rsidR="004B7E2C" w:rsidRPr="000E4048" w:rsidRDefault="00000000" w:rsidP="00BD4716">
                  <w:pPr>
                    <w:spacing w:before="40" w:after="60"/>
                    <w:rPr>
                      <w:rFonts w:cs="Times New Roman"/>
                    </w:rPr>
                  </w:pPr>
                  <w:r w:rsidRPr="000E4048">
                    <w:rPr>
                      <w:rFonts w:cs="Times New Roman"/>
                      <w:sz w:val="21"/>
                    </w:rPr>
                    <w:t>4</w:t>
                  </w:r>
                </w:p>
              </w:tc>
              <w:tc>
                <w:tcPr>
                  <w:tcW w:w="1512" w:type="dxa"/>
                  <w:tcBorders>
                    <w:top w:val="single" w:sz="4" w:space="0" w:color="000000"/>
                    <w:left w:val="single" w:sz="4" w:space="0" w:color="000000"/>
                    <w:bottom w:val="single" w:sz="4" w:space="0" w:color="000000"/>
                    <w:right w:val="single" w:sz="4" w:space="0" w:color="000000"/>
                  </w:tcBorders>
                </w:tcPr>
                <w:p w14:paraId="09C33828" w14:textId="77777777" w:rsidR="004B7E2C" w:rsidRPr="000E4048" w:rsidRDefault="00000000" w:rsidP="00BD4716">
                  <w:pPr>
                    <w:spacing w:before="40" w:after="60"/>
                    <w:rPr>
                      <w:rFonts w:cs="Times New Roman"/>
                    </w:rPr>
                  </w:pPr>
                  <w:r w:rsidRPr="000E4048">
                    <w:rPr>
                      <w:rFonts w:cs="Times New Roman"/>
                      <w:sz w:val="21"/>
                    </w:rPr>
                    <w:t>Users</w:t>
                  </w:r>
                </w:p>
              </w:tc>
              <w:tc>
                <w:tcPr>
                  <w:tcW w:w="5020" w:type="dxa"/>
                  <w:tcBorders>
                    <w:top w:val="single" w:sz="4" w:space="0" w:color="000000"/>
                    <w:left w:val="single" w:sz="4" w:space="0" w:color="000000"/>
                    <w:bottom w:val="single" w:sz="4" w:space="0" w:color="000000"/>
                    <w:right w:val="single" w:sz="4" w:space="0" w:color="000000"/>
                  </w:tcBorders>
                </w:tcPr>
                <w:p w14:paraId="214DFEC5" w14:textId="77777777" w:rsidR="004B7E2C" w:rsidRPr="000E4048" w:rsidRDefault="00000000" w:rsidP="00BD4716">
                  <w:pPr>
                    <w:spacing w:before="40" w:after="60"/>
                    <w:rPr>
                      <w:rFonts w:cs="Times New Roman"/>
                    </w:rPr>
                  </w:pPr>
                  <w:r w:rsidRPr="000E4048">
                    <w:rPr>
                      <w:rFonts w:cs="Times New Roman"/>
                      <w:sz w:val="21"/>
                    </w:rPr>
                    <w:t>Check or adjust the assumptions, confirm what is necessary, and then run.</w:t>
                  </w:r>
                </w:p>
              </w:tc>
            </w:tr>
            <w:tr w:rsidR="004B7E2C" w:rsidRPr="000E4048" w14:paraId="656B3CA1"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7DB9D6D7" w14:textId="77777777" w:rsidR="004B7E2C" w:rsidRPr="000E4048" w:rsidRDefault="00000000" w:rsidP="00BD4716">
                  <w:pPr>
                    <w:spacing w:before="40" w:after="60"/>
                    <w:rPr>
                      <w:rFonts w:cs="Times New Roman"/>
                    </w:rPr>
                  </w:pPr>
                  <w:r w:rsidRPr="000E4048">
                    <w:rPr>
                      <w:rFonts w:cs="Times New Roman"/>
                      <w:sz w:val="21"/>
                    </w:rPr>
                    <w:t>5</w:t>
                  </w:r>
                </w:p>
              </w:tc>
              <w:tc>
                <w:tcPr>
                  <w:tcW w:w="1512" w:type="dxa"/>
                  <w:tcBorders>
                    <w:top w:val="single" w:sz="4" w:space="0" w:color="000000"/>
                    <w:left w:val="single" w:sz="4" w:space="0" w:color="000000"/>
                    <w:bottom w:val="single" w:sz="4" w:space="0" w:color="000000"/>
                    <w:right w:val="single" w:sz="4" w:space="0" w:color="000000"/>
                  </w:tcBorders>
                </w:tcPr>
                <w:p w14:paraId="5D73FF39"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46131722" w14:textId="77777777" w:rsidR="004B7E2C" w:rsidRPr="000E4048" w:rsidRDefault="00000000" w:rsidP="00BD4716">
                  <w:pPr>
                    <w:spacing w:before="40" w:after="60"/>
                    <w:rPr>
                      <w:rFonts w:cs="Times New Roman"/>
                    </w:rPr>
                  </w:pPr>
                  <w:r w:rsidRPr="000E4048">
                    <w:rPr>
                      <w:rFonts w:cs="Times New Roman"/>
                      <w:sz w:val="21"/>
                    </w:rPr>
                    <w:t>Use the same UC04.1 service; store a link from the result back to the UC03 package.</w:t>
                  </w:r>
                </w:p>
              </w:tc>
            </w:tr>
            <w:tr w:rsidR="004B7E2C" w:rsidRPr="000E4048" w14:paraId="36C31E28" w14:textId="77777777">
              <w:trPr>
                <w:cantSplit/>
              </w:trPr>
              <w:tc>
                <w:tcPr>
                  <w:tcW w:w="740" w:type="dxa"/>
                  <w:tcBorders>
                    <w:top w:val="single" w:sz="4" w:space="0" w:color="000000"/>
                    <w:left w:val="single" w:sz="4" w:space="0" w:color="000000"/>
                    <w:bottom w:val="single" w:sz="4" w:space="0" w:color="000000"/>
                    <w:right w:val="single" w:sz="4" w:space="0" w:color="000000"/>
                  </w:tcBorders>
                </w:tcPr>
                <w:p w14:paraId="5E01DF0D" w14:textId="77777777" w:rsidR="004B7E2C" w:rsidRPr="000E4048" w:rsidRDefault="00000000" w:rsidP="00BD4716">
                  <w:pPr>
                    <w:spacing w:before="40" w:after="60"/>
                    <w:rPr>
                      <w:rFonts w:cs="Times New Roman"/>
                    </w:rPr>
                  </w:pPr>
                  <w:r w:rsidRPr="000E4048">
                    <w:rPr>
                      <w:rFonts w:cs="Times New Roman"/>
                      <w:sz w:val="21"/>
                    </w:rPr>
                    <w:t>6</w:t>
                  </w:r>
                </w:p>
              </w:tc>
              <w:tc>
                <w:tcPr>
                  <w:tcW w:w="1512" w:type="dxa"/>
                  <w:tcBorders>
                    <w:top w:val="single" w:sz="4" w:space="0" w:color="000000"/>
                    <w:left w:val="single" w:sz="4" w:space="0" w:color="000000"/>
                    <w:bottom w:val="single" w:sz="4" w:space="0" w:color="000000"/>
                    <w:right w:val="single" w:sz="4" w:space="0" w:color="000000"/>
                  </w:tcBorders>
                </w:tcPr>
                <w:p w14:paraId="08D6EB83" w14:textId="77777777" w:rsidR="004B7E2C" w:rsidRPr="000E4048" w:rsidRDefault="00000000" w:rsidP="00BD4716">
                  <w:pPr>
                    <w:spacing w:before="40" w:after="60"/>
                    <w:rPr>
                      <w:rFonts w:cs="Times New Roman"/>
                    </w:rPr>
                  </w:pPr>
                  <w:r w:rsidRPr="000E4048">
                    <w:rPr>
                      <w:rFonts w:cs="Times New Roman"/>
                      <w:sz w:val="21"/>
                    </w:rPr>
                    <w:t>System</w:t>
                  </w:r>
                </w:p>
              </w:tc>
              <w:tc>
                <w:tcPr>
                  <w:tcW w:w="5020" w:type="dxa"/>
                  <w:tcBorders>
                    <w:top w:val="single" w:sz="4" w:space="0" w:color="000000"/>
                    <w:left w:val="single" w:sz="4" w:space="0" w:color="000000"/>
                    <w:bottom w:val="single" w:sz="4" w:space="0" w:color="000000"/>
                    <w:right w:val="single" w:sz="4" w:space="0" w:color="000000"/>
                  </w:tcBorders>
                </w:tcPr>
                <w:p w14:paraId="3815C8BF" w14:textId="77777777" w:rsidR="004B7E2C" w:rsidRPr="000E4048" w:rsidRDefault="00000000" w:rsidP="00BD4716">
                  <w:pPr>
                    <w:spacing w:before="40" w:after="60"/>
                    <w:rPr>
                      <w:rFonts w:cs="Times New Roman"/>
                    </w:rPr>
                  </w:pPr>
                  <w:r w:rsidRPr="000E4048">
                    <w:rPr>
                      <w:rFonts w:cs="Times New Roman"/>
                      <w:sz w:val="21"/>
                    </w:rPr>
                    <w:t>Return the before-and-after and the unmet portion, with a subset label if only a part is tested.</w:t>
                  </w:r>
                </w:p>
              </w:tc>
            </w:tr>
          </w:tbl>
          <w:p w14:paraId="7668A50B" w14:textId="77777777" w:rsidR="004B7E2C" w:rsidRPr="000E4048" w:rsidRDefault="004B7E2C" w:rsidP="00BD4716">
            <w:pPr>
              <w:jc w:val="both"/>
              <w:rPr>
                <w:rFonts w:cs="Times New Roman"/>
              </w:rPr>
            </w:pPr>
          </w:p>
        </w:tc>
      </w:tr>
      <w:tr w:rsidR="004B7E2C" w:rsidRPr="000E4048" w14:paraId="47338C95"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6D87596B" w14:textId="77777777" w:rsidR="004B7E2C" w:rsidRPr="000E4048" w:rsidRDefault="00000000" w:rsidP="00BD4716">
            <w:pPr>
              <w:jc w:val="both"/>
              <w:rPr>
                <w:rFonts w:cs="Times New Roman"/>
              </w:rPr>
            </w:pPr>
            <w:r w:rsidRPr="000E4048">
              <w:rPr>
                <w:rFonts w:cs="Times New Roman"/>
                <w:b/>
                <w:sz w:val="22"/>
              </w:rPr>
              <w:lastRenderedPageBreak/>
              <w:t>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7C7E46EB" w14:textId="77777777" w:rsidR="004B7E2C" w:rsidRPr="000E4048" w:rsidRDefault="004B7E2C" w:rsidP="00BD4716">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rsidR="004B7E2C" w:rsidRPr="000E4048" w14:paraId="23F3D67D" w14:textId="77777777">
              <w:trPr>
                <w:cantSplit/>
                <w:tblHeader/>
              </w:trPr>
              <w:tc>
                <w:tcPr>
                  <w:tcW w:w="760" w:type="dxa"/>
                  <w:tcBorders>
                    <w:top w:val="single" w:sz="4" w:space="0" w:color="000000"/>
                    <w:left w:val="single" w:sz="4" w:space="0" w:color="000000"/>
                    <w:bottom w:val="single" w:sz="4" w:space="0" w:color="000000"/>
                    <w:right w:val="single" w:sz="4" w:space="0" w:color="000000"/>
                  </w:tcBorders>
                </w:tcPr>
                <w:p w14:paraId="137398B0" w14:textId="77777777" w:rsidR="004B7E2C" w:rsidRPr="000E4048" w:rsidRDefault="00000000" w:rsidP="00BD4716">
                  <w:pPr>
                    <w:spacing w:before="40" w:after="60"/>
                    <w:rPr>
                      <w:rFonts w:cs="Times New Roman"/>
                    </w:rPr>
                  </w:pPr>
                  <w:r w:rsidRPr="000E4048">
                    <w:rPr>
                      <w:rFonts w:cs="Times New Roman"/>
                      <w:b/>
                      <w:sz w:val="21"/>
                    </w:rPr>
                    <w:t>Code</w:t>
                  </w:r>
                </w:p>
              </w:tc>
              <w:tc>
                <w:tcPr>
                  <w:tcW w:w="2100" w:type="dxa"/>
                  <w:tcBorders>
                    <w:top w:val="single" w:sz="4" w:space="0" w:color="000000"/>
                    <w:left w:val="single" w:sz="4" w:space="0" w:color="000000"/>
                    <w:bottom w:val="single" w:sz="4" w:space="0" w:color="000000"/>
                    <w:right w:val="single" w:sz="4" w:space="0" w:color="000000"/>
                  </w:tcBorders>
                </w:tcPr>
                <w:p w14:paraId="54B56064" w14:textId="77777777" w:rsidR="004B7E2C" w:rsidRPr="000E4048" w:rsidRDefault="00000000" w:rsidP="00BD4716">
                  <w:pPr>
                    <w:spacing w:before="40" w:after="60"/>
                    <w:rPr>
                      <w:rFonts w:cs="Times New Roman"/>
                    </w:rPr>
                  </w:pPr>
                  <w:r w:rsidRPr="000E4048">
                    <w:rPr>
                      <w:rFonts w:cs="Times New Roman"/>
                      <w:b/>
                      <w:sz w:val="21"/>
                    </w:rPr>
                    <w:t>Condition</w:t>
                  </w:r>
                </w:p>
              </w:tc>
              <w:tc>
                <w:tcPr>
                  <w:tcW w:w="4212" w:type="dxa"/>
                  <w:tcBorders>
                    <w:top w:val="single" w:sz="4" w:space="0" w:color="000000"/>
                    <w:left w:val="single" w:sz="4" w:space="0" w:color="000000"/>
                    <w:bottom w:val="single" w:sz="4" w:space="0" w:color="000000"/>
                    <w:right w:val="single" w:sz="4" w:space="0" w:color="000000"/>
                  </w:tcBorders>
                </w:tcPr>
                <w:p w14:paraId="4D3FCEF8" w14:textId="77777777" w:rsidR="004B7E2C" w:rsidRPr="000E4048" w:rsidRDefault="00000000" w:rsidP="00BD4716">
                  <w:pPr>
                    <w:spacing w:before="40" w:after="60"/>
                    <w:rPr>
                      <w:rFonts w:cs="Times New Roman"/>
                    </w:rPr>
                  </w:pPr>
                  <w:r w:rsidRPr="000E4048">
                    <w:rPr>
                      <w:rFonts w:cs="Times New Roman"/>
                      <w:b/>
                      <w:sz w:val="21"/>
                    </w:rPr>
                    <w:t>Handling and result</w:t>
                  </w:r>
                </w:p>
              </w:tc>
            </w:tr>
            <w:tr w:rsidR="004B7E2C" w:rsidRPr="000E4048" w14:paraId="0391B0D9"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5C783D72" w14:textId="77777777" w:rsidR="004B7E2C" w:rsidRPr="000E4048" w:rsidRDefault="00000000" w:rsidP="00BD4716">
                  <w:pPr>
                    <w:spacing w:before="40" w:after="60"/>
                    <w:rPr>
                      <w:rFonts w:cs="Times New Roman"/>
                    </w:rPr>
                  </w:pPr>
                  <w:r w:rsidRPr="000E4048">
                    <w:rPr>
                      <w:rFonts w:cs="Times New Roman"/>
                      <w:sz w:val="21"/>
                    </w:rPr>
                    <w:t>A1</w:t>
                  </w:r>
                </w:p>
              </w:tc>
              <w:tc>
                <w:tcPr>
                  <w:tcW w:w="2100" w:type="dxa"/>
                  <w:tcBorders>
                    <w:top w:val="single" w:sz="4" w:space="0" w:color="000000"/>
                    <w:left w:val="single" w:sz="4" w:space="0" w:color="000000"/>
                    <w:bottom w:val="single" w:sz="4" w:space="0" w:color="000000"/>
                    <w:right w:val="single" w:sz="4" w:space="0" w:color="000000"/>
                  </w:tcBorders>
                </w:tcPr>
                <w:p w14:paraId="0BDA158F" w14:textId="77777777" w:rsidR="004B7E2C" w:rsidRPr="000E4048" w:rsidRDefault="00000000" w:rsidP="00BD4716">
                  <w:pPr>
                    <w:spacing w:before="40" w:after="60"/>
                    <w:rPr>
                      <w:rFonts w:cs="Times New Roman"/>
                    </w:rPr>
                  </w:pPr>
                  <w:r w:rsidRPr="000E4048">
                    <w:rPr>
                      <w:rFonts w:cs="Times New Roman"/>
                      <w:sz w:val="21"/>
                    </w:rPr>
                    <w:t>O2/I0 is in the selection</w:t>
                  </w:r>
                </w:p>
              </w:tc>
              <w:tc>
                <w:tcPr>
                  <w:tcW w:w="4212" w:type="dxa"/>
                  <w:tcBorders>
                    <w:top w:val="single" w:sz="4" w:space="0" w:color="000000"/>
                    <w:left w:val="single" w:sz="4" w:space="0" w:color="000000"/>
                    <w:bottom w:val="single" w:sz="4" w:space="0" w:color="000000"/>
                    <w:right w:val="single" w:sz="4" w:space="0" w:color="000000"/>
                  </w:tcBorders>
                </w:tcPr>
                <w:p w14:paraId="4879CBF1" w14:textId="77777777" w:rsidR="004B7E2C" w:rsidRPr="000E4048" w:rsidRDefault="00000000" w:rsidP="00BD4716">
                  <w:pPr>
                    <w:spacing w:before="40" w:after="60"/>
                    <w:rPr>
                      <w:rFonts w:cs="Times New Roman"/>
                    </w:rPr>
                  </w:pPr>
                  <w:r w:rsidRPr="000E4048">
                    <w:rPr>
                      <w:rFonts w:cs="Times New Roman"/>
                      <w:sz w:val="21"/>
                    </w:rPr>
                    <w:t>Block the request for a full test; run only the subset clearly selected by the user.</w:t>
                  </w:r>
                </w:p>
              </w:tc>
            </w:tr>
            <w:tr w:rsidR="004B7E2C" w:rsidRPr="000E4048" w14:paraId="1EAE3109" w14:textId="77777777">
              <w:trPr>
                <w:cantSplit/>
              </w:trPr>
              <w:tc>
                <w:tcPr>
                  <w:tcW w:w="760" w:type="dxa"/>
                  <w:tcBorders>
                    <w:top w:val="single" w:sz="4" w:space="0" w:color="000000"/>
                    <w:left w:val="single" w:sz="4" w:space="0" w:color="000000"/>
                    <w:bottom w:val="single" w:sz="4" w:space="0" w:color="000000"/>
                    <w:right w:val="single" w:sz="4" w:space="0" w:color="000000"/>
                  </w:tcBorders>
                </w:tcPr>
                <w:p w14:paraId="073A3593" w14:textId="77777777" w:rsidR="004B7E2C" w:rsidRPr="000E4048" w:rsidRDefault="00000000" w:rsidP="00BD4716">
                  <w:pPr>
                    <w:spacing w:before="40" w:after="60"/>
                    <w:rPr>
                      <w:rFonts w:cs="Times New Roman"/>
                    </w:rPr>
                  </w:pPr>
                  <w:r w:rsidRPr="000E4048">
                    <w:rPr>
                      <w:rFonts w:cs="Times New Roman"/>
                      <w:sz w:val="21"/>
                    </w:rPr>
                    <w:t>A2</w:t>
                  </w:r>
                </w:p>
              </w:tc>
              <w:tc>
                <w:tcPr>
                  <w:tcW w:w="2100" w:type="dxa"/>
                  <w:tcBorders>
                    <w:top w:val="single" w:sz="4" w:space="0" w:color="000000"/>
                    <w:left w:val="single" w:sz="4" w:space="0" w:color="000000"/>
                    <w:bottom w:val="single" w:sz="4" w:space="0" w:color="000000"/>
                    <w:right w:val="single" w:sz="4" w:space="0" w:color="000000"/>
                  </w:tcBorders>
                </w:tcPr>
                <w:p w14:paraId="5F25F97B" w14:textId="77777777" w:rsidR="004B7E2C" w:rsidRPr="000E4048" w:rsidRDefault="00000000" w:rsidP="00BD4716">
                  <w:pPr>
                    <w:spacing w:before="40" w:after="60"/>
                    <w:rPr>
                      <w:rFonts w:cs="Times New Roman"/>
                    </w:rPr>
                  </w:pPr>
                  <w:r w:rsidRPr="000E4048">
                    <w:rPr>
                      <w:rFonts w:cs="Times New Roman"/>
                      <w:sz w:val="21"/>
                    </w:rPr>
                    <w:t>The base or balance has changed</w:t>
                  </w:r>
                </w:p>
              </w:tc>
              <w:tc>
                <w:tcPr>
                  <w:tcW w:w="4212" w:type="dxa"/>
                  <w:tcBorders>
                    <w:top w:val="single" w:sz="4" w:space="0" w:color="000000"/>
                    <w:left w:val="single" w:sz="4" w:space="0" w:color="000000"/>
                    <w:bottom w:val="single" w:sz="4" w:space="0" w:color="000000"/>
                    <w:right w:val="single" w:sz="4" w:space="0" w:color="000000"/>
                  </w:tcBorders>
                </w:tcPr>
                <w:p w14:paraId="4EE0BC8C" w14:textId="77777777" w:rsidR="004B7E2C" w:rsidRPr="000E4048" w:rsidRDefault="00000000" w:rsidP="00BD4716">
                  <w:pPr>
                    <w:spacing w:before="40" w:after="60"/>
                    <w:rPr>
                      <w:rFonts w:cs="Times New Roman"/>
                    </w:rPr>
                  </w:pPr>
                  <w:r w:rsidRPr="000E4048">
                    <w:rPr>
                      <w:rFonts w:cs="Times New Roman"/>
                      <w:sz w:val="21"/>
                    </w:rPr>
                    <w:t>Request a source update or view the history; do not use the new balance with the old schedule.</w:t>
                  </w:r>
                </w:p>
              </w:tc>
            </w:tr>
          </w:tbl>
          <w:p w14:paraId="1B9BE882" w14:textId="77777777" w:rsidR="004B7E2C" w:rsidRPr="000E4048" w:rsidRDefault="004B7E2C" w:rsidP="00BD4716">
            <w:pPr>
              <w:jc w:val="both"/>
              <w:rPr>
                <w:rFonts w:cs="Times New Roman"/>
              </w:rPr>
            </w:pPr>
          </w:p>
        </w:tc>
      </w:tr>
      <w:tr w:rsidR="004B7E2C" w:rsidRPr="000E4048" w14:paraId="7852A852"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FA5034D" w14:textId="77777777" w:rsidR="004B7E2C" w:rsidRPr="000E4048" w:rsidRDefault="00000000" w:rsidP="00BD4716">
            <w:pPr>
              <w:jc w:val="both"/>
              <w:rPr>
                <w:rFonts w:cs="Times New Roman"/>
              </w:rPr>
            </w:pPr>
            <w:r w:rsidRPr="000E4048">
              <w:rPr>
                <w:rFonts w:cs="Times New Roman"/>
                <w:b/>
                <w:sz w:val="22"/>
              </w:rPr>
              <w:t>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187C6C47" w14:textId="77777777" w:rsidR="004B7E2C" w:rsidRPr="000E4048" w:rsidRDefault="00000000" w:rsidP="00BD4716">
            <w:pPr>
              <w:jc w:val="both"/>
              <w:rPr>
                <w:rFonts w:cs="Times New Roman"/>
              </w:rPr>
            </w:pPr>
            <w:r w:rsidRPr="000E4048">
              <w:rPr>
                <w:rFonts w:cs="Times New Roman"/>
                <w:sz w:val="22"/>
              </w:rPr>
              <w:t>The result is consistent with a direct run using the same assumptions; do not report a full test when the scope is only a subset. On failure, state the reason and the part to be supplemented; do not release dependent conclusions and do not create an additional classification layer.</w:t>
            </w:r>
          </w:p>
        </w:tc>
      </w:tr>
      <w:tr w:rsidR="004B7E2C" w:rsidRPr="000E4048" w14:paraId="6F7DECCB" w14:textId="77777777">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Pr>
          <w:p w14:paraId="16104B67" w14:textId="77777777" w:rsidR="004B7E2C" w:rsidRPr="000E4048" w:rsidRDefault="00000000" w:rsidP="00BD4716">
            <w:pPr>
              <w:jc w:val="both"/>
              <w:rPr>
                <w:rFonts w:cs="Times New Roman"/>
              </w:rPr>
            </w:pPr>
            <w:r w:rsidRPr="000E4048">
              <w:rPr>
                <w:rFonts w:cs="Times New Roman"/>
                <w:b/>
                <w:sz w:val="22"/>
              </w:rPr>
              <w:t>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14:paraId="0A295A68" w14:textId="77777777" w:rsidR="004B7E2C" w:rsidRPr="000E4048" w:rsidRDefault="00000000" w:rsidP="00BD4716">
            <w:pPr>
              <w:jc w:val="both"/>
              <w:rPr>
                <w:rFonts w:cs="Times New Roman"/>
              </w:rPr>
            </w:pPr>
            <w:r w:rsidRPr="000E4048">
              <w:rPr>
                <w:rFonts w:cs="Times New Roman"/>
                <w:sz w:val="22"/>
              </w:rPr>
              <w:t>The BR-04 rules in the corresponding business section; data, permission and interpretation controls in Section 3. Limit: do not edit accounting data or carry out transactions.</w:t>
            </w:r>
          </w:p>
        </w:tc>
      </w:tr>
    </w:tbl>
    <w:p w14:paraId="4CF21D9C"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7F66B8DE" w14:textId="77777777" w:rsidR="004B7E2C" w:rsidRPr="000E4048" w:rsidRDefault="00000000" w:rsidP="00BD4716">
      <w:pPr>
        <w:pStyle w:val="Caption"/>
        <w:jc w:val="center"/>
        <w:rPr>
          <w:rFonts w:cs="Times New Roman"/>
        </w:rPr>
      </w:pPr>
      <w:r w:rsidRPr="000E4048">
        <w:rPr>
          <w:rFonts w:cs="Times New Roman"/>
        </w:rPr>
        <w:t>Table 2-128: Specification of use case UC04.5</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241A597B"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2CF1CA1"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E8A0940" w14:textId="77777777" w:rsidR="004B7E2C" w:rsidRPr="000E4048" w:rsidRDefault="00000000" w:rsidP="00BD4716">
            <w:pPr>
              <w:keepNext/>
              <w:spacing w:before="40" w:after="80" w:line="240" w:lineRule="auto"/>
              <w:rPr>
                <w:rFonts w:cs="Times New Roman"/>
              </w:rPr>
            </w:pPr>
            <w:r w:rsidRPr="000E4048">
              <w:rPr>
                <w:rFonts w:cs="Times New Roman"/>
                <w:b/>
                <w:sz w:val="22"/>
              </w:rPr>
              <w:t>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091E85E"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88C2B66"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469CC4F" w14:textId="77777777" w:rsidR="004B7E2C" w:rsidRPr="000E4048" w:rsidRDefault="00000000" w:rsidP="00BD4716">
            <w:pPr>
              <w:keepNext/>
              <w:spacing w:before="40" w:after="80" w:line="240" w:lineRule="auto"/>
              <w:rPr>
                <w:rFonts w:cs="Times New Roman"/>
              </w:rPr>
            </w:pPr>
            <w:r w:rsidRPr="000E4048">
              <w:rPr>
                <w:rFonts w:cs="Times New Roman"/>
                <w:b/>
                <w:sz w:val="22"/>
              </w:rPr>
              <w:t>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9CFCDE3"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16D0FFBA"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E77942"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23ADF2" w14:textId="77777777" w:rsidR="004B7E2C" w:rsidRPr="000E4048" w:rsidRDefault="00000000" w:rsidP="00BD4716">
            <w:pPr>
              <w:spacing w:before="40" w:after="80" w:line="240" w:lineRule="auto"/>
              <w:rPr>
                <w:rFonts w:cs="Times New Roman"/>
              </w:rPr>
            </w:pPr>
            <w:r w:rsidRPr="000E4048">
              <w:rPr>
                <w:rFonts w:cs="Times New Roman"/>
                <w:sz w:val="22"/>
              </w:rPr>
              <w:t>UC03 option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D4F602" w14:textId="77777777" w:rsidR="004B7E2C" w:rsidRPr="000E4048" w:rsidRDefault="00000000" w:rsidP="00BD4716">
            <w:pPr>
              <w:spacing w:before="40" w:after="80" w:line="240" w:lineRule="auto"/>
              <w:rPr>
                <w:rFonts w:cs="Times New Roman"/>
              </w:rPr>
            </w:pPr>
            <w:r w:rsidRPr="000E4048">
              <w:rPr>
                <w:rFonts w:cs="Times New Roman"/>
                <w:sz w:val="22"/>
              </w:rPr>
              <w:t>The selected parts, structured</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EE5D14"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75A480" w14:textId="77777777" w:rsidR="004B7E2C" w:rsidRPr="000E4048" w:rsidRDefault="00000000" w:rsidP="00BD4716">
            <w:pPr>
              <w:spacing w:before="40" w:after="80" w:line="240" w:lineRule="auto"/>
              <w:rPr>
                <w:rFonts w:cs="Times New Roman"/>
              </w:rPr>
            </w:pPr>
            <w:r w:rsidRPr="000E4048">
              <w:rPr>
                <w:rFonts w:cs="Times New Roman"/>
                <w:sz w:val="22"/>
              </w:rPr>
              <w:t>Only O1/O3/O4 are currently supported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34B358" w14:textId="77777777" w:rsidR="004B7E2C" w:rsidRPr="000E4048" w:rsidRDefault="00000000" w:rsidP="00BD4716">
            <w:pPr>
              <w:spacing w:before="40" w:after="80" w:line="240" w:lineRule="auto"/>
              <w:rPr>
                <w:rFonts w:cs="Times New Roman"/>
              </w:rPr>
            </w:pPr>
            <w:r w:rsidRPr="000E4048">
              <w:rPr>
                <w:rFonts w:cs="Times New Roman"/>
                <w:sz w:val="22"/>
              </w:rPr>
              <w:t>Received automatically</w:t>
            </w:r>
          </w:p>
        </w:tc>
      </w:tr>
      <w:tr w:rsidR="004B7E2C" w:rsidRPr="000E4048" w14:paraId="7BBD9490"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EF445B"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1E4354" w14:textId="77777777" w:rsidR="004B7E2C" w:rsidRPr="000E4048" w:rsidRDefault="00000000" w:rsidP="00BD4716">
            <w:pPr>
              <w:spacing w:before="40" w:after="80" w:line="240" w:lineRule="auto"/>
              <w:rPr>
                <w:rFonts w:cs="Times New Roman"/>
              </w:rPr>
            </w:pPr>
            <w:r w:rsidRPr="000E4048">
              <w:rPr>
                <w:rFonts w:cs="Times New Roman"/>
                <w:sz w:val="22"/>
              </w:rPr>
              <w:t>Confirm assumptions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09D97D" w14:textId="77777777" w:rsidR="004B7E2C" w:rsidRPr="000E4048" w:rsidRDefault="00000000" w:rsidP="00BD4716">
            <w:pPr>
              <w:spacing w:before="40" w:after="80" w:line="240" w:lineRule="auto"/>
              <w:rPr>
                <w:rFonts w:cs="Times New Roman"/>
              </w:rPr>
            </w:pPr>
            <w:r w:rsidRPr="000E4048">
              <w:rPr>
                <w:rFonts w:cs="Times New Roman"/>
                <w:sz w:val="22"/>
              </w:rPr>
              <w:t>By required data field</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E96082" w14:textId="77777777" w:rsidR="004B7E2C" w:rsidRPr="000E4048" w:rsidRDefault="00000000" w:rsidP="00BD4716">
            <w:pPr>
              <w:spacing w:before="40" w:after="80" w:line="240" w:lineRule="auto"/>
              <w:rPr>
                <w:rFonts w:cs="Times New Roman"/>
              </w:rPr>
            </w:pPr>
            <w:r w:rsidRPr="000E4048">
              <w:rPr>
                <w:rFonts w:cs="Times New Roman"/>
                <w:sz w:val="22"/>
              </w:rPr>
              <w:t>Yes, if relevant</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283BBB" w14:textId="77777777" w:rsidR="004B7E2C" w:rsidRPr="000E4048" w:rsidRDefault="00000000" w:rsidP="00BD4716">
            <w:pPr>
              <w:spacing w:before="40" w:after="80" w:line="240" w:lineRule="auto"/>
              <w:rPr>
                <w:rFonts w:cs="Times New Roman"/>
              </w:rPr>
            </w:pPr>
            <w:r w:rsidRPr="000E4048">
              <w:rPr>
                <w:rFonts w:cs="Times New Roman"/>
                <w:sz w:val="22"/>
              </w:rPr>
              <w:t>Does not replace counterparty consent</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887356" w14:textId="77777777" w:rsidR="004B7E2C" w:rsidRPr="000E4048" w:rsidRDefault="00000000" w:rsidP="00BD4716">
            <w:pPr>
              <w:spacing w:before="40" w:after="80" w:line="240" w:lineRule="auto"/>
              <w:rPr>
                <w:rFonts w:cs="Times New Roman"/>
              </w:rPr>
            </w:pPr>
            <w:r w:rsidRPr="000E4048">
              <w:rPr>
                <w:rFonts w:cs="Times New Roman"/>
                <w:sz w:val="22"/>
              </w:rPr>
              <w:t>Has an assumption label</w:t>
            </w:r>
          </w:p>
        </w:tc>
      </w:tr>
    </w:tbl>
    <w:p w14:paraId="32F94EDA" w14:textId="77777777" w:rsidR="004B7E2C" w:rsidRPr="000E4048" w:rsidRDefault="00000000" w:rsidP="00BD4716">
      <w:pPr>
        <w:pStyle w:val="Caption"/>
        <w:jc w:val="center"/>
        <w:rPr>
          <w:rFonts w:cs="Times New Roman"/>
        </w:rPr>
      </w:pPr>
      <w:r w:rsidRPr="000E4048">
        <w:rPr>
          <w:rFonts w:cs="Times New Roman"/>
        </w:rPr>
        <w:t>Table 2-129: Input data of UC04.5</w:t>
      </w:r>
    </w:p>
    <w:p w14:paraId="2152C27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rsidR="004B7E2C" w:rsidRPr="000E4048" w14:paraId="68F1EED4" w14:textId="77777777">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EFAE45B" w14:textId="77777777" w:rsidR="004B7E2C" w:rsidRPr="000E4048" w:rsidRDefault="00000000" w:rsidP="00BD4716">
            <w:pPr>
              <w:keepNext/>
              <w:spacing w:before="40" w:after="80" w:line="240" w:lineRule="auto"/>
              <w:rPr>
                <w:rFonts w:cs="Times New Roman"/>
              </w:rPr>
            </w:pPr>
            <w:r w:rsidRPr="000E4048">
              <w:rPr>
                <w:rFonts w:cs="Times New Roman"/>
                <w:b/>
                <w:sz w:val="22"/>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A177FCD" w14:textId="77777777" w:rsidR="004B7E2C" w:rsidRPr="000E4048" w:rsidRDefault="00000000" w:rsidP="00BD4716">
            <w:pPr>
              <w:keepNext/>
              <w:spacing w:before="40" w:after="80" w:line="240" w:lineRule="auto"/>
              <w:rPr>
                <w:rFonts w:cs="Times New Roman"/>
              </w:rPr>
            </w:pPr>
            <w:r w:rsidRPr="000E4048">
              <w:rPr>
                <w:rFonts w:cs="Times New Roman"/>
                <w:b/>
                <w:sz w:val="22"/>
              </w:rPr>
              <w:t>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28EC857" w14:textId="77777777" w:rsidR="004B7E2C" w:rsidRPr="000E4048" w:rsidRDefault="00000000" w:rsidP="00BD4716">
            <w:pPr>
              <w:keepNext/>
              <w:spacing w:before="40" w:after="80" w:line="240" w:lineRule="auto"/>
              <w:rPr>
                <w:rFonts w:cs="Times New Roman"/>
              </w:rPr>
            </w:pPr>
            <w:r w:rsidRPr="000E4048">
              <w:rPr>
                <w:rFonts w:cs="Times New Roman"/>
                <w:b/>
                <w:sz w:val="22"/>
              </w:rPr>
              <w:t>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AA8AEF5" w14:textId="77777777" w:rsidR="004B7E2C" w:rsidRPr="000E4048" w:rsidRDefault="00000000" w:rsidP="00BD4716">
            <w:pPr>
              <w:keepNext/>
              <w:spacing w:before="40" w:after="80" w:line="240" w:lineRule="auto"/>
              <w:rPr>
                <w:rFonts w:cs="Times New Roman"/>
              </w:rPr>
            </w:pPr>
            <w:r w:rsidRPr="000E4048">
              <w:rPr>
                <w:rFonts w:cs="Times New Roman"/>
                <w:b/>
                <w:sz w:val="22"/>
              </w:rPr>
              <w:t>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44CE8DC" w14:textId="77777777" w:rsidR="004B7E2C" w:rsidRPr="000E4048" w:rsidRDefault="00000000" w:rsidP="00BD4716">
            <w:pPr>
              <w:keepNext/>
              <w:spacing w:before="40" w:after="80" w:line="240" w:lineRule="auto"/>
              <w:rPr>
                <w:rFonts w:cs="Times New Roman"/>
              </w:rPr>
            </w:pPr>
            <w:r w:rsidRPr="000E4048">
              <w:rPr>
                <w:rFonts w:cs="Times New Roman"/>
                <w:b/>
                <w:sz w:val="22"/>
              </w:rPr>
              <w:t>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58E236C" w14:textId="77777777" w:rsidR="004B7E2C" w:rsidRPr="000E4048" w:rsidRDefault="00000000" w:rsidP="00BD4716">
            <w:pPr>
              <w:keepNext/>
              <w:spacing w:before="40" w:after="80" w:line="240" w:lineRule="auto"/>
              <w:rPr>
                <w:rFonts w:cs="Times New Roman"/>
              </w:rPr>
            </w:pPr>
            <w:r w:rsidRPr="000E4048">
              <w:rPr>
                <w:rFonts w:cs="Times New Roman"/>
                <w:b/>
                <w:sz w:val="22"/>
              </w:rPr>
              <w:t>Example / display</w:t>
            </w:r>
          </w:p>
        </w:tc>
      </w:tr>
      <w:tr w:rsidR="004B7E2C" w:rsidRPr="000E4048" w14:paraId="15D50C4A"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6419F4"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445E70" w14:textId="77777777" w:rsidR="004B7E2C" w:rsidRPr="000E4048" w:rsidRDefault="00000000" w:rsidP="00BD4716">
            <w:pPr>
              <w:spacing w:before="40" w:after="80" w:line="240" w:lineRule="auto"/>
              <w:rPr>
                <w:rFonts w:cs="Times New Roman"/>
              </w:rPr>
            </w:pPr>
            <w:r w:rsidRPr="000E4048">
              <w:rPr>
                <w:rFonts w:cs="Times New Roman"/>
                <w:sz w:val="22"/>
              </w:rPr>
              <w:t>Transferred test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E7BC63" w14:textId="77777777" w:rsidR="004B7E2C" w:rsidRPr="000E4048" w:rsidRDefault="00000000" w:rsidP="00BD4716">
            <w:pPr>
              <w:spacing w:before="40" w:after="80" w:line="240" w:lineRule="auto"/>
              <w:rPr>
                <w:rFonts w:cs="Times New Roman"/>
              </w:rPr>
            </w:pPr>
            <w:r w:rsidRPr="000E4048">
              <w:rPr>
                <w:rFonts w:cs="Times New Roman"/>
                <w:sz w:val="22"/>
              </w:rPr>
              <w:t>Result equals a direct run with the same parameters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13309AB" w14:textId="77777777" w:rsidR="004B7E2C" w:rsidRPr="000E4048" w:rsidRDefault="00000000" w:rsidP="00BD4716">
            <w:pPr>
              <w:spacing w:before="40" w:after="80" w:line="240" w:lineRule="auto"/>
              <w:rPr>
                <w:rFonts w:cs="Times New Roman"/>
              </w:rPr>
            </w:pPr>
            <w:r w:rsidRPr="000E4048">
              <w:rPr>
                <w:rFonts w:cs="Times New Roman"/>
                <w:sz w:val="22"/>
              </w:rPr>
              <w:t>Yes, when passed</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E06A794" w14:textId="77777777" w:rsidR="004B7E2C" w:rsidRPr="000E4048" w:rsidRDefault="00000000" w:rsidP="00BD4716">
            <w:pPr>
              <w:spacing w:before="40" w:after="80" w:line="240" w:lineRule="auto"/>
              <w:rPr>
                <w:rFonts w:cs="Times New Roman"/>
              </w:rPr>
            </w:pPr>
            <w:r w:rsidRPr="000E4048">
              <w:rPr>
                <w:rFonts w:cs="Times New Roman"/>
                <w:sz w:val="22"/>
              </w:rPr>
              <w:t>Keep the UC03 link and the base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57DD64" w14:textId="77777777" w:rsidR="004B7E2C" w:rsidRPr="000E4048" w:rsidRDefault="00000000" w:rsidP="00BD4716">
            <w:pPr>
              <w:spacing w:before="40" w:after="80" w:line="240" w:lineRule="auto"/>
              <w:rPr>
                <w:rFonts w:cs="Times New Roman"/>
              </w:rPr>
            </w:pPr>
            <w:r w:rsidRPr="000E4048">
              <w:rPr>
                <w:rFonts w:cs="Times New Roman"/>
                <w:sz w:val="22"/>
              </w:rPr>
              <w:t>A part is not simulated</w:t>
            </w:r>
          </w:p>
        </w:tc>
      </w:tr>
      <w:tr w:rsidR="004B7E2C" w:rsidRPr="000E4048" w14:paraId="7E1BC862" w14:textId="77777777">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4526E2"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F18830" w14:textId="77777777" w:rsidR="004B7E2C" w:rsidRPr="000E4048" w:rsidRDefault="00000000" w:rsidP="00BD4716">
            <w:pPr>
              <w:spacing w:before="40" w:after="80" w:line="240" w:lineRule="auto"/>
              <w:rPr>
                <w:rFonts w:cs="Times New Roman"/>
              </w:rPr>
            </w:pPr>
            <w:r w:rsidRPr="000E4048">
              <w:rPr>
                <w:rFonts w:cs="Times New Roman"/>
                <w:sz w:val="22"/>
              </w:rPr>
              <w:t>Scope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027C58" w14:textId="77777777" w:rsidR="004B7E2C" w:rsidRPr="000E4048" w:rsidRDefault="00000000" w:rsidP="00BD4716">
            <w:pPr>
              <w:spacing w:before="40" w:after="80" w:line="240" w:lineRule="auto"/>
              <w:rPr>
                <w:rFonts w:cs="Times New Roman"/>
              </w:rPr>
            </w:pPr>
            <w:r w:rsidRPr="000E4048">
              <w:rPr>
                <w:rFonts w:cs="Times New Roman"/>
                <w:sz w:val="22"/>
              </w:rPr>
              <w:t>Fully internal / subset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690CD1"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1D8763" w14:textId="77777777" w:rsidR="004B7E2C" w:rsidRPr="000E4048" w:rsidRDefault="00000000" w:rsidP="00BD4716">
            <w:pPr>
              <w:spacing w:before="40" w:after="80" w:line="240" w:lineRule="auto"/>
              <w:rPr>
                <w:rFonts w:cs="Times New Roman"/>
              </w:rPr>
            </w:pPr>
            <w:r w:rsidRPr="000E4048">
              <w:rPr>
                <w:rFonts w:cs="Times New Roman"/>
                <w:sz w:val="22"/>
              </w:rPr>
              <w:t>Does not include borrowing or investment</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DFDC86" w14:textId="77777777" w:rsidR="004B7E2C" w:rsidRPr="000E4048" w:rsidRDefault="00000000" w:rsidP="00BD4716">
            <w:pPr>
              <w:spacing w:before="40" w:after="80" w:line="240" w:lineRule="auto"/>
              <w:rPr>
                <w:rFonts w:cs="Times New Roman"/>
              </w:rPr>
            </w:pPr>
            <w:r w:rsidRPr="000E4048">
              <w:rPr>
                <w:rFonts w:cs="Times New Roman"/>
                <w:sz w:val="22"/>
              </w:rPr>
              <w:t>Clearly identified</w:t>
            </w:r>
          </w:p>
        </w:tc>
      </w:tr>
    </w:tbl>
    <w:p w14:paraId="0AE3514A" w14:textId="77777777" w:rsidR="004B7E2C" w:rsidRPr="000E4048" w:rsidRDefault="00000000" w:rsidP="00BD4716">
      <w:pPr>
        <w:pStyle w:val="Caption"/>
        <w:jc w:val="center"/>
        <w:rPr>
          <w:rFonts w:cs="Times New Roman"/>
        </w:rPr>
      </w:pPr>
      <w:r w:rsidRPr="000E4048">
        <w:rPr>
          <w:rFonts w:cs="Times New Roman"/>
        </w:rPr>
        <w:t>Table 2-130: Output data of UC04.5</w:t>
      </w:r>
    </w:p>
    <w:p w14:paraId="4DB236C2"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pPr>
        <w:pStyle w:val="Heading3"/>
        <w:jc w:val="both"/>
        <w:rPr>
          <w:rFonts w:ascii="Times New Roman" w:hAnsi="Times New Roman" w:cs="Times New Roman"/>
        </w:rPr>
      </w:pPr>
      <w:r>
        <w:rPr>
          <w:rFonts w:ascii="Times New Roman" w:hAnsi="Times New Roman" w:cs="Times New Roman"/>
        </w:rPr>
        <w:t>2.10.9 Draft actions and approval</w:t>
      </w:r>
    </w:p>
    <w:p>
      <w:pPr>
        <w:keepLines/>
        <w:widowControl w:val="0"/>
        <w:jc w:val="both"/>
        <w:rPr>
          <w:rFonts w:cs="Times New Roman"/>
        </w:rPr>
      </w:pPr>
      <w:r>
        <w:rPr>
          <w:rFonts w:cs="Times New Roman"/>
          <w:sz w:val="24"/>
        </w:rPr>
        <w:t xml:space="preserve">After a test, the user often needs the next step in writing: a request to a customer to pay earlier, an application to a funder, a request to a supplier to extend payment terms. UC04.6–UC04.8 let Lilact AI Agent prepare that text as a </w:t>
      </w:r>
      <w:r>
        <w:rPr>
          <w:rFonts w:cs="Times New Roman"/>
          <w:b/>
          <w:sz w:val="24"/>
        </w:rPr>
        <w:t xml:space="preserve">draft action</w:t>
      </w:r>
      <w:r>
        <w:rPr>
          <w:rFonts w:cs="Times New Roman"/>
          <w:sz w:val="24"/>
        </w:rPr>
        <w:t xml:space="preserve">, store it in the </w:t>
      </w:r>
      <w:r>
        <w:rPr>
          <w:rFonts w:cs="Times New Roman"/>
          <w:b/>
          <w:sz w:val="24"/>
        </w:rPr>
        <w:t xml:space="preserve">Approval queue</w:t>
      </w:r>
      <w:r>
        <w:rPr>
          <w:rFonts w:cs="Times New Roman"/>
          <w:sz w:val="24"/>
        </w:rPr>
        <w:t xml:space="preserve">, and let the Business Owner decide. These functions belong to UC04; they are not a separate use case. They start only from a saved UC04 test result and they use the same facts, versions and permissions as the rest of UC04.</w:t>
      </w:r>
    </w:p>
    <w:p>
      <w:pPr>
        <w:keepLines/>
        <w:widowControl w:val="0"/>
        <w:jc w:val="both"/>
        <w:rPr>
          <w:rFonts w:cs="Times New Roman"/>
        </w:rPr>
      </w:pPr>
      <w:r>
        <w:rPr>
          <w:rFonts w:cs="Times New Roman"/>
          <w:sz w:val="24"/>
        </w:rPr>
        <w:t xml:space="preserve">The boundary is deliberate. A draft is only a prepared text and a set of facts. When the Business Owner approves a draft, the application calls its internal function submit_action in simulation mode and writes the log; the draft becomes a </w:t>
      </w:r>
      <w:r>
        <w:rPr>
          <w:rFonts w:cs="Times New Roman"/>
          <w:b/>
          <w:sz w:val="24"/>
        </w:rPr>
        <w:t xml:space="preserve">simulated action</w:t>
      </w:r>
      <w:r>
        <w:rPr>
          <w:rFonts w:cs="Times New Roman"/>
          <w:sz w:val="24"/>
        </w:rPr>
        <w:t xml:space="preserve">. Nothing is transmitted to a customer, supplier, funder, bank or accounting system. The Business Owner remains free to use the approved text outside the application.</w:t>
      </w:r>
    </w:p>
    <w:p>
      <w:pPr>
        <w:pStyle w:val="Heading4"/>
        <w:jc w:val="both"/>
        <w:rPr>
          <w:rFonts w:ascii="Times New Roman" w:hAnsi="Times New Roman" w:cs="Times New Roman"/>
        </w:rPr>
      </w:pPr>
      <w:r>
        <w:rPr>
          <w:rFonts w:ascii="Times New Roman" w:hAnsi="Times New Roman" w:cs="Times New Roman"/>
        </w:rPr>
        <w:t>2.10.9.1 Purpose and action tiers</w:t>
      </w:r>
    </w:p>
    <w:p>
      <w:pPr>
        <w:keepLines/>
        <w:widowControl w:val="0"/>
        <w:jc w:val="both"/>
        <w:rPr>
          <w:rFonts w:cs="Times New Roman"/>
        </w:rPr>
      </w:pPr>
      <w:r>
        <w:rPr>
          <w:rFonts w:cs="Times New Roman"/>
          <w:sz w:val="24"/>
        </w:rPr>
        <w:t xml:space="preserve">The purpose is to close the gap between a tested option and an accountable decision without giving the system any power to act on its own. The Approval queue is the single place where this happens; the same record is shown in the Chat and on the screens.</w:t>
      </w:r>
    </w:p>
    <w:tbl>
      <w:tblPr>
        <w:tblW w:w="0" w:type="auto"/>
        <w:jc w:val="center"/>
        <w:tblLayout w:type="fixed"/>
        <w:tblLook w:val="04A0" w:firstRow="1" w:lastRow="0" w:firstColumn="1" w:lastColumn="0" w:noHBand="0" w:noVBand="1"/>
      </w:tblPr>
      <w:tblGrid>
        <w:gridCol w:w="700"/>
        <w:gridCol w:w="1250"/>
        <w:gridCol w:w="3100"/>
        <w:gridCol w:w="1700"/>
        <w:gridCol w:w="2322"/>
      </w:tblGrid>
      <w:tr>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Tier</w:t>
            </w:r>
          </w:p>
        </w:tc>
        <w:tc>
          <w:tcPr>
            <w:tcW w:w="12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Name</w:t>
            </w:r>
          </w:p>
        </w:tc>
        <w:tc>
          <w:tcPr>
            <w:tcW w:w="3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What the system does</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Who authorises</w:t>
            </w:r>
          </w:p>
        </w:tc>
        <w:tc>
          <w:tcPr>
            <w:tcW w:w="232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Effect outside the application</w:t>
            </w:r>
          </w:p>
        </w:tc>
      </w:tr>
      <w:tr>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1</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Inform</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Reads data, answers questions and explains results (UC01–UC03 and UC04.3).</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Role permission only.</w:t>
            </w:r>
          </w:p>
        </w:tc>
        <w:tc>
          <w:tcPr>
            <w:tcW w:w="23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None.</w:t>
            </w:r>
          </w:p>
        </w:tc>
      </w:tr>
      <w:tr>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2</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Simulate</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Creates versioned analyses and tests on a copy of the cash schedule (UC04.1–UC04.5).</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 user with a permitted role.</w:t>
            </w:r>
          </w:p>
        </w:tc>
        <w:tc>
          <w:tcPr>
            <w:tcW w:w="23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None; the source data are unchanged.</w:t>
            </w:r>
          </w:p>
        </w:tc>
      </w:tr>
      <w:tr>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3</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Draft and simulated action</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Prepares drafts in the Approval queue and, after approval, records a simulated action through submit_action in simulation mode (UC04.6–UC04.8).</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Business Owner approves; the Accountant may prepare and review.</w:t>
            </w:r>
          </w:p>
        </w:tc>
        <w:tc>
          <w:tcPr>
            <w:tcW w:w="23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None; nothing is sent. Only a log entry is written.</w:t>
            </w:r>
          </w:p>
        </w:tc>
      </w:tr>
      <w:tr>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4</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Real execution (reserved)</w:t>
            </w:r>
          </w:p>
        </w:tc>
        <w:tc>
          <w:tcPr>
            <w:tcW w:w="3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Would send a message, file an application, instruct a payment or sign an agreement through a real channel.</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Not available in this version.</w:t>
            </w:r>
          </w:p>
        </w:tc>
        <w:tc>
          <w:tcPr>
            <w:tcW w:w="23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Not provided. Needs a separate scope, authorisation, controls and legal review (Appendix G).</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rPr>
        <w:t>Table 2-131: Action tiers</w:t>
      </w:r>
    </w:p>
    <w:p>
      <w:pPr>
        <w:jc w:val="both"/>
        <w:rPr>
          <w:rFonts w:cs="Times New Roman"/>
        </w:rPr>
      </w:pPr>
    </w:p>
    <w:p>
      <w:pPr>
        <w:keepLines/>
        <w:widowControl w:val="0"/>
        <w:jc w:val="both"/>
        <w:rPr>
          <w:rFonts w:cs="Times New Roman"/>
        </w:rPr>
      </w:pPr>
      <w:r>
        <w:rPr>
          <w:rFonts w:cs="Times New Roman"/>
          <w:sz w:val="24"/>
        </w:rPr>
        <w:t xml:space="preserve">The approval screen of the application labels the simulated action as “tier 3”; tiers 1, 2 and 4 are defined here so that the labels are consistent across the document, the interface and the log.</w:t>
      </w:r>
    </w:p>
    <w:p>
      <w:pPr>
        <w:pStyle w:val="Heading4"/>
        <w:jc w:val="both"/>
        <w:rPr>
          <w:rFonts w:ascii="Times New Roman" w:hAnsi="Times New Roman" w:cs="Times New Roman"/>
        </w:rPr>
      </w:pPr>
      <w:r>
        <w:rPr>
          <w:rFonts w:ascii="Times New Roman" w:hAnsi="Times New Roman" w:cs="Times New Roman"/>
        </w:rPr>
        <w:t>2.10.9.2 Action types and when a draft may be offered</w:t>
      </w:r>
    </w:p>
    <w:p>
      <w:pPr>
        <w:keepLines/>
        <w:widowControl w:val="0"/>
        <w:jc w:val="both"/>
        <w:rPr>
          <w:rFonts w:cs="Times New Roman"/>
        </w:rPr>
      </w:pPr>
      <w:r>
        <w:rPr>
          <w:rFonts w:cs="Times New Roman"/>
          <w:sz w:val="24"/>
        </w:rPr>
        <w:t xml:space="preserve">Three action types are supported. Each type is tied to the lever that was tested, so that the text sent for approval is always backed by a result that the Business Owner has already seen.</w:t>
      </w:r>
    </w:p>
    <w:tbl>
      <w:tblPr>
        <w:tblW w:w="0" w:type="auto"/>
        <w:jc w:val="center"/>
        <w:tblLayout w:type="fixed"/>
        <w:tblLook w:val="04A0" w:firstRow="1" w:lastRow="0" w:firstColumn="1" w:lastColumn="0" w:noHBand="0" w:noVBand="1"/>
      </w:tblPr>
      <w:tblGrid>
        <w:gridCol w:w="1250"/>
        <w:gridCol w:w="1500"/>
        <w:gridCol w:w="1700"/>
        <w:gridCol w:w="2700"/>
        <w:gridCol w:w="1922"/>
      </w:tblGrid>
      <w:tr>
        <w:trPr>
          <w:cantSplit/>
          <w:tblHeader/>
          <w:jc w:val="center"/>
        </w:trPr>
        <w:tc>
          <w:tcPr>
            <w:tcW w:w="12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Action type</w:t>
            </w:r>
          </w:p>
        </w:tc>
        <w:tc>
          <w:tcPr>
            <w:tcW w:w="15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Recipient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Source lever</w:t>
            </w:r>
          </w:p>
        </w:tc>
        <w:tc>
          <w:tcPr>
            <w:tcW w:w="2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Preconditions</w:t>
            </w:r>
          </w:p>
        </w:tc>
        <w:tc>
          <w:tcPr>
            <w:tcW w:w="192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Mandatory facts and attachment</w:t>
            </w:r>
          </w:p>
        </w:tc>
      </w:tr>
      <w:tr>
        <w:trPr>
          <w:cantSplit/>
          <w:jc w:val="center"/>
        </w:trPr>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payment_reminder</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 customer of the enterprise.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Early collection (lever 1).</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 saved test of earlier collection that includes the customer’s open invoices; the customer exists in the registry; the invoices are open at the cut-off date.</w:t>
            </w:r>
          </w:p>
        </w:tc>
        <w:tc>
          <w:tcPr>
            <w:tcW w:w="19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Days earlier; period phrase from the shortfall episode; attached statement of the open invoices (invoice, due date, residual amount, proposed settlement date).</w:t>
            </w:r>
          </w:p>
        </w:tc>
      </w:tr>
      <w:tr>
        <w:trPr>
          <w:cantSplit/>
          <w:jc w:val="center"/>
        </w:trPr>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financing_application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desk of an active product in the catalogue (for example reverse factoring RF-001 or dynamic discounting DD-001).</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Early collection financed through a catalogue product, with the product’s discount or fee as the cost of the lever.</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tested lever uses the product’s conditions; the invoice is open and eligible; the funds-needed date and the expected receipt date are known; the product is active.</w:t>
            </w:r>
          </w:p>
        </w:tc>
        <w:tc>
          <w:tcPr>
            <w:tcW w:w="19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Invoice, amount if stated, funds-needed date, repayment basis (expected receipt date), product, indicative total cost from the tested lever.</w:t>
            </w:r>
          </w:p>
        </w:tc>
      </w:tr>
      <w:tr>
        <w:trPr>
          <w:cantSplit/>
          <w:jc w:val="center"/>
        </w:trPr>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term_extension_request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 supplier of the enterprise.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Extension of payment dates (lever 2).</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 saved test of extension on the payments to that supplier; the payments are unpaid at the cut-off date. The supplier’s agreement is not assumed (BR-04-04).</w:t>
            </w:r>
          </w:p>
        </w:tc>
        <w:tc>
          <w:tcPr>
            <w:tcW w:w="19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Payment due dates covered; number of days requested.</w:t>
            </w:r>
          </w:p>
        </w:tc>
      </w:tr>
      <w:tr>
        <w:trPr>
          <w:cantSplit/>
          <w:jc w:val="center"/>
        </w:trPr>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(none)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Inventory reduction (lever 3).</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 draft type exists in this version; the system explains that and lists the supported types.</w:t>
            </w:r>
          </w:p>
        </w:tc>
        <w:tc>
          <w:tcPr>
            <w:tcW w:w="19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rPr>
        <w:t>Table 2-132: Action types and their source levers</w:t>
      </w:r>
    </w:p>
    <w:p>
      <w:pPr>
        <w:jc w:val="both"/>
        <w:rPr>
          <w:rFonts w:cs="Times New Roman"/>
        </w:rPr>
      </w:pPr>
    </w:p>
    <w:p>
      <w:pPr>
        <w:keepLines/>
        <w:widowControl w:val="0"/>
        <w:jc w:val="both"/>
        <w:rPr>
          <w:rFonts w:cs="Times New Roman"/>
        </w:rPr>
      </w:pPr>
      <w:r>
        <w:rPr>
          <w:rFonts w:cs="Times New Roman"/>
          <w:sz w:val="24"/>
        </w:rPr>
        <w:t xml:space="preserve">A financing_application draft states the cost as an indicative figure taken from the tested lever and does not claim that the product will be granted. It does not simulate the disbursement and repayment of the financing as a complete package (BR-04-07, Appendix G).</w:t>
      </w:r>
    </w:p>
    <w:p>
      <w:pPr>
        <w:pStyle w:val="Heading4"/>
        <w:jc w:val="both"/>
        <w:rPr>
          <w:rFonts w:ascii="Times New Roman" w:hAnsi="Times New Roman" w:cs="Times New Roman"/>
        </w:rPr>
      </w:pPr>
      <w:r>
        <w:rPr>
          <w:rFonts w:ascii="Times New Roman" w:hAnsi="Times New Roman" w:cs="Times New Roman"/>
        </w:rPr>
        <w:t>2.10.9.3 Life cycle and status model</w:t>
      </w:r>
    </w:p>
    <w:p>
      <w:pPr>
        <w:keepLines/>
        <w:widowControl w:val="0"/>
        <w:jc w:val="both"/>
        <w:rPr>
          <w:rFonts w:cs="Times New Roman"/>
        </w:rPr>
      </w:pPr>
      <w:r>
        <w:rPr>
          <w:rFonts w:cs="Times New Roman"/>
          <w:sz w:val="24"/>
        </w:rPr>
        <w:t xml:space="preserve">The Approval queue shows four statuses. The cause of each status is carried by a reason code, so that no further status needs to be shown to the user.</w:t>
      </w:r>
    </w:p>
    <w:p>
      <w:pPr>
        <w:keepNext/>
        <w:jc w:val="center"/>
        <w:rPr>
          <w:rFonts w:cs="Times New Roman"/>
        </w:rPr>
      </w:pPr>
      <w:r>
        <w:rPr>
          <w:rFonts w:cs="Times New Roman"/>
          <w:noProof/>
        </w:rPr>
        <w:drawing>
          <wp:inline distT="0" distB="0" distL="0" distR="0">
            <wp:extent cx="5742432" cy="4625848"/>
            <wp:effectExtent l="0" t="0" r="0" b="0"/>
            <wp:docPr id="101" name="Picture 101" descr="Life cycle of a draft action in the Approval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lifecycle.png"/>
                    <pic:cNvPicPr/>
                  </pic:nvPicPr>
                  <pic:blipFill>
                    <a:blip r:embed="rId25"/>
                    <a:stretch>
                      <a:fillRect/>
                    </a:stretch>
                  </pic:blipFill>
                  <pic:spPr bwMode="auto">
                    <a:xfrm>
                      <a:off x="0" y="0"/>
                      <a:ext cx="5742432" cy="4625848"/>
                    </a:xfrm>
                    <a:prstGeom prst="rect">
                      <a:avLst/>
                    </a:prstGeom>
                    <a:ln>
                      <a:noFill/>
                    </a:ln>
                  </pic:spPr>
                </pic:pic>
              </a:graphicData>
            </a:graphic>
          </wp:inline>
        </w:drawing>
      </w:r>
    </w:p>
    <w:p>
      <w:pPr>
        <w:pStyle w:val="Caption"/>
        <w:jc w:val="center"/>
        <w:rPr>
          <w:rFonts w:cs="Times New Roman"/>
        </w:rPr>
      </w:pPr>
      <w:r>
        <w:rPr>
          <w:rFonts w:cs="Times New Roman"/>
        </w:rPr>
        <w:t>Figure 2-13: Life cycle of a draft action in the Approval queue</w:t>
      </w:r>
    </w:p>
    <w:tbl>
      <w:tblPr>
        <w:tblW w:w="0" w:type="auto"/>
        <w:jc w:val="center"/>
        <w:tblLayout w:type="fixed"/>
        <w:tblLook w:val="04A0" w:firstRow="1" w:lastRow="0" w:firstColumn="1" w:lastColumn="0" w:noHBand="0" w:noVBand="1"/>
      </w:tblPr>
      <w:tblGrid>
        <w:gridCol w:w="1100"/>
        <w:gridCol w:w="2900"/>
        <w:gridCol w:w="2300"/>
        <w:gridCol w:w="1300"/>
        <w:gridCol w:w="1472"/>
      </w:tblGrid>
      <w:tr>
        <w:trPr>
          <w:cantSplit/>
          <w:tblHeader/>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Status</w:t>
            </w:r>
          </w:p>
        </w:tc>
        <w:tc>
          <w:tcPr>
            <w:tcW w:w="29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Meaning</w:t>
            </w:r>
          </w:p>
        </w:tc>
        <w:tc>
          <w:tcPr>
            <w:tcW w:w="2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Reason codes</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Final?</w:t>
            </w:r>
          </w:p>
        </w:tc>
        <w:tc>
          <w:tcPr>
            <w:tcW w:w="14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Editable?</w:t>
            </w:r>
          </w:p>
        </w:tc>
      </w:tr>
      <w:tr>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Pending</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draft exists and waits for the Business Owner’s decision. Its review label is awaiting_review, reviewed or returned.</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w:t>
            </w:r>
          </w:p>
        </w:tc>
        <w:tc>
          <w:tcPr>
            <w:tcW w:w="1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 in the permitted fields; each edit creates a new version.</w:t>
            </w:r>
          </w:p>
        </w:tc>
      </w:tr>
      <w:tr>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Executed</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Business Owner approved the draft and the system recorded a simulated action. Nothing was sent.</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1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 the approved text can be copied (BR-04-29).</w:t>
            </w:r>
          </w:p>
        </w:tc>
      </w:tr>
      <w:tr>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Rejected</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Business Owner rejected the draft, or its creator withdrew it.</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INCORRECT_FIGURES, WRONG_RECIPIENT, TIMING, NOT_PREFERRED, WITHDRAWN, OTHER</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1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 a revised draft can be created from it.</w:t>
            </w:r>
          </w:p>
        </w:tc>
      </w:tr>
      <w:tr>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Blocked</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system stopped the draft because a check failed or the conditions changed.</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CHECK_FAILED, STALE_SOURCE, DOUBLE_COMMITMENT, OBJECT_INVALID, EXPIRED, SUBMIT_FAILED</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For that version</w:t>
            </w:r>
          </w:p>
        </w:tc>
        <w:tc>
          <w:tcPr>
            <w:tcW w:w="1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 regenerate from the latest valid test.</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rPr>
        <w:t>Table 2-133: Draft status model</w:t>
      </w:r>
    </w:p>
    <w:p>
      <w:pPr>
        <w:jc w:val="both"/>
        <w:rPr>
          <w:rFonts w:cs="Times New Roman"/>
        </w:rPr>
      </w:pPr>
    </w:p>
    <w:tbl>
      <w:tblPr>
        <w:tblW w:w="0" w:type="auto"/>
        <w:jc w:val="center"/>
        <w:tblLayout w:type="fixed"/>
        <w:tblLook w:val="04A0" w:firstRow="1" w:lastRow="0" w:firstColumn="1" w:lastColumn="0" w:noHBand="0" w:noVBand="1"/>
      </w:tblPr>
      <w:tblGrid>
        <w:gridCol w:w="450"/>
        <w:gridCol w:w="1500"/>
        <w:gridCol w:w="1250"/>
        <w:gridCol w:w="2300"/>
        <w:gridCol w:w="1500"/>
        <w:gridCol w:w="2072"/>
      </w:tblGrid>
      <w:tr>
        <w:trPr>
          <w:cantSplit/>
          <w:tblHeader/>
          <w:jc w:val="center"/>
        </w:trPr>
        <w:tc>
          <w:tcPr>
            <w:tcW w:w="4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No.</w:t>
            </w:r>
          </w:p>
        </w:tc>
        <w:tc>
          <w:tcPr>
            <w:tcW w:w="15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Event</w:t>
            </w:r>
          </w:p>
        </w:tc>
        <w:tc>
          <w:tcPr>
            <w:tcW w:w="12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Actor</w:t>
            </w:r>
          </w:p>
        </w:tc>
        <w:tc>
          <w:tcPr>
            <w:tcW w:w="2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Guard</w:t>
            </w:r>
          </w:p>
        </w:tc>
        <w:tc>
          <w:tcPr>
            <w:tcW w:w="15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Resulting status</w:t>
            </w:r>
          </w:p>
        </w:tc>
        <w:tc>
          <w:tcPr>
            <w:tcW w:w="20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Side effects</w:t>
            </w:r>
          </w:p>
        </w:tc>
      </w:tr>
      <w:tr>
        <w:trPr>
          <w:cantSplit/>
          <w:jc w:val="center"/>
        </w:trPr>
        <w:tc>
          <w:tcPr>
            <w:tcW w:w="4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1</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Create draft</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Business Owner or Accountant (or the LLM tool on their behalf)</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Checks CK-01 to CK-10 pass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Pending</w:t>
            </w:r>
          </w:p>
        </w:tc>
        <w:tc>
          <w:tcPr>
            <w:tcW w:w="2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Audit record; Owner notified if the creator is the Accountant.</w:t>
            </w:r>
          </w:p>
        </w:tc>
      </w:tr>
      <w:tr>
        <w:trPr>
          <w:cantSplit/>
          <w:jc w:val="center"/>
        </w:trPr>
        <w:tc>
          <w:tcPr>
            <w:tcW w:w="4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2</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Create draft, a guard fails</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System</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DOUBLE_COMMITMENT, OBJECT_INVALID or CHECK_FAILED</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Blocked</w:t>
            </w:r>
          </w:p>
        </w:tc>
        <w:tc>
          <w:tcPr>
            <w:tcW w:w="2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Audit record; reasons shown. Authorisation, stale-source and missing-data failures create no draft.</w:t>
            </w:r>
          </w:p>
        </w:tc>
      </w:tr>
      <w:tr>
        <w:trPr>
          <w:cantSplit/>
          <w:jc w:val="center"/>
        </w:trPr>
        <w:tc>
          <w:tcPr>
            <w:tcW w:w="4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3</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Edit a permitted field</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Owner or Accountant</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expected_version; CK-08, CK-09</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Pending (new version)</w:t>
            </w:r>
          </w:p>
        </w:tc>
        <w:tc>
          <w:tcPr>
            <w:tcW w:w="2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Review label returns to awaiting_review; Owner notified.</w:t>
            </w:r>
          </w:p>
        </w:tc>
      </w:tr>
      <w:tr>
        <w:trPr>
          <w:cantSplit/>
          <w:jc w:val="center"/>
        </w:trPr>
        <w:tc>
          <w:tcPr>
            <w:tcW w:w="4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4</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Record a review</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Accountant or Owner</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Role permits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Pending</w:t>
            </w:r>
          </w:p>
        </w:tc>
        <w:tc>
          <w:tcPr>
            <w:tcW w:w="2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Review label becomes reviewed or returned; log entry.</w:t>
            </w:r>
          </w:p>
        </w:tc>
      </w:tr>
      <w:tr>
        <w:trPr>
          <w:cantSplit/>
          <w:jc w:val="center"/>
        </w:trPr>
        <w:tc>
          <w:tcPr>
            <w:tcW w:w="4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5</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Approve</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Business Owner</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CK-01 to CK-12 pass, including fresh identity confirmation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Executed</w:t>
            </w:r>
          </w:p>
        </w:tc>
        <w:tc>
          <w:tcPr>
            <w:tcW w:w="2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submit_action in simulation mode; action log entry (tier 3); creator notified.</w:t>
            </w:r>
          </w:p>
        </w:tc>
      </w:tr>
      <w:tr>
        <w:trPr>
          <w:cantSplit/>
          <w:jc w:val="center"/>
        </w:trPr>
        <w:tc>
          <w:tcPr>
            <w:tcW w:w="4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6</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Approve, a check fails</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System</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Any of CK-02 to CK-07, CK-10 or CK-11 fails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Blocked</w:t>
            </w:r>
          </w:p>
        </w:tc>
        <w:tc>
          <w:tcPr>
            <w:tcW w:w="2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 action is recorded; the Owner is told what changed.</w:t>
            </w:r>
          </w:p>
        </w:tc>
      </w:tr>
      <w:tr>
        <w:trPr>
          <w:cantSplit/>
          <w:jc w:val="center"/>
        </w:trPr>
        <w:tc>
          <w:tcPr>
            <w:tcW w:w="4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7</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Reject</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Business Owner</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Reason code and comment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Rejected</w:t>
            </w:r>
          </w:p>
        </w:tc>
        <w:tc>
          <w:tcPr>
            <w:tcW w:w="2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Creator notified; read-only.</w:t>
            </w:r>
          </w:p>
        </w:tc>
      </w:tr>
      <w:tr>
        <w:trPr>
          <w:cantSplit/>
          <w:jc w:val="center"/>
        </w:trPr>
        <w:tc>
          <w:tcPr>
            <w:tcW w:w="4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8</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Withdraw</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Creator</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Draft is Pending</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Rejected (WITHDRAWN)</w:t>
            </w:r>
          </w:p>
        </w:tc>
        <w:tc>
          <w:tcPr>
            <w:tcW w:w="2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Log entry.</w:t>
            </w:r>
          </w:p>
        </w:tc>
      </w:tr>
      <w:tr>
        <w:trPr>
          <w:cantSplit/>
          <w:jc w:val="center"/>
        </w:trPr>
        <w:tc>
          <w:tcPr>
            <w:tcW w:w="4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9</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Source becomes stale or the draft expires</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System</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Version change, new data date or expires_at reached</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Blocked (STALE_SOURCE or EXPIRED)</w:t>
            </w:r>
          </w:p>
        </w:tc>
        <w:tc>
          <w:tcPr>
            <w:tcW w:w="2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Notification to creator and Owner.</w:t>
            </w:r>
          </w:p>
        </w:tc>
      </w:tr>
      <w:tr>
        <w:trPr>
          <w:cantSplit/>
          <w:jc w:val="center"/>
        </w:trPr>
        <w:tc>
          <w:tcPr>
            <w:tcW w:w="4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10</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Regenerate</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Owner or Accountant</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 valid latest test exists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Pending (new version)</w:t>
            </w:r>
          </w:p>
        </w:tc>
        <w:tc>
          <w:tcPr>
            <w:tcW w:w="2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earlier version remains in the history.</w:t>
            </w:r>
          </w:p>
        </w:tc>
      </w:tr>
      <w:tr>
        <w:trPr>
          <w:cantSplit/>
          <w:jc w:val="center"/>
        </w:trPr>
        <w:tc>
          <w:tcPr>
            <w:tcW w:w="4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11</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Retry after a technical failure</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Business Owner</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Reason code SUBMIT_FAILED; checks pass again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Pending</w:t>
            </w:r>
          </w:p>
        </w:tc>
        <w:tc>
          <w:tcPr>
            <w:tcW w:w="2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 new approval is required.</w:t>
            </w:r>
          </w:p>
        </w:tc>
      </w:tr>
      <w:tr>
        <w:trPr>
          <w:cantSplit/>
          <w:jc w:val="center"/>
        </w:trPr>
        <w:tc>
          <w:tcPr>
            <w:tcW w:w="4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12</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Create revised draft</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Owner or Accountant</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Draft is Rejected or Blocked; a valid test exists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New draft, Pending</w:t>
            </w:r>
          </w:p>
        </w:tc>
        <w:tc>
          <w:tcPr>
            <w:tcW w:w="2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Linked by parent_draft_id.</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rPr>
        <w:t>Table 2-134: Status transitions</w:t>
      </w:r>
    </w:p>
    <w:p>
      <w:pPr>
        <w:jc w:val="both"/>
        <w:rPr>
          <w:rFonts w:cs="Times New Roman"/>
        </w:rPr>
      </w:pPr>
    </w:p>
    <w:p>
      <w:pPr>
        <w:pStyle w:val="Heading4"/>
        <w:jc w:val="both"/>
        <w:rPr>
          <w:rFonts w:ascii="Times New Roman" w:hAnsi="Times New Roman" w:cs="Times New Roman"/>
        </w:rPr>
      </w:pPr>
      <w:r>
        <w:rPr>
          <w:rFonts w:ascii="Times New Roman" w:hAnsi="Times New Roman" w:cs="Times New Roman"/>
        </w:rPr>
        <w:t>2.10.9.4 Roles, permissions and separation of duties</w:t>
      </w:r>
    </w:p>
    <w:p>
      <w:pPr>
        <w:keepLines/>
        <w:widowControl w:val="0"/>
        <w:jc w:val="both"/>
        <w:rPr>
          <w:rFonts w:cs="Times New Roman"/>
        </w:rPr>
      </w:pPr>
      <w:r>
        <w:rPr>
          <w:rFonts w:cs="Times New Roman"/>
          <w:sz w:val="24"/>
        </w:rPr>
        <w:t xml:space="preserve">No new role is introduced. The Business Owner keeps the right to decide; the Accountant prepares and checks. Permission is checked on the server at the time of each write, not by the visibility of a button (SRS 3.2.1).</w:t>
      </w:r>
    </w:p>
    <w:tbl>
      <w:tblPr>
        <w:tblW w:w="0" w:type="auto"/>
        <w:jc w:val="center"/>
        <w:tblLayout w:type="fixed"/>
        <w:tblLook w:val="04A0" w:firstRow="1" w:lastRow="0" w:firstColumn="1" w:lastColumn="0" w:noHBand="0" w:noVBand="1"/>
      </w:tblPr>
      <w:tblGrid>
        <w:gridCol w:w="3300"/>
        <w:gridCol w:w="2000"/>
        <w:gridCol w:w="2000"/>
        <w:gridCol w:w="1772"/>
      </w:tblGrid>
      <w:tr>
        <w:trPr>
          <w:cantSplit/>
          <w:tblHeader/>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Operation</w:t>
            </w:r>
          </w:p>
        </w:tc>
        <w:tc>
          <w:tcPr>
            <w:tcW w:w="20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Business Owner</w:t>
            </w:r>
          </w:p>
        </w:tc>
        <w:tc>
          <w:tcPr>
            <w:tcW w:w="20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Accountant</w:t>
            </w:r>
          </w:p>
        </w:tc>
        <w:tc>
          <w:tcPr>
            <w:tcW w:w="17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LLM / system</w:t>
            </w:r>
          </w:p>
        </w:tc>
      </w:tr>
      <w:tr>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View the Approval queue and drafts of the enterprise</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 within the granted scope</w:t>
            </w:r>
          </w:p>
        </w:tc>
        <w:tc>
          <w:tcPr>
            <w:tcW w:w="1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w:t>
            </w:r>
          </w:p>
        </w:tc>
      </w:tr>
      <w:tr>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Create a draft from a saved test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1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LLM may request it through create_action_draft; the server creates it.</w:t>
            </w:r>
          </w:p>
        </w:tc>
      </w:tr>
      <w:tr>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Edit the permitted fields of a Pending draft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1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w:t>
            </w:r>
          </w:p>
        </w:tc>
      </w:tr>
      <w:tr>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Record a review (reviewed or return with comment)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1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w:t>
            </w:r>
          </w:p>
        </w:tc>
      </w:tr>
      <w:tr>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Withdraw a draft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Own drafts only</w:t>
            </w:r>
          </w:p>
        </w:tc>
        <w:tc>
          <w:tcPr>
            <w:tcW w:w="1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w:t>
            </w:r>
          </w:p>
        </w:tc>
      </w:tr>
      <w:tr>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Approve a draft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 after fresh identity confirmation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w:t>
            </w:r>
          </w:p>
        </w:tc>
        <w:tc>
          <w:tcPr>
            <w:tcW w:w="1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 submit_action is not a tool</w:t>
            </w:r>
          </w:p>
        </w:tc>
      </w:tr>
      <w:tr>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Reject a draft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w:t>
            </w:r>
          </w:p>
        </w:tc>
        <w:tc>
          <w:tcPr>
            <w:tcW w:w="1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w:t>
            </w:r>
          </w:p>
        </w:tc>
      </w:tr>
      <w:tr>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Copy the approved text of an Executed draft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1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w:t>
            </w:r>
          </w:p>
        </w:tc>
      </w:tr>
      <w:tr>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Change draft settings (expiry, mandatory review)</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 through a new policy version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Propose only</w:t>
            </w:r>
          </w:p>
        </w:tc>
        <w:tc>
          <w:tcPr>
            <w:tcW w:w="1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w:t>
            </w:r>
          </w:p>
        </w:tc>
      </w:tr>
      <w:tr>
        <w:trPr>
          <w:cantSplit/>
          <w:jc w:val="center"/>
        </w:trPr>
        <w:tc>
          <w:tcPr>
            <w:tcW w:w="3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Send a draft outside the application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 such function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 such function</w:t>
            </w:r>
          </w:p>
        </w:tc>
        <w:tc>
          <w:tcPr>
            <w:tcW w:w="1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 such function</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rPr>
        <w:t>Table 2-135: Permissions for draft actions</w:t>
      </w:r>
    </w:p>
    <w:p>
      <w:pPr>
        <w:jc w:val="both"/>
        <w:rPr>
          <w:rFonts w:cs="Times New Roman"/>
        </w:rPr>
      </w:pPr>
    </w:p>
    <w:p>
      <w:pPr>
        <w:keepLines/>
        <w:widowControl w:val="0"/>
        <w:jc w:val="both"/>
        <w:rPr>
          <w:rFonts w:cs="Times New Roman"/>
        </w:rPr>
      </w:pPr>
      <w:r>
        <w:rPr>
          <w:rFonts w:cs="Times New Roman"/>
          <w:sz w:val="24"/>
        </w:rPr>
        <w:t xml:space="preserve">When the Business Owner approves a draft that he or she created, the approval is allowed and is recorded as self_approved. When the enterprise has an Accountant and the review label is not “reviewed”, the screen shows that the draft has not been reviewed and asks for an additional confirmation. A policy setting, require_accountant_review (default off), makes the review mandatory.</w:t>
      </w:r>
    </w:p>
    <w:p>
      <w:pPr>
        <w:pStyle w:val="Heading4"/>
        <w:jc w:val="both"/>
        <w:rPr>
          <w:rFonts w:ascii="Times New Roman" w:hAnsi="Times New Roman" w:cs="Times New Roman"/>
        </w:rPr>
      </w:pPr>
      <w:r>
        <w:rPr>
          <w:rFonts w:ascii="Times New Roman" w:hAnsi="Times New Roman" w:cs="Times New Roman"/>
        </w:rPr>
        <w:t>2.10.9.5 UC04.6 Create a draft action</w:t>
      </w:r>
    </w:p>
    <w:tbl>
      <w:tblPr>
        <w:tblW w:w="0" w:type="auto"/>
        <w:jc w:val="center"/>
        <w:tblLayout w:type="fixed"/>
        <w:tblLook w:val="04A0" w:firstRow="1" w:lastRow="0" w:firstColumn="1" w:lastColumn="0" w:noHBand="0" w:noVBand="1"/>
      </w:tblPr>
      <w:tblGrid>
        <w:gridCol w:w="1656"/>
        <w:gridCol w:w="1224"/>
        <w:gridCol w:w="1656"/>
        <w:gridCol w:w="4536"/>
      </w:tblGrid>
      <w:tr>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keepNext/>
              <w:spacing w:before="40" w:after="80" w:line="240" w:lineRule="auto"/>
              <w:rPr>
                <w:rFonts w:cs="Times New Roman"/>
              </w:rPr>
            </w:pPr>
            <w:r>
              <w:rPr>
                <w:rFonts w:cs="Times New Roman"/>
                <w:sz w:val="22"/>
              </w:rPr>
              <w:t xml:space="preserve">UC04.6</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keepNext/>
              <w:spacing w:before="40" w:after="80" w:line="240" w:lineRule="auto"/>
              <w:rPr>
                <w:rFonts w:cs="Times New Roman"/>
              </w:rPr>
            </w:pPr>
            <w:r>
              <w:rPr>
                <w:rFonts w:cs="Times New Roman"/>
                <w:sz w:val="22"/>
              </w:rPr>
              <w:t xml:space="preserve">Create a draft action</w:t>
            </w:r>
          </w:p>
        </w:tc>
      </w:tr>
      <w:tr>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spacing w:before="40" w:after="80" w:line="240" w:lineRule="auto"/>
              <w:rPr>
                <w:rFonts w:cs="Times New Roman"/>
              </w:rPr>
            </w:pPr>
            <w:r>
              <w:rPr>
                <w:rFonts w:cs="Times New Roman"/>
                <w:b/>
                <w:sz w:val="22"/>
              </w:rPr>
              <w:t xml:space="preserve">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Business Owner or Accountant. The Chat acts for the user through the controlled tool create_action_draft; it has no authority of its own.</w:t>
            </w:r>
          </w:p>
        </w:tc>
      </w:tr>
      <w:tr>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spacing w:before="40" w:after="80" w:line="240" w:lineRule="auto"/>
              <w:rPr>
                <w:rFonts w:cs="Times New Roman"/>
              </w:rPr>
            </w:pPr>
            <w:r>
              <w:rPr>
                <w:rFonts w:cs="Times New Roman"/>
                <w:b/>
                <w:sz w:val="22"/>
              </w:rPr>
              <w:t xml:space="preserve">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From a saved UC04 test, prepare a draft of the follow-up action from an approved template and place it in the Approval queue with status Pending. Creating a draft is tier 3 preparation only.</w:t>
            </w:r>
          </w:p>
        </w:tc>
      </w:tr>
      <w:tr>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spacing w:before="40" w:after="80" w:line="240" w:lineRule="auto"/>
              <w:rPr>
                <w:rFonts w:cs="Times New Roman"/>
              </w:rPr>
            </w:pPr>
            <w:r>
              <w:rPr>
                <w:rFonts w:cs="Times New Roman"/>
                <w:b/>
                <w:sz w:val="22"/>
              </w:rPr>
              <w:t xml:space="preserve">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user selects Create draft on a test result or in a Chat answer, or asks Lilact in the Chat to prepare the next step for a tested lever.</w:t>
            </w:r>
          </w:p>
        </w:tc>
      </w:tr>
      <w:tr>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spacing w:before="40" w:after="80" w:line="240" w:lineRule="auto"/>
              <w:rPr>
                <w:rFonts w:cs="Times New Roman"/>
              </w:rPr>
            </w:pPr>
            <w:r>
              <w:rPr>
                <w:rFonts w:cs="Times New Roman"/>
                <w:b/>
                <w:sz w:val="22"/>
              </w:rPr>
              <w:t xml:space="preserve">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enterprise code and permission are checked on the server side. A saved test exists for the enterprise, is valid and has the current versions. The action type is supported for the tested lever. The recipient or product, the invoices and the dates exist in the registry. No technical code needs to be entered.</w:t>
            </w:r>
          </w:p>
        </w:tc>
      </w:tr>
      <w:tr>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spacing w:before="40" w:after="80" w:line="240" w:lineRule="auto"/>
              <w:rPr>
                <w:rFonts w:cs="Times New Roman"/>
              </w:rPr>
            </w:pPr>
            <w:r>
              <w:rPr>
                <w:rFonts w:cs="Times New Roman"/>
                <w:b/>
                <w:sz w:val="22"/>
              </w:rPr>
              <w:t xml:space="preserve">Main event flow</w:t>
            </w:r>
          </w:p>
          <w:p>
            <w:pPr>
              <w:spacing w:before="40" w:after="80" w:line="240" w:lineRule="auto"/>
              <w:rPr>
                <w:rFonts w:cs="Times New Roman"/>
              </w:rPr>
            </w:pPr>
            <w:r>
              <w:rPr>
                <w:rFonts w:cs="Times New Roman"/>
                <w:b/>
                <w:sz w:val="22"/>
              </w:rPr>
              <w:t xml:space="preserve">(Success)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pPr>
              <w:jc w:val="both"/>
              <w:rPr>
                <w:rFonts w:cs="Times New Roman"/>
              </w:rPr>
            </w:pPr>
          </w:p>
          <w:tbl>
            <w:tblPr>
              <w:tblW w:w="0" w:type="auto"/>
              <w:tblLayout w:type="fixed"/>
              <w:tblLook w:val="04A0" w:firstRow="1" w:lastRow="0" w:firstColumn="1" w:lastColumn="0" w:noHBand="0" w:noVBand="1"/>
            </w:tblPr>
            <w:tblGrid>
              <w:gridCol w:w="740"/>
              <w:gridCol w:w="1512"/>
              <w:gridCol w:w="5020"/>
            </w:tblGrid>
            <w:tr>
              <w:trPr>
                <w:cantSplit/>
                <w:tblHeader/>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b/>
                      <w:sz w:val="21"/>
                    </w:rPr>
                    <w:t xml:space="preserve">Step</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b/>
                      <w:sz w:val="21"/>
                    </w:rPr>
                    <w:t xml:space="preserve">Component</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b/>
                      <w:sz w:val="21"/>
                    </w:rPr>
                    <w:t xml:space="preserve">Activity and handover result</w:t>
                  </w:r>
                </w:p>
              </w:tc>
            </w:tr>
            <w:tr>
              <w:trPr>
                <w:cantSplit/>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1</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User</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Open a saved test and select Create draft; or ask in the Chat. For the Chat, the LLM calls create_action_draft with the test, the action type and the target selected from the result.</w:t>
                  </w:r>
                </w:p>
              </w:tc>
            </w:tr>
            <w:tr>
              <w:trPr>
                <w:cantSplit/>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2</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System</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Authenticate; check the role, the enterprise scope and the ownership of the test (CK-01).</w:t>
                  </w:r>
                </w:p>
              </w:tc>
            </w:tr>
            <w:tr>
              <w:trPr>
                <w:cantSplit/>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3</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System</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Check that the test and its parent runs, the policy, formula, schema, catalogue and template versions are the current ones (CK-02).</w:t>
                  </w:r>
                </w:p>
              </w:tc>
            </w:tr>
            <w:tr>
              <w:trPr>
                <w:cantSplit/>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4</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System</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Select the template for the action type and determine the recipient or product from the registry; they are never taken from the prompt, an LLM output or user-typed text.</w:t>
                  </w:r>
                </w:p>
              </w:tc>
            </w:tr>
            <w:tr>
              <w:trPr>
                <w:cantSplit/>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5</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System</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Resolve every variable of the template from the fact_registry of the test; build the attachment, for example the statement of open invoices (CK-03, CK-04).</w:t>
                  </w:r>
                </w:p>
              </w:tc>
            </w:tr>
            <w:tr>
              <w:trPr>
                <w:cantSplit/>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6</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System</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Run the remaining checks: object validity, double commitment, timing, text safety (CK-05 to CK-09).</w:t>
                  </w:r>
                </w:p>
              </w:tc>
            </w:tr>
            <w:tr>
              <w:trPr>
                <w:cantSplit/>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7</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System</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Write the audit record (CK-10), store the draft with status Pending, version 1, content_hash and expires_at, and set the review label.</w:t>
                  </w:r>
                </w:p>
              </w:tc>
            </w:tr>
            <w:tr>
              <w:trPr>
                <w:cantSplit/>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8</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System</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Confirm to the user: “Draft created and waiting for approval. Nothing has been sent.” with a link to the Approval queue; update the Pending counter; notify the Business Owner if the creator is the Accountant.</w:t>
                  </w:r>
                </w:p>
              </w:tc>
            </w:tr>
          </w:tbl>
          <w:p>
            <w:pPr>
              <w:jc w:val="both"/>
              <w:rPr>
                <w:rFonts w:cs="Times New Roman"/>
              </w:rPr>
            </w:pPr>
          </w:p>
        </w:tc>
      </w:tr>
      <w:tr>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spacing w:before="40" w:after="80" w:line="240" w:lineRule="auto"/>
              <w:rPr>
                <w:rFonts w:cs="Times New Roman"/>
              </w:rPr>
            </w:pPr>
            <w:r>
              <w:rPr>
                <w:rFonts w:cs="Times New Roman"/>
                <w:b/>
                <w:sz w:val="22"/>
              </w:rPr>
              <w:t xml:space="preserve">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trPr>
                <w:cantSplit/>
                <w:tblHeader/>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b/>
                      <w:sz w:val="21"/>
                    </w:rPr>
                    <w:t xml:space="preserve">Code</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b/>
                      <w:sz w:val="21"/>
                    </w:rPr>
                    <w:t xml:space="preserve">Condition</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b/>
                      <w:sz w:val="21"/>
                    </w:rPr>
                    <w:t xml:space="preserve">Handling and result</w:t>
                  </w:r>
                </w:p>
              </w:tc>
            </w:tr>
            <w:tr>
              <w:trPr>
                <w:cantSplit/>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A1</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The test is stale, blocked or has been replaced</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Create nothing; state that the test must be re-run and offer to open UC04.1. Error STALE_SOURCE.</w:t>
                  </w:r>
                </w:p>
              </w:tc>
            </w:tr>
            <w:tr>
              <w:trPr>
                <w:cantSplit/>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A2</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 mandatory fact is missing (for example the invoice, the product or the funds date)</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Create nothing; list the missing items once, with the location and how to supply them; status missing_data.</w:t>
                  </w:r>
                </w:p>
              </w:tc>
            </w:tr>
            <w:tr>
              <w:trPr>
                <w:cantSplit/>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A3</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The action type is not supported for the tested lever (for example inventory reduction)</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Create nothing; explain and list the supported types. Error UNSUPPORTED_ACTION_TYPE.</w:t>
                  </w:r>
                </w:p>
              </w:tc>
            </w:tr>
            <w:tr>
              <w:trPr>
                <w:cantSplit/>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A4</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 guard fails: double commitment, object no longer valid, fact inconsistency</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Store the draft as Blocked with the reason code and show the reasons, so that the user can regenerate or choose another option.</w:t>
                  </w:r>
                </w:p>
              </w:tc>
            </w:tr>
            <w:tr>
              <w:trPr>
                <w:cantSplit/>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A5</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The same request is repeated, or an identical live draft exists</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Return the existing draft; do not create a duplicate (Idempotency-Key; DUPLICATE_DRAFT).</w:t>
                  </w:r>
                </w:p>
              </w:tc>
            </w:tr>
            <w:tr>
              <w:trPr>
                <w:cantSplit/>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A6</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The user asks the Chat to send, approve or edit directly</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Refuse to send or approve; explain that only the Business Owner can approve in the Approval queue and that nothing is sent outside; offer to create a draft.</w:t>
                  </w:r>
                </w:p>
              </w:tc>
            </w:tr>
            <w:tr>
              <w:trPr>
                <w:cantSplit/>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A7</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The audit record cannot be written</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Create no draft; error AUDIT_WRITE_FAILED (consistent with D25).</w:t>
                  </w:r>
                </w:p>
              </w:tc>
            </w:tr>
            <w:tr>
              <w:trPr>
                <w:cantSplit/>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A8</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The creation limit is exceeded</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Create nothing; state the limit (BR-04-31).</w:t>
                  </w:r>
                </w:p>
              </w:tc>
            </w:tr>
          </w:tbl>
          <w:p>
            <w:pPr>
              <w:jc w:val="both"/>
              <w:rPr>
                <w:rFonts w:cs="Times New Roman"/>
              </w:rPr>
            </w:pPr>
          </w:p>
        </w:tc>
      </w:tr>
      <w:tr>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spacing w:before="40" w:after="80" w:line="240" w:lineRule="auto"/>
              <w:rPr>
                <w:rFonts w:cs="Times New Roman"/>
              </w:rPr>
            </w:pPr>
            <w:r>
              <w:rPr>
                <w:rFonts w:cs="Times New Roman"/>
                <w:b/>
                <w:sz w:val="22"/>
              </w:rPr>
              <w:t xml:space="preserve">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Exactly one draft exists with status Pending (or a Blocked draft with its reasons); the source data, policy, cash schedule and the test result are unchanged; nothing was sent; the creation is logged. On failure, state the reason and the part to be supplemented; do not release dependent conclusions and do not create an additional classification layer.</w:t>
            </w:r>
          </w:p>
        </w:tc>
      </w:tr>
      <w:tr>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spacing w:before="40" w:after="80" w:line="240" w:lineRule="auto"/>
              <w:rPr>
                <w:rFonts w:cs="Times New Roman"/>
              </w:rPr>
            </w:pPr>
            <w:r>
              <w:rPr>
                <w:rFonts w:cs="Times New Roman"/>
                <w:b/>
                <w:sz w:val="22"/>
              </w:rPr>
              <w:t xml:space="preserve">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BR-04-09 to BR-04-16, BR-04-23, BR-04-24, BR-04-31; checks CK-01 to CK-10; Section 3 for permission, API and audit controls.</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rPr>
        <w:t>Table 2-136: Specification of use case UC04.6</w:t>
      </w:r>
    </w:p>
    <w:p>
      <w:pPr>
        <w:jc w:val="both"/>
        <w:rPr>
          <w:rFonts w:cs="Times New Roman"/>
        </w:rPr>
      </w:pP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Example / display</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Source test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saved UC04 result from which the draft is made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Belongs to the enterprise; valid; current versions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sim_run_id of the test</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Action type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kind of follow-up action</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One of the three supported types for the tested lever</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payment_reminder</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Target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customer, supplier, invoice or product chosen in the result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 selected; not typed</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Exists in the registry of the enterprise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Customer K1; invoice S-F01-0070</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4</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Product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catalogue product for a financing application</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Only for financing_application</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Active; matches the tested conditions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RF-001</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5</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Lever parameters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Days earlier, days of extension, funds-needed date, expected receipt date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Filled by the system from the test</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Equal to the tested values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7 days; 23/10/2026</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6</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Wording variant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An approved wording variant of the template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Listed for the template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payment_reminder.v1</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7</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Language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Language of the draft text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vi or en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en</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8</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Idempotency-Key</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Key that prevents duplicate creation</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Unique for the user, enterprise and content</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UUID</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rPr>
        <w:t>Table 2-137: Input data of UC04.6</w:t>
      </w:r>
    </w:p>
    <w:p>
      <w:pPr>
        <w:jc w:val="both"/>
        <w:rPr>
          <w:rFonts w:cs="Times New Roman"/>
        </w:rPr>
      </w:pP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Example / display</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Draft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stored draft with its variables, attachment, checks and content_hash</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Status Pending, or Blocked with a reason code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DRAFT-… version 1</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Checks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result of each check CK-01 to CK-10</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Pass or fail with the reason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CK-06 pass</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Notice to the user</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Confirmation that nothing was sent and where the draft is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States Pending or Blocked; no wording of an executed action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“Draft created and waiting for approval.”</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4</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Counters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Pending count of the Approval queue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Equals the number of Pending drafts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Pending 1</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5</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Audit reference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Link to the append-only record</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Exists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audit_ref</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rPr>
        <w:t>Table 2-138: Output data of UC04.6</w:t>
      </w:r>
    </w:p>
    <w:p>
      <w:pPr>
        <w:jc w:val="both"/>
        <w:rPr>
          <w:rFonts w:cs="Times New Roman"/>
        </w:rPr>
      </w:pPr>
    </w:p>
    <w:p>
      <w:pPr>
        <w:pStyle w:val="Heading4"/>
        <w:jc w:val="both"/>
        <w:rPr>
          <w:rFonts w:ascii="Times New Roman" w:hAnsi="Times New Roman" w:cs="Times New Roman"/>
        </w:rPr>
      </w:pPr>
      <w:r>
        <w:rPr>
          <w:rFonts w:ascii="Times New Roman" w:hAnsi="Times New Roman" w:cs="Times New Roman"/>
        </w:rPr>
        <w:t>2.10.9.6 UC04.7 Review and edit a draft</w:t>
      </w:r>
    </w:p>
    <w:tbl>
      <w:tblPr>
        <w:tblW w:w="0" w:type="auto"/>
        <w:jc w:val="center"/>
        <w:tblLayout w:type="fixed"/>
        <w:tblLook w:val="04A0" w:firstRow="1" w:lastRow="0" w:firstColumn="1" w:lastColumn="0" w:noHBand="0" w:noVBand="1"/>
      </w:tblPr>
      <w:tblGrid>
        <w:gridCol w:w="1656"/>
        <w:gridCol w:w="1224"/>
        <w:gridCol w:w="1656"/>
        <w:gridCol w:w="4536"/>
      </w:tblGrid>
      <w:tr>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keepNext/>
              <w:spacing w:before="40" w:after="80" w:line="240" w:lineRule="auto"/>
              <w:rPr>
                <w:rFonts w:cs="Times New Roman"/>
              </w:rPr>
            </w:pPr>
            <w:r>
              <w:rPr>
                <w:rFonts w:cs="Times New Roman"/>
                <w:sz w:val="22"/>
              </w:rPr>
              <w:t xml:space="preserve">UC04.7</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keepNext/>
              <w:spacing w:before="40" w:after="80" w:line="240" w:lineRule="auto"/>
              <w:rPr>
                <w:rFonts w:cs="Times New Roman"/>
              </w:rPr>
            </w:pPr>
            <w:r>
              <w:rPr>
                <w:rFonts w:cs="Times New Roman"/>
                <w:sz w:val="22"/>
              </w:rPr>
              <w:t xml:space="preserve">Review and edit a draft</w:t>
            </w:r>
          </w:p>
        </w:tc>
      </w:tr>
      <w:tr>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spacing w:before="40" w:after="80" w:line="240" w:lineRule="auto"/>
              <w:rPr>
                <w:rFonts w:cs="Times New Roman"/>
              </w:rPr>
            </w:pPr>
            <w:r>
              <w:rPr>
                <w:rFonts w:cs="Times New Roman"/>
                <w:b/>
                <w:sz w:val="22"/>
              </w:rPr>
              <w:t xml:space="preserve">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Accountant and Business Owner.</w:t>
            </w:r>
          </w:p>
        </w:tc>
      </w:tr>
      <w:tr>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spacing w:before="40" w:after="80" w:line="240" w:lineRule="auto"/>
              <w:rPr>
                <w:rFonts w:cs="Times New Roman"/>
              </w:rPr>
            </w:pPr>
            <w:r>
              <w:rPr>
                <w:rFonts w:cs="Times New Roman"/>
                <w:b/>
                <w:sz w:val="22"/>
              </w:rPr>
              <w:t xml:space="preserve">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Open the Approval queue, inspect a draft with its evidence, change the permitted fields, record a review, or return the draft, so that the Business Owner can decide on a checked draft.</w:t>
            </w:r>
          </w:p>
        </w:tc>
      </w:tr>
      <w:tr>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spacing w:before="40" w:after="80" w:line="240" w:lineRule="auto"/>
              <w:rPr>
                <w:rFonts w:cs="Times New Roman"/>
              </w:rPr>
            </w:pPr>
            <w:r>
              <w:rPr>
                <w:rFonts w:cs="Times New Roman"/>
                <w:b/>
                <w:sz w:val="22"/>
              </w:rPr>
              <w:t xml:space="preserve">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user opens the Approval queue from the workspace navigation, from a notification, or from the link in the Chat.</w:t>
            </w:r>
          </w:p>
        </w:tc>
      </w:tr>
      <w:tr>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spacing w:before="40" w:after="80" w:line="240" w:lineRule="auto"/>
              <w:rPr>
                <w:rFonts w:cs="Times New Roman"/>
              </w:rPr>
            </w:pPr>
            <w:r>
              <w:rPr>
                <w:rFonts w:cs="Times New Roman"/>
                <w:b/>
                <w:sz w:val="22"/>
              </w:rPr>
              <w:t xml:space="preserve">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user has a valid session and a permitted role for the enterprise. The draft is Pending (to edit or review) or Blocked (to regenerate). The enterprise code and permission are checked on the server side.</w:t>
            </w:r>
          </w:p>
        </w:tc>
      </w:tr>
      <w:tr>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spacing w:before="40" w:after="80" w:line="240" w:lineRule="auto"/>
              <w:rPr>
                <w:rFonts w:cs="Times New Roman"/>
              </w:rPr>
            </w:pPr>
            <w:r>
              <w:rPr>
                <w:rFonts w:cs="Times New Roman"/>
                <w:b/>
                <w:sz w:val="22"/>
              </w:rPr>
              <w:t xml:space="preserve">Main event flow</w:t>
            </w:r>
          </w:p>
          <w:p>
            <w:pPr>
              <w:spacing w:before="40" w:after="80" w:line="240" w:lineRule="auto"/>
              <w:rPr>
                <w:rFonts w:cs="Times New Roman"/>
              </w:rPr>
            </w:pPr>
            <w:r>
              <w:rPr>
                <w:rFonts w:cs="Times New Roman"/>
                <w:b/>
                <w:sz w:val="22"/>
              </w:rPr>
              <w:t xml:space="preserve">(Success)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pPr>
              <w:jc w:val="both"/>
              <w:rPr>
                <w:rFonts w:cs="Times New Roman"/>
              </w:rPr>
            </w:pPr>
          </w:p>
          <w:tbl>
            <w:tblPr>
              <w:tblW w:w="0" w:type="auto"/>
              <w:tblLayout w:type="fixed"/>
              <w:tblLook w:val="04A0" w:firstRow="1" w:lastRow="0" w:firstColumn="1" w:lastColumn="0" w:noHBand="0" w:noVBand="1"/>
            </w:tblPr>
            <w:tblGrid>
              <w:gridCol w:w="740"/>
              <w:gridCol w:w="1512"/>
              <w:gridCol w:w="5020"/>
            </w:tblGrid>
            <w:tr>
              <w:trPr>
                <w:cantSplit/>
                <w:tblHeader/>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b/>
                      <w:sz w:val="21"/>
                    </w:rPr>
                    <w:t xml:space="preserve">Step</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b/>
                      <w:sz w:val="21"/>
                    </w:rPr>
                    <w:t xml:space="preserve">Component</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b/>
                      <w:sz w:val="21"/>
                    </w:rPr>
                    <w:t xml:space="preserve">Activity and handover result</w:t>
                  </w:r>
                </w:p>
              </w:tc>
            </w:tr>
            <w:tr>
              <w:trPr>
                <w:cantSplit/>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1</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User</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Open the Approval queue; the system shows the drafts of the enterprise by tab (All, Pending, Executed, Rejected, Blocked) with counts.</w:t>
                  </w:r>
                </w:p>
              </w:tc>
            </w:tr>
            <w:tr>
              <w:trPr>
                <w:cantSplit/>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2</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User</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Open a draft; the system shows the recipient, the title, the text with the locked values highlighted, the attachment, the summary of the source test (before and after, cost, three scenarios), the checks, the history and the actions that the role and the status allow.</w:t>
                  </w:r>
                </w:p>
              </w:tc>
            </w:tr>
            <w:tr>
              <w:trPr>
                <w:cantSplit/>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3</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User</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Open the evidence of any highlighted figure; the system applies the permission of the run and the evidence (2.7.3).</w:t>
                  </w:r>
                </w:p>
              </w:tc>
            </w:tr>
            <w:tr>
              <w:trPr>
                <w:cantSplit/>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4</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User</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Edit a permitted field: choose another approved wording variant, or add a short note; the client sends expected_version.</w:t>
                  </w:r>
                </w:p>
              </w:tc>
            </w:tr>
            <w:tr>
              <w:trPr>
                <w:cantSplit/>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5</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System</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Validate the edit (CK-08, CK-09), increment the version, recompute content_hash, return the review label to awaiting_review, write the before-and-after to the audit record and notify the Business Owner.</w:t>
                  </w:r>
                </w:p>
              </w:tc>
            </w:tr>
            <w:tr>
              <w:trPr>
                <w:cantSplit/>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6</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Accountant</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Record a review: “Reviewed – figures and recipient checked”, or “Return with comment” (a comment is mandatory).</w:t>
                  </w:r>
                </w:p>
              </w:tc>
            </w:tr>
            <w:tr>
              <w:trPr>
                <w:cantSplit/>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7</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System</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Keep the draft Pending with a visible review label; the Business Owner sees that it is ready for decision.</w:t>
                  </w:r>
                </w:p>
              </w:tc>
            </w:tr>
          </w:tbl>
          <w:p>
            <w:pPr>
              <w:jc w:val="both"/>
              <w:rPr>
                <w:rFonts w:cs="Times New Roman"/>
              </w:rPr>
            </w:pPr>
          </w:p>
        </w:tc>
      </w:tr>
      <w:tr>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spacing w:before="40" w:after="80" w:line="240" w:lineRule="auto"/>
              <w:rPr>
                <w:rFonts w:cs="Times New Roman"/>
              </w:rPr>
            </w:pPr>
            <w:r>
              <w:rPr>
                <w:rFonts w:cs="Times New Roman"/>
                <w:b/>
                <w:sz w:val="22"/>
              </w:rPr>
              <w:t xml:space="preserve">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trPr>
                <w:cantSplit/>
                <w:tblHeader/>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b/>
                      <w:sz w:val="21"/>
                    </w:rPr>
                    <w:t xml:space="preserve">Code</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b/>
                      <w:sz w:val="21"/>
                    </w:rPr>
                    <w:t xml:space="preserve">Condition</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b/>
                      <w:sz w:val="21"/>
                    </w:rPr>
                    <w:t xml:space="preserve">Handling and result</w:t>
                  </w:r>
                </w:p>
              </w:tc>
            </w:tr>
            <w:tr>
              <w:trPr>
                <w:cantSplit/>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A1</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Another user changed the draft after it was opened</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Reject the edit with VERSION_CONFLICT; reload the latest version; do not overwrite.</w:t>
                  </w:r>
                </w:p>
              </w:tc>
            </w:tr>
            <w:tr>
              <w:trPr>
                <w:cantSplit/>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A2</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The source test became stale after creation</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Show a stale warning; disable approval; offer Regenerate, which creates a new version from the latest valid test.</w:t>
                  </w:r>
                </w:p>
              </w:tc>
            </w:tr>
            <w:tr>
              <w:trPr>
                <w:cantSplit/>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A3</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The user tries to change a locked value (amount, date, recipient, product, invoice) or to remove the mandatory notice</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Reject with TEMPLATE_VALIDATION_FAILED and the field; to change the value, the user changes the test and regenerates.</w:t>
                  </w:r>
                </w:p>
              </w:tc>
            </w:tr>
            <w:tr>
              <w:trPr>
                <w:cantSplit/>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A4</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 note contains digits, a link, an e-mail address, a phone number or a bank-account string, or exceeds the length limit</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Reject with the field and the rule; keep what has been entered.</w:t>
                  </w:r>
                </w:p>
              </w:tc>
            </w:tr>
            <w:tr>
              <w:trPr>
                <w:cantSplit/>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A5</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The Accountant tries to approve or reject</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Refuse with APPROVAL_REQUIRES_OWNER; no state change; log entry.</w:t>
                  </w:r>
                </w:p>
              </w:tc>
            </w:tr>
            <w:tr>
              <w:trPr>
                <w:cantSplit/>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A6</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The draft is Executed, Rejected or Blocked</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Show read-only; offer Create revised draft or Regenerate when permitted.</w:t>
                  </w:r>
                </w:p>
              </w:tc>
            </w:tr>
            <w:tr>
              <w:trPr>
                <w:cantSplit/>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A7</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The creator withdraws a Pending draft</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Require a reason; set Rejected with reason code WITHDRAWN.</w:t>
                  </w:r>
                </w:p>
              </w:tc>
            </w:tr>
            <w:tr>
              <w:trPr>
                <w:cantSplit/>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A8</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The role or permission was revoked while the draft is open</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Apply the new permission on the next request; the old button grants no authority (E34).</w:t>
                  </w:r>
                </w:p>
              </w:tc>
            </w:tr>
          </w:tbl>
          <w:p>
            <w:pPr>
              <w:jc w:val="both"/>
              <w:rPr>
                <w:rFonts w:cs="Times New Roman"/>
              </w:rPr>
            </w:pPr>
          </w:p>
        </w:tc>
      </w:tr>
      <w:tr>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spacing w:before="40" w:after="80" w:line="240" w:lineRule="auto"/>
              <w:rPr>
                <w:rFonts w:cs="Times New Roman"/>
              </w:rPr>
            </w:pPr>
            <w:r>
              <w:rPr>
                <w:rFonts w:cs="Times New Roman"/>
                <w:b/>
                <w:sz w:val="22"/>
              </w:rPr>
              <w:t xml:space="preserve">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draft carries a versioned history of every edit and review. Any earlier review or decision applies only to the version it was given for. No external effect has occurred. On failure, state the reason and the part to be supplemented; do not release dependent conclusions and do not create an additional classification layer.</w:t>
            </w:r>
          </w:p>
        </w:tc>
      </w:tr>
      <w:tr>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spacing w:before="40" w:after="80" w:line="240" w:lineRule="auto"/>
              <w:rPr>
                <w:rFonts w:cs="Times New Roman"/>
              </w:rPr>
            </w:pPr>
            <w:r>
              <w:rPr>
                <w:rFonts w:cs="Times New Roman"/>
                <w:b/>
                <w:sz w:val="22"/>
              </w:rPr>
              <w:t xml:space="preserve">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BR-04-12 to BR-04-19, BR-04-26 to BR-04-30; checks CK-01, CK-08, CK-09.</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rPr>
        <w:t>Table 2-139: Specification of use case UC04.7</w:t>
      </w:r>
    </w:p>
    <w:p>
      <w:pPr>
        <w:jc w:val="both"/>
        <w:rPr>
          <w:rFonts w:cs="Times New Roman"/>
        </w:rPr>
      </w:pP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Example / display</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Draft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draft being opened or edited</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Belongs to the enterprise; status allows the operation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DRAFT-… version 2</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expected_version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Version that the user is looking at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 for every change</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Equal to the stored version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2</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Wording variant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Approved variant of the title and body</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Listed for the template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payment_reminder.v2</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4</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Note</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 short additional sentence added by the user</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Up to 300 characters; no digits, links, e-mail, phone or account strings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“Thank you for your support.”</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5</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Review decision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Reviewed or return with comment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For a review</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Comment mandatory for return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Reviewed</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6</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Withdraw reason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reason for withdrawing</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For withdrawal</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Non-empty</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Option no longer needed</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rPr>
        <w:t>Table 2-140: Input data of UC04.7</w:t>
      </w:r>
    </w:p>
    <w:p>
      <w:pPr>
        <w:jc w:val="both"/>
        <w:rPr>
          <w:rFonts w:cs="Times New Roman"/>
        </w:rPr>
      </w:pP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Example / display</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Draft detail</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Content, attachment, source summary, checks, history</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Locked values shown as such; evidence linked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Draft detail panel</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Review label</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awaiting_review, reviewed or returned with name and time</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Matches the latest version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Reviewed by the Accountant</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History</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Versions, edits, reviews, notifications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Append-only; before-and-after</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Version 1 → 2</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4</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Conflict or error</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Field, rule and how to correct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When it occurs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Specific, without stack traces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VERSION_CONFLICT</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rPr>
        <w:t>Table 2-141: Output data of UC04.7</w:t>
      </w:r>
    </w:p>
    <w:p>
      <w:pPr>
        <w:jc w:val="both"/>
        <w:rPr>
          <w:rFonts w:cs="Times New Roman"/>
        </w:rPr>
      </w:pPr>
    </w:p>
    <w:p>
      <w:pPr>
        <w:pStyle w:val="Heading4"/>
        <w:jc w:val="both"/>
        <w:rPr>
          <w:rFonts w:ascii="Times New Roman" w:hAnsi="Times New Roman" w:cs="Times New Roman"/>
        </w:rPr>
      </w:pPr>
      <w:r>
        <w:rPr>
          <w:rFonts w:ascii="Times New Roman" w:hAnsi="Times New Roman" w:cs="Times New Roman"/>
        </w:rPr>
        <w:t>2.10.9.7 UC04.8 Approve, reject or return a draft</w:t>
      </w:r>
    </w:p>
    <w:tbl>
      <w:tblPr>
        <w:tblW w:w="0" w:type="auto"/>
        <w:jc w:val="center"/>
        <w:tblLayout w:type="fixed"/>
        <w:tblLook w:val="04A0" w:firstRow="1" w:lastRow="0" w:firstColumn="1" w:lastColumn="0" w:noHBand="0" w:noVBand="1"/>
      </w:tblPr>
      <w:tblGrid>
        <w:gridCol w:w="1656"/>
        <w:gridCol w:w="1224"/>
        <w:gridCol w:w="1656"/>
        <w:gridCol w:w="4536"/>
      </w:tblGrid>
      <w:tr>
        <w:trPr>
          <w:tblHeade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Use case code</w:t>
            </w:r>
          </w:p>
        </w:tc>
        <w:tc>
          <w:tcPr>
            <w:tcW w:w="12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keepNext/>
              <w:spacing w:before="40" w:after="80" w:line="240" w:lineRule="auto"/>
              <w:rPr>
                <w:rFonts w:cs="Times New Roman"/>
              </w:rPr>
            </w:pPr>
            <w:r>
              <w:rPr>
                <w:rFonts w:cs="Times New Roman"/>
                <w:sz w:val="22"/>
              </w:rPr>
              <w:t xml:space="preserve">UC04.8</w:t>
            </w:r>
          </w:p>
        </w:tc>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Use case name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keepNext/>
              <w:spacing w:before="40" w:after="80" w:line="240" w:lineRule="auto"/>
              <w:rPr>
                <w:rFonts w:cs="Times New Roman"/>
              </w:rPr>
            </w:pPr>
            <w:r>
              <w:rPr>
                <w:rFonts w:cs="Times New Roman"/>
                <w:sz w:val="22"/>
              </w:rPr>
              <w:t xml:space="preserve">Approve, reject or return a draft</w:t>
            </w:r>
          </w:p>
        </w:tc>
      </w:tr>
      <w:tr>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spacing w:before="40" w:after="80" w:line="240" w:lineRule="auto"/>
              <w:rPr>
                <w:rFonts w:cs="Times New Roman"/>
              </w:rPr>
            </w:pPr>
            <w:r>
              <w:rPr>
                <w:rFonts w:cs="Times New Roman"/>
                <w:b/>
                <w:sz w:val="22"/>
              </w:rPr>
              <w:t xml:space="preserve">Actors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Business Owner only.</w:t>
            </w:r>
          </w:p>
        </w:tc>
      </w:tr>
      <w:tr>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spacing w:before="40" w:after="80" w:line="240" w:lineRule="auto"/>
              <w:rPr>
                <w:rFonts w:cs="Times New Roman"/>
              </w:rPr>
            </w:pPr>
            <w:r>
              <w:rPr>
                <w:rFonts w:cs="Times New Roman"/>
                <w:b/>
                <w:sz w:val="22"/>
              </w:rPr>
              <w:t xml:space="preserve">Description</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Decide on a Pending draft. Approval re-validates the draft and then records a simulated action through submit_action in simulation mode; rejection closes the draft with a reason; return sends it back for changes without closing it.</w:t>
            </w:r>
          </w:p>
        </w:tc>
      </w:tr>
      <w:tr>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spacing w:before="40" w:after="80" w:line="240" w:lineRule="auto"/>
              <w:rPr>
                <w:rFonts w:cs="Times New Roman"/>
              </w:rPr>
            </w:pPr>
            <w:r>
              <w:rPr>
                <w:rFonts w:cs="Times New Roman"/>
                <w:b/>
                <w:sz w:val="22"/>
              </w:rPr>
              <w:t xml:space="preserve">Trigger event</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Business Owner opens a Pending draft and selects Approve, Reject or Return for changes.</w:t>
            </w:r>
          </w:p>
        </w:tc>
      </w:tr>
      <w:tr>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spacing w:before="40" w:after="80" w:line="240" w:lineRule="auto"/>
              <w:rPr>
                <w:rFonts w:cs="Times New Roman"/>
              </w:rPr>
            </w:pPr>
            <w:r>
              <w:rPr>
                <w:rFonts w:cs="Times New Roman"/>
                <w:b/>
                <w:sz w:val="22"/>
              </w:rPr>
              <w:t xml:space="preserve">Preconditions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user is the Business Owner of the enterprise and has a valid session. The draft is Pending and its version equals the version on screen. For approval, the Business Owner has re-confirmed identity within the last five minutes. The enterprise code and permission are checked on the server side at the time of writing.</w:t>
            </w:r>
          </w:p>
        </w:tc>
      </w:tr>
      <w:tr>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spacing w:before="40" w:after="80" w:line="240" w:lineRule="auto"/>
              <w:rPr>
                <w:rFonts w:cs="Times New Roman"/>
              </w:rPr>
            </w:pPr>
            <w:r>
              <w:rPr>
                <w:rFonts w:cs="Times New Roman"/>
                <w:b/>
                <w:sz w:val="22"/>
              </w:rPr>
              <w:t xml:space="preserve">Main event flow</w:t>
            </w:r>
          </w:p>
          <w:p>
            <w:pPr>
              <w:spacing w:before="40" w:after="80" w:line="240" w:lineRule="auto"/>
              <w:rPr>
                <w:rFonts w:cs="Times New Roman"/>
              </w:rPr>
            </w:pPr>
            <w:r>
              <w:rPr>
                <w:rFonts w:cs="Times New Roman"/>
                <w:b/>
                <w:sz w:val="22"/>
              </w:rPr>
              <w:t xml:space="preserve">(Success)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pPr>
              <w:jc w:val="both"/>
              <w:rPr>
                <w:rFonts w:cs="Times New Roman"/>
              </w:rPr>
            </w:pPr>
          </w:p>
          <w:tbl>
            <w:tblPr>
              <w:tblW w:w="0" w:type="auto"/>
              <w:tblLayout w:type="fixed"/>
              <w:tblLook w:val="04A0" w:firstRow="1" w:lastRow="0" w:firstColumn="1" w:lastColumn="0" w:noHBand="0" w:noVBand="1"/>
            </w:tblPr>
            <w:tblGrid>
              <w:gridCol w:w="740"/>
              <w:gridCol w:w="1512"/>
              <w:gridCol w:w="5020"/>
            </w:tblGrid>
            <w:tr>
              <w:trPr>
                <w:cantSplit/>
                <w:tblHeader/>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b/>
                      <w:sz w:val="21"/>
                    </w:rPr>
                    <w:t xml:space="preserve">Step</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b/>
                      <w:sz w:val="21"/>
                    </w:rPr>
                    <w:t xml:space="preserve">Component</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b/>
                      <w:sz w:val="21"/>
                    </w:rPr>
                    <w:t xml:space="preserve">Activity and handover result</w:t>
                  </w:r>
                </w:p>
              </w:tc>
            </w:tr>
            <w:tr>
              <w:trPr>
                <w:cantSplit/>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1</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Business Owner</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Open the draft; read the text as the recipient would see it, the attachment, the summary of the test (three scenarios, cost, remaining risk), the checks and the review label.</w:t>
                  </w:r>
                </w:p>
              </w:tc>
            </w:tr>
            <w:tr>
              <w:trPr>
                <w:cantSplit/>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2</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Business Owner</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Select Approve. The system asks for identity re-confirmation and shows a confirmation: “Approval does not mean a real send. Lilact records a simulated action only.” with the type, the recipient, the key figures and the short content_hash.</w:t>
                  </w:r>
                </w:p>
              </w:tc>
            </w:tr>
            <w:tr>
              <w:trPr>
                <w:cantSplit/>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3</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Business Owner</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Confirm. The client sends the approval with expected_version and an Idempotency-Key.</w:t>
                  </w:r>
                </w:p>
              </w:tc>
            </w:tr>
            <w:tr>
              <w:trPr>
                <w:cantSplit/>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4</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System</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Check the role, the enterprise scope, the status, the version and the identity confirmation (CK-01, CK-12).</w:t>
                  </w:r>
                </w:p>
              </w:tc>
            </w:tr>
            <w:tr>
              <w:trPr>
                <w:cantSplit/>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5</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System</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Re-validate at this moment: current versions, facts against the fact_registry, invoice or payments still open, product still active, no conflicting live draft, not expired, content_hash unchanged, mode equals simulation (CK-02 to CK-08, CK-11).</w:t>
                  </w:r>
                </w:p>
              </w:tc>
            </w:tr>
            <w:tr>
              <w:trPr>
                <w:cantSplit/>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6</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System</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Write the approval to the audit record: approver, time, version, content_hash, basis versions (CK-10). If it cannot be written, stop here.</w:t>
                  </w:r>
                </w:p>
              </w:tc>
            </w:tr>
            <w:tr>
              <w:trPr>
                <w:cantSplit/>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7</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System</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Call submit_action in simulation mode: render the final text, perform no external call, write the action log entry (tier 3) and return action_id and log_ref.</w:t>
                  </w:r>
                </w:p>
              </w:tc>
            </w:tr>
            <w:tr>
              <w:trPr>
                <w:cantSplit/>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8</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System</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Set the status to Executed (simulated); store the decision and the log reference; notify the creator; update the counters; show “Executed (simulated) – nothing was sent”.</w:t>
                  </w:r>
                </w:p>
              </w:tc>
            </w:tr>
            <w:tr>
              <w:trPr>
                <w:cantSplit/>
              </w:trPr>
              <w:tc>
                <w:tcPr>
                  <w:tcW w:w="74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9</w:t>
                  </w:r>
                </w:p>
              </w:tc>
              <w:tc>
                <w:tcPr>
                  <w:tcW w:w="15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Business Owner</w:t>
                  </w:r>
                </w:p>
              </w:tc>
              <w:tc>
                <w:tcPr>
                  <w:tcW w:w="502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Optionally copy the approved text to use it outside the application; the copy is logged.</w:t>
                  </w:r>
                </w:p>
              </w:tc>
            </w:tr>
          </w:tbl>
          <w:p>
            <w:pPr>
              <w:jc w:val="both"/>
              <w:rPr>
                <w:rFonts w:cs="Times New Roman"/>
              </w:rPr>
            </w:pPr>
          </w:p>
        </w:tc>
      </w:tr>
      <w:tr>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spacing w:before="40" w:after="80" w:line="240" w:lineRule="auto"/>
              <w:rPr>
                <w:rFonts w:cs="Times New Roman"/>
              </w:rPr>
            </w:pPr>
            <w:r>
              <w:rPr>
                <w:rFonts w:cs="Times New Roman"/>
                <w:b/>
                <w:sz w:val="22"/>
              </w:rPr>
              <w:t xml:space="preserve">Alternative event flows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Pr>
          <w:p>
            <w:pPr>
              <w:jc w:val="both"/>
              <w:rPr>
                <w:rFonts w:cs="Times New Roman"/>
              </w:rPr>
            </w:pPr>
          </w:p>
          <w:tbl>
            <w:tblPr>
              <w:tblW w:w="0" w:type="auto"/>
              <w:tblLayout w:type="fixed"/>
              <w:tblLook w:val="04A0" w:firstRow="1" w:lastRow="0" w:firstColumn="1" w:lastColumn="0" w:noHBand="0" w:noVBand="1"/>
            </w:tblPr>
            <w:tblGrid>
              <w:gridCol w:w="760"/>
              <w:gridCol w:w="2100"/>
              <w:gridCol w:w="4212"/>
            </w:tblGrid>
            <w:tr>
              <w:trPr>
                <w:cantSplit/>
                <w:tblHeader/>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b/>
                      <w:sz w:val="21"/>
                    </w:rPr>
                    <w:t xml:space="preserve">Code</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b/>
                      <w:sz w:val="21"/>
                    </w:rPr>
                    <w:t xml:space="preserve">Condition</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b/>
                      <w:sz w:val="21"/>
                    </w:rPr>
                    <w:t xml:space="preserve">Handling and result</w:t>
                  </w:r>
                </w:p>
              </w:tc>
            </w:tr>
            <w:tr>
              <w:trPr>
                <w:cantSplit/>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A1</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Rejection</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The Owner chooses a reason code (INCORRECT_FIGURES, WRONG_RECIPIENT, TIMING, NOT_PREFERRED or OTHER) and a comment (mandatory for OTHER); set Rejected; the draft is read-only; notify the creator; offer Create revised draft.</w:t>
                  </w:r>
                </w:p>
              </w:tc>
            </w:tr>
            <w:tr>
              <w:trPr>
                <w:cantSplit/>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A2</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Return for changes</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The Owner writes a comment; the draft stays Pending with the review label returned; the Accountant or creator is notified. No new status is created.</w:t>
                  </w:r>
                </w:p>
              </w:tc>
            </w:tr>
            <w:tr>
              <w:trPr>
                <w:cantSplit/>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A3</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Re-validation fails (stale source, a value changed, invoice settled, product inactive, conflicting draft, expired)</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Set Blocked with the reason code; record no action; show what changed and offer Regenerate.</w:t>
                  </w:r>
                </w:p>
              </w:tc>
            </w:tr>
            <w:tr>
              <w:trPr>
                <w:cantSplit/>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A4</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The draft was edited after the Owner opened it</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Reject with VERSION_CONFLICT; show the new version for a new decision; nothing is executed.</w:t>
                  </w:r>
                </w:p>
              </w:tc>
            </w:tr>
            <w:tr>
              <w:trPr>
                <w:cantSplit/>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A5</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Identity was not re-confirmed or the confirmation failed</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Reject with REAUTH_REQUIRED; the draft stays Pending; repeated failures lock the approval for the session.</w:t>
                  </w:r>
                </w:p>
              </w:tc>
            </w:tr>
            <w:tr>
              <w:trPr>
                <w:cantSplit/>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A6</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submit_action fails or times out</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Set Blocked with SUBMIT_FAILED; do not mark the draft Executed; the Owner may retry, which re-validates and returns the draft to Pending for a new approval.</w:t>
                  </w:r>
                </w:p>
              </w:tc>
            </w:tr>
            <w:tr>
              <w:trPr>
                <w:cantSplit/>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A7</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The audit record cannot be written</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Do not execute; the draft stays Pending; error AUDIT_WRITE_FAILED (D25).</w:t>
                  </w:r>
                </w:p>
              </w:tc>
            </w:tr>
            <w:tr>
              <w:trPr>
                <w:cantSplit/>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A8</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An Accountant, a service account or the LLM attempts the operation</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Refuse with APPROVAL_REQUIRES_OWNER; no change; log entry.</w:t>
                  </w:r>
                </w:p>
              </w:tc>
            </w:tr>
            <w:tr>
              <w:trPr>
                <w:cantSplit/>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A9</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The same approval request is repeated</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Return the original result using the Idempotency-Key; do not write a second action entry; if the key differs, reject with DRAFT_NOT_PENDING.</w:t>
                  </w:r>
                </w:p>
              </w:tc>
            </w:tr>
            <w:tr>
              <w:trPr>
                <w:cantSplit/>
              </w:trPr>
              <w:tc>
                <w:tcPr>
                  <w:tcW w:w="76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A10</w:t>
                  </w:r>
                </w:p>
              </w:tc>
              <w:tc>
                <w:tcPr>
                  <w:tcW w:w="2100"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The draft expires before the decision</w:t>
                  </w:r>
                </w:p>
              </w:tc>
              <w:tc>
                <w:tcPr>
                  <w:tcW w:w="4212" w:type="dxa"/>
                  <w:tcBorders>
                    <w:top w:val="single" w:sz="4" w:space="0" w:color="000000"/>
                    <w:left w:val="single" w:sz="4" w:space="0" w:color="000000"/>
                    <w:bottom w:val="single" w:sz="4" w:space="0" w:color="000000"/>
                    <w:right w:val="single" w:sz="4" w:space="0" w:color="000000"/>
                  </w:tcBorders>
                </w:tcPr>
                <w:p>
                  <w:pPr>
                    <w:spacing w:before="40" w:after="60"/>
                    <w:rPr>
                      <w:rFonts w:cs="Times New Roman"/>
                    </w:rPr>
                  </w:pPr>
                  <w:r>
                    <w:rPr>
                      <w:rFonts w:cs="Times New Roman"/>
                      <w:sz w:val="21"/>
                    </w:rPr>
                    <w:t xml:space="preserve">Set Blocked (EXPIRED); notify the creator and the Owner.</w:t>
                  </w:r>
                </w:p>
              </w:tc>
            </w:tr>
          </w:tbl>
          <w:p>
            <w:pPr>
              <w:jc w:val="both"/>
              <w:rPr>
                <w:rFonts w:cs="Times New Roman"/>
              </w:rPr>
            </w:pPr>
          </w:p>
        </w:tc>
      </w:tr>
      <w:tr>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spacing w:before="40" w:after="80" w:line="240" w:lineRule="auto"/>
              <w:rPr>
                <w:rFonts w:cs="Times New Roman"/>
              </w:rPr>
            </w:pPr>
            <w:r>
              <w:rPr>
                <w:rFonts w:cs="Times New Roman"/>
                <w:b/>
                <w:sz w:val="22"/>
              </w:rPr>
              <w:t xml:space="preserve">Postconditions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draft is Executed (simulated) with an action log entry, or Rejected, or Blocked, or still Pending with the review label returned. The source data, policy, thresholds, cash schedule and every UC01–UC04 result are unchanged. Nothing was sent outside the application. On failure, state the reason and the part to be supplemented; do not release dependent conclusions and do not create an additional classification layer.</w:t>
            </w:r>
          </w:p>
        </w:tc>
      </w:tr>
      <w:tr>
        <w:trPr>
          <w:jc w:val="center"/>
        </w:trPr>
        <w:tc>
          <w:tcPr>
            <w:tcW w:w="16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spacing w:before="40" w:after="80" w:line="240" w:lineRule="auto"/>
              <w:rPr>
                <w:rFonts w:cs="Times New Roman"/>
              </w:rPr>
            </w:pPr>
            <w:r>
              <w:rPr>
                <w:rFonts w:cs="Times New Roman"/>
                <w:b/>
                <w:sz w:val="22"/>
              </w:rPr>
              <w:t xml:space="preserve">Related rules</w:t>
            </w:r>
          </w:p>
        </w:tc>
        <w:tc>
          <w:tcPr>
            <w:tcW w:w="7416" w:type="dxa"/>
            <w:gridSpan w:val="3"/>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BR-04-17 to BR-04-22, BR-04-25 to BR-04-30; checks CK-01 to CK-12; SRS 3.2.4 for audit and idempotency.</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rPr>
        <w:t>Table 2-142: Specification of use case UC04.8</w:t>
      </w:r>
    </w:p>
    <w:p>
      <w:pPr>
        <w:jc w:val="both"/>
        <w:rPr>
          <w:rFonts w:cs="Times New Roman"/>
        </w:rPr>
      </w:pP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Data field</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Validity condition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Example / display</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Draft and expected_version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draft and the version on screen</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Pending; the version equals the stored version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DRAFT-… version 2</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Decision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Approve, reject or return</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One of the three</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Approve</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Identity confirmation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Fresh confirmation by the Business Owner</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 for approval</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Within the last five minutes; bound to the session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Confirmed 14:02</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4</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Reason code and comment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Reason for rejection; comment for return</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For reject or return</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Listed code; comment mandatory for OTHER and for return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TIMING</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5</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Acknowledgement of missing review</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Confirmation when the draft has not been reviewed by the Accountant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When applicable</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Explicit tick</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Ticked</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6</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Idempotency-Key</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Key that prevents a repeated decision</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Unique per decision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UUID</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rPr>
        <w:t>Table 2-143: Input data of UC04.8</w:t>
      </w:r>
    </w:p>
    <w:p>
      <w:pPr>
        <w:jc w:val="both"/>
        <w:rPr>
          <w:rFonts w:cs="Times New Roman"/>
        </w:rPr>
      </w:pPr>
    </w:p>
    <w:tbl>
      <w:tblPr>
        <w:tblW w:w="0" w:type="auto"/>
        <w:jc w:val="center"/>
        <w:tblLayout w:type="fixed"/>
        <w:tblLook w:val="04A0" w:firstRow="1" w:lastRow="0" w:firstColumn="1" w:lastColumn="0" w:noHBand="0" w:noVBand="1"/>
      </w:tblPr>
      <w:tblGrid>
        <w:gridCol w:w="648"/>
        <w:gridCol w:w="1300"/>
        <w:gridCol w:w="1700"/>
        <w:gridCol w:w="1350"/>
        <w:gridCol w:w="2346"/>
        <w:gridCol w:w="1728"/>
      </w:tblGrid>
      <w:tr>
        <w:trPr>
          <w:cantSplit/>
          <w:tblHeader/>
          <w:jc w:val="center"/>
        </w:trPr>
        <w:tc>
          <w:tcPr>
            <w:tcW w:w="6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No.</w:t>
            </w:r>
          </w:p>
        </w:tc>
        <w:tc>
          <w:tcPr>
            <w:tcW w:w="1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Description</w:t>
            </w:r>
          </w:p>
        </w:tc>
        <w:tc>
          <w:tcPr>
            <w:tcW w:w="13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Mandatory?</w:t>
            </w:r>
          </w:p>
        </w:tc>
        <w:tc>
          <w:tcPr>
            <w:tcW w:w="23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Format / value domain</w:t>
            </w:r>
          </w:p>
        </w:tc>
        <w:tc>
          <w:tcPr>
            <w:tcW w:w="17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Example / display</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1</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Status and reason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Executed, Rejected, Blocked or Pending with a label</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Matches the decision and the checks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Executed (simulated)</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Action log entry</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action_id, log_ref, mode, tier, content_hash, approver, versions</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For Executed</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Written before the status changes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ACT-… tier 3</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3</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Re-validation result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Each check and what changed</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Pass or fail with the reason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CK-02 pass</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4</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Notices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To the creator and the Owner; counters updated</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 financial figures in the notice text</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Draft executed (simulated)</w:t>
            </w:r>
          </w:p>
        </w:tc>
      </w:tr>
      <w:tr>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5</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Notice on screen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mandatory statement that nothing was sent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c>
          <w:tcPr>
            <w:tcW w:w="23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Shown on every draft and in every confirmation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“Nothing is sent outside.”</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rPr>
        <w:t>Table 2-144: Output data of UC04.8</w:t>
      </w:r>
    </w:p>
    <w:p>
      <w:pPr>
        <w:jc w:val="both"/>
        <w:rPr>
          <w:rFonts w:cs="Times New Roman"/>
        </w:rPr>
      </w:pPr>
    </w:p>
    <w:p>
      <w:pPr>
        <w:pStyle w:val="Heading4"/>
        <w:jc w:val="both"/>
        <w:rPr>
          <w:rFonts w:ascii="Times New Roman" w:hAnsi="Times New Roman" w:cs="Times New Roman"/>
        </w:rPr>
      </w:pPr>
      <w:r>
        <w:rPr>
          <w:rFonts w:ascii="Times New Roman" w:hAnsi="Times New Roman" w:cs="Times New Roman"/>
        </w:rPr>
        <w:t>2.10.9.8 Checks before and at approval</w:t>
      </w:r>
    </w:p>
    <w:p>
      <w:pPr>
        <w:keepLines/>
        <w:widowControl w:val="0"/>
        <w:jc w:val="both"/>
        <w:rPr>
          <w:rFonts w:cs="Times New Roman"/>
        </w:rPr>
      </w:pPr>
      <w:r>
        <w:rPr>
          <w:rFonts w:cs="Times New Roman"/>
          <w:sz w:val="24"/>
        </w:rPr>
        <w:t xml:space="preserve">The same checks protect creation, editing and approval. At approval they are run again, because the facts may have changed since the draft was created. A check that fails at approval never lets the draft proceed; it blocks it with a reason code.</w:t>
      </w:r>
    </w:p>
    <w:tbl>
      <w:tblPr>
        <w:tblW w:w="0" w:type="auto"/>
        <w:jc w:val="center"/>
        <w:tblLayout w:type="fixed"/>
        <w:tblLook w:val="04A0" w:firstRow="1" w:lastRow="0" w:firstColumn="1" w:lastColumn="0" w:noHBand="0" w:noVBand="1"/>
      </w:tblPr>
      <w:tblGrid>
        <w:gridCol w:w="700"/>
        <w:gridCol w:w="3200"/>
        <w:gridCol w:w="1500"/>
        <w:gridCol w:w="2200"/>
        <w:gridCol w:w="1472"/>
      </w:tblGrid>
      <w:tr>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Code</w:t>
            </w:r>
          </w:p>
        </w:tc>
        <w:tc>
          <w:tcPr>
            <w:tcW w:w="32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Check</w:t>
            </w:r>
          </w:p>
        </w:tc>
        <w:tc>
          <w:tcPr>
            <w:tcW w:w="15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When</w:t>
            </w:r>
          </w:p>
        </w:tc>
        <w:tc>
          <w:tcPr>
            <w:tcW w:w="22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Failure outcome</w:t>
            </w:r>
          </w:p>
        </w:tc>
        <w:tc>
          <w:tcPr>
            <w:tcW w:w="14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Reason code</w:t>
            </w:r>
          </w:p>
        </w:tc>
      </w:tr>
      <w:tr>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CK-01</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Role, enterprise scope and ownership of the test, the draft and every identifier received</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Always</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403 UNAUTHORIZED_SCOPE or APPROVAL_REQUIRES_OWNER; no change</w:t>
            </w:r>
          </w:p>
        </w:tc>
        <w:tc>
          <w:tcPr>
            <w:tcW w:w="1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w:t>
            </w:r>
          </w:p>
        </w:tc>
      </w:tr>
      <w:tr>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CK-02</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Source freshness: the test and its parent runs, policy, formula, schema, catalogue and template versions are current; the data date is unchanged</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Creation, edit, approval</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 draft at creation; Blocked at approval</w:t>
            </w:r>
          </w:p>
        </w:tc>
        <w:tc>
          <w:tcPr>
            <w:tcW w:w="1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STALE_SOURCE</w:t>
            </w:r>
          </w:p>
        </w:tc>
      </w:tr>
      <w:tr>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CK-03</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Completeness: every mandatory variable is resolved and its data_status is valid</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Creation, edit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 draft; missing_data with the list</w:t>
            </w:r>
          </w:p>
        </w:tc>
        <w:tc>
          <w:tcPr>
            <w:tcW w:w="1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w:t>
            </w:r>
          </w:p>
        </w:tc>
      </w:tr>
      <w:tr>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CK-04</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Fact consistency: every variable equals the fact_registry value; amounts, dates, days and costs reconcile with the test; funds date is not later than the expected receipt date; statement rows add up to the tested amount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Always</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Blocked</w:t>
            </w:r>
          </w:p>
        </w:tc>
        <w:tc>
          <w:tcPr>
            <w:tcW w:w="1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CHECK_FAILED</w:t>
            </w:r>
          </w:p>
        </w:tc>
      </w:tr>
      <w:tr>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CK-05</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Object validity: the invoice is open with a positive residual; the customer or supplier is active; the payments are unpaid; the product is active and eligible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Always</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Blocked</w:t>
            </w:r>
          </w:p>
        </w:tc>
        <w:tc>
          <w:tcPr>
            <w:tcW w:w="1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OBJECT_INVALID</w:t>
            </w:r>
          </w:p>
        </w:tc>
      </w:tr>
      <w:tr>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CK-06</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Double commitment: no other live draft (Pending or Executed) on the same invoice portion or payment with a conflicting type, and no identical live draft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Creation, approval</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Blocked; duplicate returns the existing draft</w:t>
            </w:r>
          </w:p>
        </w:tc>
        <w:tc>
          <w:tcPr>
            <w:tcW w:w="1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DOUBLE_COMMITMENT</w:t>
            </w:r>
          </w:p>
        </w:tc>
      </w:tr>
      <w:tr>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CK-07</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Timing: the needed date is not in the past and expires_at has not been reached</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Creation, approval</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Blocked</w:t>
            </w:r>
          </w:p>
        </w:tc>
        <w:tc>
          <w:tcPr>
            <w:tcW w:w="1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EXPIRED</w:t>
            </w:r>
          </w:p>
        </w:tc>
      </w:tr>
      <w:tr>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CK-08</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Content integrity: locked values unchanged; mandatory notice present and verbatim; content_hash equals the hash shown to the approver</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Edit, approval</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422 or Blocked</w:t>
            </w:r>
          </w:p>
        </w:tc>
        <w:tc>
          <w:tcPr>
            <w:tcW w:w="1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CHECK_FAILED</w:t>
            </w:r>
          </w:p>
        </w:tc>
      </w:tr>
      <w:tr>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CK-09</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Text safety: names and notes are escaped; links, e-mail addresses, phone numbers, bank-account strings and control characters are removed or rejected</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Creation, edit</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422 or sanitised</w:t>
            </w:r>
          </w:p>
        </w:tc>
        <w:tc>
          <w:tcPr>
            <w:tcW w:w="1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w:t>
            </w:r>
          </w:p>
        </w:tc>
      </w:tr>
      <w:tr>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CK-10</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Audit availability: the record can be written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Always</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 change; AUDIT_WRITE_FAILED</w:t>
            </w:r>
          </w:p>
        </w:tc>
        <w:tc>
          <w:tcPr>
            <w:tcW w:w="1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w:t>
            </w:r>
          </w:p>
        </w:tc>
      </w:tr>
      <w:tr>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CK-11</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Mode: the execution mode equals simulation; no other value is accepted</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Approval</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422; no execution</w:t>
            </w:r>
          </w:p>
        </w:tc>
        <w:tc>
          <w:tcPr>
            <w:tcW w:w="1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w:t>
            </w:r>
          </w:p>
        </w:tc>
      </w:tr>
      <w:tr>
        <w:trPr>
          <w:cantSplit/>
          <w:jc w:val="cent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CK-12</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Identity: the Business Owner re-confirmed identity within five minutes in the same session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Approval</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401 REAUTH_REQUIRED</w:t>
            </w:r>
          </w:p>
        </w:tc>
        <w:tc>
          <w:tcPr>
            <w:tcW w:w="1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rPr>
        <w:t>Table 2-145: Draft checks</w:t>
      </w:r>
    </w:p>
    <w:p>
      <w:pPr>
        <w:jc w:val="both"/>
        <w:rPr>
          <w:rFonts w:cs="Times New Roman"/>
        </w:rPr>
      </w:pPr>
    </w:p>
    <w:p>
      <w:pPr>
        <w:pStyle w:val="Heading4"/>
        <w:jc w:val="both"/>
        <w:rPr>
          <w:rFonts w:ascii="Times New Roman" w:hAnsi="Times New Roman" w:cs="Times New Roman"/>
        </w:rPr>
      </w:pPr>
      <w:r>
        <w:rPr>
          <w:rFonts w:ascii="Times New Roman" w:hAnsi="Times New Roman" w:cs="Times New Roman"/>
        </w:rPr>
        <w:t>2.10.9.9 Draft content, templates and locked values</w:t>
      </w:r>
    </w:p>
    <w:p>
      <w:pPr>
        <w:keepLines/>
        <w:widowControl w:val="0"/>
        <w:jc w:val="both"/>
        <w:rPr>
          <w:rFonts w:cs="Times New Roman"/>
        </w:rPr>
      </w:pPr>
      <w:r>
        <w:rPr>
          <w:rFonts w:cs="Times New Roman"/>
          <w:sz w:val="24"/>
        </w:rPr>
        <w:t xml:space="preserve">A draft is rendered by the server from a versioned template; it is not composed by the language model. The LLM may choose the action type and the target by calling create_action_draft, and may explain the draft in the Chat, but every figure, date, name and identifier in the text is a variable bound to a fact_id of the test. This keeps the text reproducible: the same draft version always renders the same content_hash (E62).</w:t>
      </w:r>
    </w:p>
    <w:p>
      <w:pPr>
        <w:keepLines/>
        <w:widowControl w:val="0"/>
        <w:jc w:val="both"/>
        <w:rPr>
          <w:rFonts w:cs="Times New Roman"/>
        </w:rPr>
      </w:pPr>
      <w:r>
        <w:rPr>
          <w:rFonts w:cs="Times New Roman"/>
          <w:sz w:val="24"/>
        </w:rPr>
        <w:t xml:space="preserve">Every template has a title, a body with variables, a sign-off formed from the enterprise code (“{firm_code} Finance Team”) and a mandatory notice: “Simulated products and indicative figures only. This is not a credit decision; lenders decide.” The notice is locked. Templates are system configuration released under change control; they are not edited by end users, and a change of template does not alter existing drafts. The catalogue of templates, the variables and the sample scripts for the simulated dataset are in Appendix H.</w:t>
      </w:r>
    </w:p>
    <w:tbl>
      <w:tblPr>
        <w:tblW w:w="0" w:type="auto"/>
        <w:jc w:val="center"/>
        <w:tblLayout w:type="fixed"/>
        <w:tblLook w:val="04A0" w:firstRow="1" w:lastRow="0" w:firstColumn="1" w:lastColumn="0" w:noHBand="0" w:noVBand="1"/>
      </w:tblPr>
      <w:tblGrid>
        <w:gridCol w:w="2300"/>
        <w:gridCol w:w="3400"/>
        <w:gridCol w:w="3372"/>
      </w:tblGrid>
      <w:tr>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Part of the draft</w:t>
            </w:r>
          </w:p>
        </w:tc>
        <w:tc>
          <w:tcPr>
            <w:tcW w:w="34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Content</w:t>
            </w:r>
          </w:p>
        </w:tc>
        <w:tc>
          <w:tcPr>
            <w:tcW w:w="33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Can the user change it?</w:t>
            </w:r>
          </w:p>
        </w:tc>
      </w:tr>
      <w:tr>
        <w:trPr>
          <w:cantSplit/>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Recipient, product, invoice identifiers</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Taken from the registry and the test</w:t>
            </w:r>
          </w:p>
        </w:tc>
        <w:tc>
          <w:tcPr>
            <w:tcW w:w="3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 (locked). To change, change the test and regenerate.</w:t>
            </w:r>
          </w:p>
        </w:tc>
      </w:tr>
      <w:tr>
        <w:trPr>
          <w:cantSplit/>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Amounts, dates, number of days, costs, statement rows</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Variables bound to facts with display values</w:t>
            </w:r>
          </w:p>
        </w:tc>
        <w:tc>
          <w:tcPr>
            <w:tcW w:w="3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 (locked).</w:t>
            </w:r>
          </w:p>
        </w:tc>
      </w:tr>
      <w:tr>
        <w:trPr>
          <w:cantSplit/>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Title and body wording</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One of the approved wording variants of the template</w:t>
            </w:r>
          </w:p>
        </w:tc>
        <w:tc>
          <w:tcPr>
            <w:tcW w:w="3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 by choosing another approved variant.</w:t>
            </w:r>
          </w:p>
        </w:tc>
      </w:tr>
      <w:tr>
        <w:trPr>
          <w:cantSplit/>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Sign-off</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“{firm_code} Finance Team”</w:t>
            </w:r>
          </w:p>
        </w:tc>
        <w:tc>
          <w:tcPr>
            <w:tcW w:w="3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 in this version; changed only by an enterprise setting released with a version.</w:t>
            </w:r>
          </w:p>
        </w:tc>
      </w:tr>
      <w:tr>
        <w:trPr>
          <w:cantSplit/>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Note added by the user</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Up to 300 characters, no digits, links, e-mail, phone or account strings; labelled “Added by user”</w:t>
            </w:r>
          </w:p>
        </w:tc>
        <w:tc>
          <w:tcPr>
            <w:tcW w:w="3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Yes.</w:t>
            </w:r>
          </w:p>
        </w:tc>
      </w:tr>
      <w:tr>
        <w:trPr>
          <w:cantSplit/>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Mandatory notice</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statement that the content is simulated and not a credit decision</w:t>
            </w:r>
          </w:p>
        </w:tc>
        <w:tc>
          <w:tcPr>
            <w:tcW w:w="3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 (locked).</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rPr>
        <w:t>Table 2-146: Locked and editable parts of a draft</w:t>
      </w:r>
    </w:p>
    <w:p>
      <w:pPr>
        <w:jc w:val="both"/>
        <w:rPr>
          <w:rFonts w:cs="Times New Roman"/>
        </w:rPr>
      </w:pPr>
    </w:p>
    <w:p>
      <w:pPr>
        <w:pStyle w:val="Heading4"/>
        <w:jc w:val="both"/>
        <w:rPr>
          <w:rFonts w:ascii="Times New Roman" w:hAnsi="Times New Roman" w:cs="Times New Roman"/>
        </w:rPr>
      </w:pPr>
      <w:r>
        <w:rPr>
          <w:rFonts w:ascii="Times New Roman" w:hAnsi="Times New Roman" w:cs="Times New Roman"/>
        </w:rPr>
        <w:t>2.10.9.10 Simulated execution and the action log</w:t>
      </w:r>
    </w:p>
    <w:p>
      <w:pPr>
        <w:keepLines/>
        <w:widowControl w:val="0"/>
        <w:jc w:val="both"/>
        <w:rPr>
          <w:rFonts w:cs="Times New Roman"/>
        </w:rPr>
      </w:pPr>
      <w:r>
        <w:rPr>
          <w:rFonts w:cs="Times New Roman"/>
          <w:sz w:val="24"/>
        </w:rPr>
        <w:t xml:space="preserve">submit_action is an internal function of the server. It is not offered to the language model, is not callable from the client and exists only behind the approval operation. In this version it accepts only mode = simulation.</w:t>
      </w:r>
    </w:p>
    <w:tbl>
      <w:tblPr>
        <w:tblW w:w="0" w:type="auto"/>
        <w:jc w:val="center"/>
        <w:tblLayout w:type="fixed"/>
        <w:tblLook w:val="04A0" w:firstRow="1" w:lastRow="0" w:firstColumn="1" w:lastColumn="0" w:noHBand="0" w:noVBand="1"/>
      </w:tblPr>
      <w:tblGrid>
        <w:gridCol w:w="2300"/>
        <w:gridCol w:w="6772"/>
      </w:tblGrid>
      <w:tr>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Aspect</w:t>
            </w:r>
          </w:p>
        </w:tc>
        <w:tc>
          <w:tcPr>
            <w:tcW w:w="67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Specification</w:t>
            </w:r>
          </w:p>
        </w:tc>
      </w:tr>
      <w:tr>
        <w:trPr>
          <w:cantSplit/>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Input</w:t>
            </w:r>
          </w:p>
        </w:tc>
        <w:tc>
          <w:tcPr>
            <w:tcW w:w="6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draft_id, draft_version, content_hash, approver user_id and role, approval time, basis versions (policy, formula, schema, catalogue, template), Idempotency-Key, mode = simulation.</w:t>
            </w:r>
          </w:p>
        </w:tc>
      </w:tr>
      <w:tr>
        <w:trPr>
          <w:cantSplit/>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Behaviour</w:t>
            </w:r>
          </w:p>
        </w:tc>
        <w:tc>
          <w:tcPr>
            <w:tcW w:w="6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Renders the final text from the approved version; performs no network call to a customer, supplier, funder, bank or accounting system; writes one action log entry with tier 3 and result simulated; returns action_id and log_ref.</w:t>
            </w:r>
          </w:p>
        </w:tc>
      </w:tr>
      <w:tr>
        <w:trPr>
          <w:cantSplit/>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Does not do</w:t>
            </w:r>
          </w:p>
        </w:tc>
        <w:tc>
          <w:tcPr>
            <w:tcW w:w="6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Does not send a message, file an application, instruct a payment or sign an agreement; does not change source data, policy, thresholds, the cash schedule or any UC01–UC04 result; does not create an obligation or a commitment.</w:t>
            </w:r>
          </w:p>
        </w:tc>
      </w:tr>
      <w:tr>
        <w:trPr>
          <w:cantSplit/>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Action log fields</w:t>
            </w:r>
          </w:p>
        </w:tc>
        <w:tc>
          <w:tcPr>
            <w:tcW w:w="6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action_id, tier, mode, action_type, draft_id and version, content_hash, firm_id, creator, reviewer, approver and times, source runs (sim_run_id and its UC01–UC03 runs), versions, check results, result, reason_code, request_id, audit_ref.</w:t>
            </w:r>
          </w:p>
        </w:tc>
      </w:tr>
      <w:tr>
        <w:trPr>
          <w:cantSplit/>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Failure</w:t>
            </w:r>
          </w:p>
        </w:tc>
        <w:tc>
          <w:tcPr>
            <w:tcW w:w="6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If the log entry cannot be written, no action is recorded and the draft is not marked Executed (SUBMIT_FAILED or AUDIT_WRITE_FAILED).</w:t>
            </w:r>
          </w:p>
        </w:tc>
      </w:tr>
      <w:tr>
        <w:trPr>
          <w:cantSplit/>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Idempotency</w:t>
            </w:r>
          </w:p>
        </w:tc>
        <w:tc>
          <w:tcPr>
            <w:tcW w:w="6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same approval request returns the original result; a second action entry is never written for the same draft version.</w:t>
            </w:r>
          </w:p>
        </w:tc>
      </w:tr>
      <w:tr>
        <w:trPr>
          <w:cantSplit/>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Effect on results</w:t>
            </w:r>
          </w:p>
        </w:tc>
        <w:tc>
          <w:tcPr>
            <w:tcW w:w="6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None. To see the effect of the follow-up action, the user runs a new test; an approved draft is not treated as a confirmed receipt, payment or financing.</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rPr>
        <w:t>Table 2-147: Contract of submit_action in simulation mode</w:t>
      </w:r>
    </w:p>
    <w:p>
      <w:pPr>
        <w:jc w:val="both"/>
        <w:rPr>
          <w:rFonts w:cs="Times New Roman"/>
        </w:rPr>
      </w:pPr>
    </w:p>
    <w:p>
      <w:pPr>
        <w:pStyle w:val="Heading4"/>
        <w:jc w:val="both"/>
        <w:rPr>
          <w:rFonts w:ascii="Times New Roman" w:hAnsi="Times New Roman" w:cs="Times New Roman"/>
        </w:rPr>
      </w:pPr>
      <w:r>
        <w:rPr>
          <w:rFonts w:ascii="Times New Roman" w:hAnsi="Times New Roman" w:cs="Times New Roman"/>
        </w:rPr>
        <w:t>2.10.9.11 Approval queue screen</w:t>
      </w:r>
    </w:p>
    <w:p>
      <w:pPr>
        <w:keepLines/>
        <w:widowControl w:val="0"/>
        <w:jc w:val="both"/>
        <w:rPr>
          <w:rFonts w:cs="Times New Roman"/>
        </w:rPr>
      </w:pPr>
      <w:r>
        <w:rPr>
          <w:rFonts w:cs="Times New Roman"/>
          <w:sz w:val="24"/>
        </w:rPr>
        <w:t xml:space="preserve">The Approval queue is a workspace item in the navigation, next to the company data and the chat list. It opens in the right-hand panel beside the Chat and can be expanded to full screen. Its wording below is part of the requirement; the prototype wording “Ask Copilot” is replaced by “Ask Lilact”.</w:t>
      </w:r>
    </w:p>
    <w:tbl>
      <w:tblPr>
        <w:tblW w:w="0" w:type="auto"/>
        <w:jc w:val="center"/>
        <w:tblLayout w:type="fixed"/>
        <w:tblLook w:val="04A0" w:firstRow="1" w:lastRow="0" w:firstColumn="1" w:lastColumn="0" w:noHBand="0" w:noVBand="1"/>
      </w:tblPr>
      <w:tblGrid>
        <w:gridCol w:w="2000"/>
        <w:gridCol w:w="4000"/>
        <w:gridCol w:w="3072"/>
      </w:tblGrid>
      <w:tr>
        <w:trPr>
          <w:cantSplit/>
          <w:tblHeade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Element</w:t>
            </w:r>
          </w:p>
        </w:tc>
        <w:tc>
          <w:tcPr>
            <w:tcW w:w="40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Content</w:t>
            </w:r>
          </w:p>
        </w:tc>
        <w:tc>
          <w:tcPr>
            <w:tcW w:w="30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Behaviour and rules</w:t>
            </w:r>
          </w:p>
        </w:tc>
      </w:tr>
      <w:tr>
        <w:trPr>
          <w:cantSplit/>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Navigation entry</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“Approval queue” under the workspace heading, with a badge showing the number of Pending drafts.</w:t>
            </w:r>
          </w:p>
        </w:tc>
        <w:tc>
          <w:tcPr>
            <w:tcW w:w="3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badge equals the Pending count; it is not shown when zero.</w:t>
            </w:r>
          </w:p>
        </w:tc>
      </w:tr>
      <w:tr>
        <w:trPr>
          <w:cantSplit/>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Panel header</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“Approvals” with the enterprise code and name, for example “F01 · Alpha Garment Subcontractor”; Full screen and Close controls.</w:t>
            </w:r>
          </w:p>
        </w:tc>
        <w:tc>
          <w:tcPr>
            <w:tcW w:w="3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Shows only the enterprise of the session; changes with the enterprise selected from the authorised list.</w:t>
            </w:r>
          </w:p>
        </w:tc>
      </w:tr>
      <w:tr>
        <w:trPr>
          <w:cantSplit/>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Heading and rule</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“Approval queue – Only here does a draft become a simulated action. Nothing is sent outside.”</w:t>
            </w:r>
          </w:p>
        </w:tc>
        <w:tc>
          <w:tcPr>
            <w:tcW w:w="3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Always visible.</w:t>
            </w:r>
          </w:p>
        </w:tc>
      </w:tr>
      <w:tr>
        <w:trPr>
          <w:cantSplit/>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Status tabs</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All, Pending, Executed, Rejected, Blocked, each with a count.</w:t>
            </w:r>
          </w:p>
        </w:tc>
        <w:tc>
          <w:tcPr>
            <w:tcW w:w="3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Counts equal the list; All equals the sum; the active tab is marked by text as well as style.</w:t>
            </w:r>
          </w:p>
        </w:tc>
      </w:tr>
      <w:tr>
        <w:trPr>
          <w:cantSplit/>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Empty state</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 drafts yet. Ask Lilact in the chat to test a lever, then create a draft from its answer.”</w:t>
            </w:r>
          </w:p>
        </w:tc>
        <w:tc>
          <w:tcPr>
            <w:tcW w:w="3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Shown when the tab has no drafts.</w:t>
            </w:r>
          </w:p>
        </w:tc>
      </w:tr>
      <w:tr>
        <w:trPr>
          <w:cantSplit/>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Draft row</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Action type, recipient, title, status with reason, source test, creator and time, review label, expiry.</w:t>
            </w:r>
          </w:p>
        </w:tc>
        <w:tc>
          <w:tcPr>
            <w:tcW w:w="3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Newest Pending first; opens the draft detail.</w:t>
            </w:r>
          </w:p>
        </w:tc>
      </w:tr>
      <w:tr>
        <w:trPr>
          <w:cantSplit/>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Draft detail</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Text with locked values highlighted, attachment, source summary, checks, history, evidence links.</w:t>
            </w:r>
          </w:p>
        </w:tc>
        <w:tc>
          <w:tcPr>
            <w:tcW w:w="3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Buttons follow role and status: Edit, Review, Return, Approve, Reject, Withdraw, Regenerate, Copy approved text.</w:t>
            </w:r>
          </w:p>
        </w:tc>
      </w:tr>
      <w:tr>
        <w:trPr>
          <w:cantSplit/>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Standing notice</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“Approval does not mean a real send. When you press Approve, the UI only calls submit_action in simulation mode and writes the log (tier 3).”</w:t>
            </w:r>
          </w:p>
        </w:tc>
        <w:tc>
          <w:tcPr>
            <w:tcW w:w="3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Always visible; also repeated in the approval confirmation.</w:t>
            </w:r>
          </w:p>
        </w:tc>
      </w:tr>
      <w:tr>
        <w:trPr>
          <w:cantSplit/>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Chat integration</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After a UC04 answer, chips such as “Create draft” appear only for supported action types; after creation the Chat shows a card with a link to the draft.</w:t>
            </w:r>
          </w:p>
        </w:tc>
        <w:tc>
          <w:tcPr>
            <w:tcW w:w="3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Chat and the screen use the same API and the same checks.</w:t>
            </w:r>
          </w:p>
        </w:tc>
      </w:tr>
      <w:tr>
        <w:trPr>
          <w:cantSplit/>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Accessibility and labels</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Status shown by text and not by colour alone; keyboard operation; simulated results labelled as simulated (UX-08).</w:t>
            </w:r>
          </w:p>
        </w:tc>
        <w:tc>
          <w:tcPr>
            <w:tcW w:w="30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Executed is always shown as “Executed (simulated)”, never as “Sent”.</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rPr>
        <w:t>Table 2-148: Approval queue screen</w:t>
      </w:r>
    </w:p>
    <w:p>
      <w:pPr>
        <w:jc w:val="both"/>
        <w:rPr>
          <w:rFonts w:cs="Times New Roman"/>
        </w:rPr>
      </w:pPr>
    </w:p>
    <w:p>
      <w:pPr>
        <w:pStyle w:val="Heading4"/>
        <w:jc w:val="both"/>
        <w:rPr>
          <w:rFonts w:ascii="Times New Roman" w:hAnsi="Times New Roman" w:cs="Times New Roman"/>
        </w:rPr>
      </w:pPr>
      <w:r>
        <w:rPr>
          <w:rFonts w:ascii="Times New Roman" w:hAnsi="Times New Roman" w:cs="Times New Roman"/>
        </w:rPr>
        <w:t>2.10.9.12 Business rules for draft actions</w:t>
      </w:r>
    </w:p>
    <w:tbl>
      <w:tblPr>
        <w:tblW w:w="0" w:type="auto"/>
        <w:jc w:val="center"/>
        <w:tblLayout w:type="fixed"/>
        <w:tblLook w:val="04A0" w:firstRow="1" w:lastRow="0" w:firstColumn="1" w:lastColumn="0" w:noHBand="0" w:noVBand="1"/>
      </w:tblPr>
      <w:tblGrid>
        <w:gridCol w:w="1555"/>
        <w:gridCol w:w="7517"/>
      </w:tblGrid>
      <w:tr>
        <w:trPr>
          <w:cantSplit/>
          <w:tblHeader/>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Code</w:t>
            </w:r>
          </w:p>
        </w:tc>
        <w:tc>
          <w:tcPr>
            <w:tcW w:w="7517"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Mandatory requirement</w:t>
            </w:r>
          </w:p>
        </w:tc>
      </w:tr>
      <w:tr>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BR-04-09</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 draft is created only from a saved UC04 test (or a UC03 option transferred to a test). There are no free-standing drafts.</w:t>
            </w:r>
          </w:p>
        </w:tc>
      </w:tr>
      <w:tr>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BR-04-10</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Only three action types exist: payment_reminder, financing_application and term_extension_request, each tied to the lever that was tested. Inventory reduction has no draft type in this version.</w:t>
            </w:r>
          </w:p>
        </w:tc>
      </w:tr>
      <w:tr>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BR-04-11</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recipient, product, invoices, amounts and dates come from the registry and the fact_registry of the test; they are never taken from the prompt, an LLM output, a file name or text typed by the user.</w:t>
            </w:r>
          </w:p>
        </w:tc>
      </w:tr>
      <w:tr>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BR-04-12</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text of a draft is rendered by the server from an approved template. The LLM may request a draft and explain it; it may not write, edit, approve, reject or submit a draft.</w:t>
            </w:r>
          </w:p>
        </w:tc>
      </w:tr>
      <w:tr>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BR-04-13</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Every number, date, identifier and name in a draft is bound to a fact_id and locked. To change one, the user changes the test and regenerates the draft.</w:t>
            </w:r>
          </w:p>
        </w:tc>
      </w:tr>
      <w:tr>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BR-04-14</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Every draft carries the mandatory notice “Simulated products and indicative figures only. This is not a credit decision; lenders decide.” It cannot be removed, shortened or reworded.</w:t>
            </w:r>
          </w:p>
        </w:tc>
      </w:tr>
      <w:tr>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BR-04-15</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Text added by users is limited to 300 characters with no digits, links, e-mail addresses, phone numbers or bank-account strings, and is labelled as added by the user.</w:t>
            </w:r>
          </w:p>
        </w:tc>
      </w:tr>
      <w:tr>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BR-04-16</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Only four statuses are shown: Pending, Executed, Rejected and Blocked. The cause is carried by a reason code; no fifth status is created.</w:t>
            </w:r>
          </w:p>
        </w:tc>
      </w:tr>
      <w:tr>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BR-04-17</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Only the Business Owner may approve, reject or return a draft. The Accountant may create, edit, review and withdraw. No approval right is delegated to the LLM, a service account or any other role.</w:t>
            </w:r>
          </w:p>
        </w:tc>
      </w:tr>
      <w:tr>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BR-04-18</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Approval requires identity re-confirmation by the Business Owner at the time of approval, and all checks are run again at that moment, not only at creation.</w:t>
            </w:r>
          </w:p>
        </w:tc>
      </w:tr>
      <w:tr>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BR-04-19</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 decision applies only to the draft version and content_hash that the Owner viewed. Any edit creates a new version, voids earlier reviews and requires a new decision.</w:t>
            </w:r>
          </w:p>
        </w:tc>
      </w:tr>
      <w:tr>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BR-04-20</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An approved draft is executed in simulation mode only. No message, filing, payment, ledger edit or signature leaves the application. The mode cannot be set to real by a client request, and no real mode is configured in this version.</w:t>
            </w:r>
          </w:p>
        </w:tc>
      </w:tr>
      <w:tr>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BR-04-21</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Executed means recorded as a simulated action. The interface says “Executed (simulated)” and never “Sent”.</w:t>
            </w:r>
          </w:p>
        </w:tc>
      </w:tr>
      <w:tr>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BR-04-22</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Approval does not change source data, policy, thresholds, the cash schedule or any UC01–UC04 result, and is not treated as a confirmed receipt, payment, extension or financing.</w:t>
            </w:r>
          </w:p>
        </w:tc>
      </w:tr>
      <w:tr>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BR-04-23</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An invoice portion or payment cannot appear in two live drafts (Pending or Executed) of conflicting types, for example an earlier-settlement request and a financing application on the same portion, consistent with the rule of not both collecting early and financing the same part of an invoice. An identical live draft is not duplicated.</w:t>
            </w:r>
          </w:p>
        </w:tc>
      </w:tr>
      <w:tr>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BR-04-24</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 financing_application states its cost as indicative and from the tested lever. It does not state that the product will be granted and does not simulate the full disbursement and repayment (BR-04-07).</w:t>
            </w:r>
          </w:p>
        </w:tc>
      </w:tr>
      <w:tr>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BR-04-25</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 draft expires at the earlier of the needed date and the creation time plus draft_ttl_days (default 7 days). An expired draft becomes Blocked (EXPIRED).</w:t>
            </w:r>
          </w:p>
        </w:tc>
      </w:tr>
      <w:tr>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BR-04-26</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When the source test becomes stale because of a new data date, policy, formula, catalogue or run, Pending drafts based on it are marked stale and cannot be approved until regenerated.</w:t>
            </w:r>
          </w:p>
        </w:tc>
      </w:tr>
      <w:tr>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BR-04-27</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 Rejected or Blocked draft is not reopened. Regenerate creates a new version from the latest valid test, and Create revised draft creates a new draft linked by parent_draft_id.</w:t>
            </w:r>
          </w:p>
        </w:tc>
      </w:tr>
      <w:tr>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BR-04-28</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Every creation, edit, review, decision, failed attempt and copy is written to the append-only audit log. If the record cannot be written, the change is not made (D25).</w:t>
            </w:r>
          </w:p>
        </w:tc>
      </w:tr>
      <w:tr>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BR-04-29</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approved text can be copied only from an Executed draft. It carries the mandatory notice and the copy is logged. Pending, Rejected and Blocked drafts cannot be copied or exported. The decision to send the text through any channel remains with the Business Owner outside the application.</w:t>
            </w:r>
          </w:p>
        </w:tc>
      </w:tr>
      <w:tr>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BR-04-30</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Drafts are visible only to users of the same enterprise; an Accountant sees the enterprises granted to him or her. Notifications show only the type, the recipient label and the status, and no financial figures.</w:t>
            </w:r>
          </w:p>
        </w:tc>
      </w:tr>
      <w:tr>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BR-04-31</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At most 50 Pending drafts per enterprise and 10 draft creations per user per hour (parameters). Excess requests are refused without creating drafts.</w:t>
            </w:r>
          </w:p>
        </w:tc>
      </w:tr>
      <w:tr>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BR-04-32</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draft is rendered in the language of the template variant; the interface language does not change locked values, and dates follow the format of the language (English “23 October 2026”, Vietnamese dd/mm/yyyy).</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rPr>
        <w:t>Table 2-149: Business rules for draft actions</w:t>
      </w:r>
    </w:p>
    <w:p>
      <w:pPr>
        <w:jc w:val="both"/>
        <w:rPr>
          <w:rFonts w:cs="Times New Roman"/>
        </w:rPr>
      </w:pPr>
    </w:p>
    <w:p w14:paraId="17C9AD02"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2.10.10 The three levers and the transformation formulas</w:t>
      </w:r>
    </w:p>
    <w:tbl>
      <w:tblPr>
        <w:tblW w:w="0" w:type="auto"/>
        <w:jc w:val="center"/>
        <w:tblLayout w:type="fixed"/>
        <w:tblLook w:val="04A0" w:firstRow="1" w:lastRow="0" w:firstColumn="1" w:lastColumn="0" w:noHBand="0" w:noVBand="1"/>
      </w:tblPr>
      <w:tblGrid>
        <w:gridCol w:w="1825"/>
        <w:gridCol w:w="4394"/>
        <w:gridCol w:w="2853"/>
      </w:tblGrid>
      <w:tr w:rsidR="004B7E2C" w:rsidRPr="000E4048" w14:paraId="0E67643D" w14:textId="77777777">
        <w:trPr>
          <w:cantSplit/>
          <w:tblHeader/>
          <w:jc w:val="center"/>
        </w:trPr>
        <w:tc>
          <w:tcPr>
            <w:tcW w:w="182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EFEF4C7" w14:textId="77777777" w:rsidR="004B7E2C" w:rsidRPr="000E4048" w:rsidRDefault="00000000" w:rsidP="00BD4716">
            <w:pPr>
              <w:keepNext/>
              <w:spacing w:before="40" w:after="80" w:line="240" w:lineRule="auto"/>
              <w:rPr>
                <w:rFonts w:cs="Times New Roman"/>
              </w:rPr>
            </w:pPr>
            <w:r w:rsidRPr="000E4048">
              <w:rPr>
                <w:rFonts w:cs="Times New Roman"/>
                <w:b/>
                <w:sz w:val="22"/>
              </w:rPr>
              <w:t>Lever</w:t>
            </w:r>
          </w:p>
        </w:tc>
        <w:tc>
          <w:tcPr>
            <w:tcW w:w="439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60141F9" w14:textId="77777777" w:rsidR="004B7E2C" w:rsidRPr="000E4048" w:rsidRDefault="00000000" w:rsidP="00BD4716">
            <w:pPr>
              <w:keepNext/>
              <w:spacing w:before="40" w:after="80" w:line="240" w:lineRule="auto"/>
              <w:rPr>
                <w:rFonts w:cs="Times New Roman"/>
              </w:rPr>
            </w:pPr>
            <w:r w:rsidRPr="000E4048">
              <w:rPr>
                <w:rFonts w:cs="Times New Roman"/>
                <w:b/>
                <w:sz w:val="22"/>
              </w:rPr>
              <w:t>Event transformation</w:t>
            </w:r>
          </w:p>
        </w:tc>
        <w:tc>
          <w:tcPr>
            <w:tcW w:w="2853"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94CB276" w14:textId="77777777" w:rsidR="004B7E2C" w:rsidRPr="000E4048" w:rsidRDefault="00000000" w:rsidP="00BD4716">
            <w:pPr>
              <w:keepNext/>
              <w:spacing w:before="40" w:after="80" w:line="240" w:lineRule="auto"/>
              <w:rPr>
                <w:rFonts w:cs="Times New Roman"/>
              </w:rPr>
            </w:pPr>
            <w:r w:rsidRPr="000E4048">
              <w:rPr>
                <w:rFonts w:cs="Times New Roman"/>
                <w:b/>
                <w:sz w:val="22"/>
              </w:rPr>
              <w:t>Condition</w:t>
            </w:r>
          </w:p>
        </w:tc>
      </w:tr>
      <w:tr w:rsidR="004B7E2C" w:rsidRPr="000E4048" w14:paraId="2E679E73" w14:textId="77777777">
        <w:trPr>
          <w:cantSplit/>
          <w:jc w:val="center"/>
        </w:trPr>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7D25F1" w14:textId="77777777" w:rsidR="004B7E2C" w:rsidRPr="000E4048" w:rsidRDefault="00000000" w:rsidP="00BD4716">
            <w:pPr>
              <w:spacing w:before="40" w:after="80" w:line="240" w:lineRule="auto"/>
              <w:rPr>
                <w:rFonts w:cs="Times New Roman"/>
              </w:rPr>
            </w:pPr>
            <w:r w:rsidRPr="000E4048">
              <w:rPr>
                <w:rFonts w:cs="Times New Roman"/>
                <w:sz w:val="22"/>
              </w:rPr>
              <w:t>Early/late collection of AR</w:t>
            </w:r>
          </w:p>
        </w:tc>
        <w:tc>
          <w:tcPr>
            <w:tcW w:w="439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2567B7" w14:textId="77777777" w:rsidR="004B7E2C" w:rsidRPr="000E4048" w:rsidRDefault="00000000" w:rsidP="00BD4716">
            <w:pPr>
              <w:spacing w:before="40" w:after="80" w:line="240" w:lineRule="auto"/>
              <w:rPr>
                <w:rFonts w:cs="Times New Roman"/>
              </w:rPr>
            </w:pPr>
            <w:r w:rsidRPr="000E4048">
              <w:rPr>
                <w:rFonts w:cs="Times New Roman"/>
                <w:sz w:val="22"/>
              </w:rPr>
              <w:t>A = nominal portion; remove A from the old collection schedule, add A × (1 − d) on the new date; keep the remainder of the invoice.</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908B72B" w14:textId="77777777" w:rsidR="004B7E2C" w:rsidRPr="000E4048" w:rsidRDefault="00000000" w:rsidP="00BD4716">
            <w:pPr>
              <w:spacing w:before="40" w:after="80" w:line="240" w:lineRule="auto"/>
              <w:rPr>
                <w:rFonts w:cs="Times New Roman"/>
              </w:rPr>
            </w:pPr>
            <w:r w:rsidRPr="000E4048">
              <w:rPr>
                <w:rFonts w:cs="Times New Roman"/>
                <w:sz w:val="22"/>
              </w:rPr>
              <w:t>A does not exceed the unallocated balance; d is the discount of the selected portion; the new date does not precede the time of the test.</w:t>
            </w:r>
          </w:p>
        </w:tc>
      </w:tr>
      <w:tr w:rsidR="004B7E2C" w:rsidRPr="000E4048" w14:paraId="0A258FFE" w14:textId="77777777">
        <w:trPr>
          <w:cantSplit/>
          <w:jc w:val="center"/>
        </w:trPr>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367399" w14:textId="77777777" w:rsidR="004B7E2C" w:rsidRPr="000E4048" w:rsidRDefault="00000000" w:rsidP="00BD4716">
            <w:pPr>
              <w:spacing w:before="40" w:after="80" w:line="240" w:lineRule="auto"/>
              <w:rPr>
                <w:rFonts w:cs="Times New Roman"/>
              </w:rPr>
            </w:pPr>
            <w:r w:rsidRPr="000E4048">
              <w:rPr>
                <w:rFonts w:cs="Times New Roman"/>
                <w:sz w:val="22"/>
              </w:rPr>
              <w:t>Extension of AP</w:t>
            </w:r>
          </w:p>
        </w:tc>
        <w:tc>
          <w:tcPr>
            <w:tcW w:w="439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BFD9BE9" w14:textId="77777777" w:rsidR="004B7E2C" w:rsidRPr="000E4048" w:rsidRDefault="00000000" w:rsidP="00BD4716">
            <w:pPr>
              <w:spacing w:before="40" w:after="80" w:line="240" w:lineRule="auto"/>
              <w:rPr>
                <w:rFonts w:cs="Times New Roman"/>
              </w:rPr>
            </w:pPr>
            <w:r w:rsidRPr="000E4048">
              <w:rPr>
                <w:rFonts w:cs="Times New Roman"/>
                <w:sz w:val="22"/>
              </w:rPr>
              <w:t>Remove the portion P from the old payment date, add P + fee on the new payment date; keep the portion not extended on the old date.</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B52FFA2" w14:textId="77777777" w:rsidR="004B7E2C" w:rsidRPr="000E4048" w:rsidRDefault="00000000" w:rsidP="00BD4716">
            <w:pPr>
              <w:spacing w:before="40" w:after="80" w:line="240" w:lineRule="auto"/>
              <w:rPr>
                <w:rFonts w:cs="Times New Roman"/>
              </w:rPr>
            </w:pPr>
            <w:r w:rsidRPr="000E4048">
              <w:rPr>
                <w:rFonts w:cs="Times New Roman"/>
                <w:sz w:val="22"/>
              </w:rPr>
              <w:t>State the assumption of agreement; do not change current terms automatically; the fee has a clear basis and timing.</w:t>
            </w:r>
          </w:p>
        </w:tc>
      </w:tr>
      <w:tr w:rsidR="004B7E2C" w:rsidRPr="000E4048" w14:paraId="2400CCBF" w14:textId="77777777">
        <w:trPr>
          <w:cantSplit/>
          <w:jc w:val="center"/>
        </w:trPr>
        <w:tc>
          <w:tcPr>
            <w:tcW w:w="18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11C835" w14:textId="77777777" w:rsidR="004B7E2C" w:rsidRPr="000E4048" w:rsidRDefault="00000000" w:rsidP="00BD4716">
            <w:pPr>
              <w:spacing w:before="40" w:after="80" w:line="240" w:lineRule="auto"/>
              <w:rPr>
                <w:rFonts w:cs="Times New Roman"/>
              </w:rPr>
            </w:pPr>
            <w:r w:rsidRPr="000E4048">
              <w:rPr>
                <w:rFonts w:cs="Times New Roman"/>
                <w:sz w:val="22"/>
              </w:rPr>
              <w:t>Inventory sale</w:t>
            </w:r>
          </w:p>
        </w:tc>
        <w:tc>
          <w:tcPr>
            <w:tcW w:w="439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B3A7749" w14:textId="77777777" w:rsidR="004B7E2C" w:rsidRPr="000E4048" w:rsidRDefault="00000000" w:rsidP="00BD4716">
            <w:pPr>
              <w:spacing w:before="40" w:after="80" w:line="240" w:lineRule="auto"/>
              <w:rPr>
                <w:rFonts w:cs="Times New Roman"/>
              </w:rPr>
            </w:pPr>
            <w:r w:rsidRPr="000E4048">
              <w:rPr>
                <w:rFonts w:cs="Times New Roman"/>
                <w:sz w:val="22"/>
              </w:rPr>
              <w:t>BookSold = value of the owned portion sold; Gross = quantity sold × a supported selling price, or BookSold × recovery_rate; Net = Gross − cash selling costs.</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FF2A26" w14:textId="77777777" w:rsidR="004B7E2C" w:rsidRPr="000E4048" w:rsidRDefault="00000000" w:rsidP="00BD4716">
            <w:pPr>
              <w:spacing w:before="40" w:after="80" w:line="240" w:lineRule="auto"/>
              <w:rPr>
                <w:rFonts w:cs="Times New Roman"/>
              </w:rPr>
            </w:pPr>
            <w:r w:rsidRPr="000E4048">
              <w:rPr>
                <w:rFonts w:cs="Times New Roman"/>
                <w:sz w:val="22"/>
              </w:rPr>
              <w:t>Do not use goods owned by customers; do not exceed the available quantity; do not add an event if a plan to sell the same goods already exists.</w:t>
            </w:r>
          </w:p>
        </w:tc>
      </w:tr>
    </w:tbl>
    <w:p w14:paraId="4DBB862A" w14:textId="77777777" w:rsidR="004B7E2C" w:rsidRPr="000E4048" w:rsidRDefault="00000000" w:rsidP="00BD4716">
      <w:pPr>
        <w:pStyle w:val="Caption"/>
        <w:jc w:val="center"/>
        <w:rPr>
          <w:rFonts w:cs="Times New Roman"/>
        </w:rPr>
      </w:pPr>
      <w:r w:rsidRPr="000E4048">
        <w:rPr>
          <w:rFonts w:cs="Times New Roman"/>
        </w:rPr>
        <w:t>Table 2-150: UC04 cash flow transformations</w:t>
      </w:r>
    </w:p>
    <w:p w14:paraId="2E16DDBD"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E456564" w14:textId="77777777" w:rsidR="004B7E2C" w:rsidRPr="000E4048" w:rsidRDefault="00000000" w:rsidP="00BD4716">
      <w:pPr>
        <w:jc w:val="both"/>
        <w:rPr>
          <w:rFonts w:cs="Times New Roman"/>
        </w:rPr>
      </w:pPr>
      <w:r w:rsidRPr="000E4048">
        <w:rPr>
          <w:rFonts w:cs="Times New Roman"/>
        </w:rPr>
        <w:t>Only one valid selling-price basis is allowed: a price per unit or a recovery ratio on book value; the two are not multiplied. Selling costs may be a percentage of revenue or a fixed amount according to the declared configuration. The difference BookSold − Gross is a value gain/loss, reported separately; if the selling price is higher than book value it may be negative and is not forced into a loss.</w:t>
      </w:r>
    </w:p>
    <w:p w14:paraId="074F7CFB" w14:textId="77777777" w:rsidR="004B7E2C" w:rsidRPr="000E4048" w:rsidRDefault="00000000" w:rsidP="00BD4716">
      <w:pPr>
        <w:jc w:val="both"/>
        <w:rPr>
          <w:rFonts w:cs="Times New Roman"/>
        </w:rPr>
      </w:pPr>
      <w:r w:rsidRPr="000E4048">
        <w:rPr>
          <w:rFonts w:cs="Times New Roman"/>
        </w:rPr>
        <w:t>An early-collection option always shifts from the collection schedule of each source scenario. If the collection date is committed independently of the scenario, store the method absolute_date; if collection is brought forward by a number of days, store shift_days and apply it to each source schedule. Conservative makes the effect worse only when the assumption set declares it clearly; the delay is not silently applied twice.</w:t>
      </w:r>
    </w:p>
    <w:p w14:paraId="0F7A5FE2"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2.10.11 Preventing double counting and items outside the period</w:t>
      </w:r>
    </w:p>
    <w:p w14:paraId="64BD2B81" w14:textId="77777777" w:rsidR="004B7E2C" w:rsidRPr="000E4048" w:rsidRDefault="00000000" w:rsidP="00BD4716">
      <w:pPr>
        <w:jc w:val="both"/>
        <w:rPr>
          <w:rFonts w:cs="Times New Roman"/>
        </w:rPr>
      </w:pPr>
      <w:r w:rsidRPr="000E4048">
        <w:rPr>
          <w:rFonts w:cs="Times New Roman"/>
        </w:rPr>
        <w:t>Each change links source_event_id, object_id, the nominal portion, the remaining portion, the old/new dates and the cost. With several changes on the same subject, the calculation engine tracks the total portion used and checks that it does not exceed the balance. An invoice collected early is not simultaneously counted as financed on the same portion. A lot that is sold is not simultaneously used on that portion to secure another source’s facility.</w:t>
      </w:r>
    </w:p>
    <w:p w14:paraId="483ADBDD" w14:textId="77777777" w:rsidR="004B7E2C" w:rsidRPr="000E4048" w:rsidRDefault="00000000" w:rsidP="00BD4716">
      <w:pPr>
        <w:jc w:val="both"/>
        <w:rPr>
          <w:rFonts w:cs="Times New Roman"/>
        </w:rPr>
      </w:pPr>
      <w:r w:rsidRPr="000E4048">
        <w:rPr>
          <w:rFonts w:cs="Times New Roman"/>
        </w:rPr>
        <w:t>A new event beyond the horizon is kept in tail_events with its date, amount and type of obligation. Moving AP past the last day of the period may improve the cash path within the period, but it does not reduce the obligation. The cash path is not extended automatically on the assumption that other costs are zero; to assess a longer period, a corresponding operating schedule is required.</w:t>
      </w:r>
    </w:p>
    <w:p w14:paraId="15118B9F" w14:textId="77777777" w:rsidR="004B7E2C" w:rsidRPr="000E4048" w:rsidRDefault="00000000" w:rsidP="00BD4716">
      <w:pPr>
        <w:jc w:val="both"/>
        <w:rPr>
          <w:rFonts w:cs="Times New Roman"/>
        </w:rPr>
      </w:pPr>
      <w:r w:rsidRPr="000E4048">
        <w:rPr>
          <w:rFonts w:cs="Times New Roman"/>
        </w:rPr>
        <w:t>A reduction in the book value of inventory does not by itself create a receipt. A planned inventory sale must replace the old planned portion before a new receipt is added; if duplication cannot be determined, block the test for that portion and request mapping.</w:t>
      </w:r>
    </w:p>
    <w:p w14:paraId="5D262089"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lastRenderedPageBreak/>
        <w:t>2.10.12 Comparison and conclusion</w:t>
      </w:r>
    </w:p>
    <w:tbl>
      <w:tblPr>
        <w:tblW w:w="0" w:type="auto"/>
        <w:jc w:val="center"/>
        <w:tblLayout w:type="fixed"/>
        <w:tblLook w:val="04A0" w:firstRow="1" w:lastRow="0" w:firstColumn="1" w:lastColumn="0" w:noHBand="0" w:noVBand="1"/>
      </w:tblPr>
      <w:tblGrid>
        <w:gridCol w:w="2231"/>
        <w:gridCol w:w="6841"/>
      </w:tblGrid>
      <w:tr w:rsidR="004B7E2C" w:rsidRPr="000E4048" w14:paraId="62B3F9F6" w14:textId="77777777">
        <w:trPr>
          <w:cantSplit/>
          <w:tblHeader/>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ABB1671" w14:textId="77777777" w:rsidR="004B7E2C" w:rsidRPr="000E4048" w:rsidRDefault="00000000" w:rsidP="00BD4716">
            <w:pPr>
              <w:keepNext/>
              <w:spacing w:before="40" w:after="80" w:line="240" w:lineRule="auto"/>
              <w:rPr>
                <w:rFonts w:cs="Times New Roman"/>
              </w:rPr>
            </w:pPr>
            <w:r w:rsidRPr="000E4048">
              <w:rPr>
                <w:rFonts w:cs="Times New Roman"/>
                <w:b/>
                <w:sz w:val="22"/>
              </w:rPr>
              <w:t>Indicator</w:t>
            </w:r>
          </w:p>
        </w:tc>
        <w:tc>
          <w:tcPr>
            <w:tcW w:w="6841"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658AB65" w14:textId="77777777" w:rsidR="004B7E2C" w:rsidRPr="000E4048" w:rsidRDefault="00000000" w:rsidP="00BD4716">
            <w:pPr>
              <w:keepNext/>
              <w:spacing w:before="40" w:after="80" w:line="240" w:lineRule="auto"/>
              <w:rPr>
                <w:rFonts w:cs="Times New Roman"/>
              </w:rPr>
            </w:pPr>
            <w:r w:rsidRPr="000E4048">
              <w:rPr>
                <w:rFonts w:cs="Times New Roman"/>
                <w:b/>
                <w:sz w:val="22"/>
              </w:rPr>
              <w:t>Rule</w:t>
            </w:r>
          </w:p>
        </w:tc>
      </w:tr>
      <w:tr w:rsidR="004B7E2C" w:rsidRPr="000E4048" w14:paraId="44BFAA6B"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893C04" w14:textId="77777777" w:rsidR="004B7E2C" w:rsidRPr="000E4048" w:rsidRDefault="00000000" w:rsidP="00BD4716">
            <w:pPr>
              <w:spacing w:before="40" w:after="80" w:line="240" w:lineRule="auto"/>
              <w:rPr>
                <w:rFonts w:cs="Times New Roman"/>
              </w:rPr>
            </w:pPr>
            <w:r w:rsidRPr="000E4048">
              <w:rPr>
                <w:rFonts w:cs="Times New Roman"/>
                <w:sz w:val="22"/>
              </w:rPr>
              <w:t>DeltaNet_day</w:t>
            </w:r>
          </w:p>
        </w:tc>
        <w:tc>
          <w:tcPr>
            <w:tcW w:w="684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4D043A4" w14:textId="77777777" w:rsidR="004B7E2C" w:rsidRPr="000E4048" w:rsidRDefault="00000000" w:rsidP="00BD4716">
            <w:pPr>
              <w:spacing w:before="40" w:after="80" w:line="240" w:lineRule="auto"/>
              <w:rPr>
                <w:rFonts w:cs="Times New Roman"/>
              </w:rPr>
            </w:pPr>
            <w:r w:rsidRPr="000E4048">
              <w:rPr>
                <w:rFonts w:cs="Times New Roman"/>
                <w:sz w:val="22"/>
              </w:rPr>
              <w:t>The net receipt/payment flow of the change on the day; includes reversal of the old schedule, the new schedule and fees with the correct sign.</w:t>
            </w:r>
          </w:p>
        </w:tc>
      </w:tr>
      <w:tr w:rsidR="004B7E2C" w:rsidRPr="000E4048" w14:paraId="6F1FF354"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F99B6C" w14:textId="77777777" w:rsidR="004B7E2C" w:rsidRPr="000E4048" w:rsidRDefault="00000000" w:rsidP="00BD4716">
            <w:pPr>
              <w:spacing w:before="40" w:after="80" w:line="240" w:lineRule="auto"/>
              <w:rPr>
                <w:rFonts w:cs="Times New Roman"/>
              </w:rPr>
            </w:pPr>
            <w:r w:rsidRPr="000E4048">
              <w:rPr>
                <w:rFonts w:cs="Times New Roman"/>
                <w:sz w:val="22"/>
              </w:rPr>
              <w:t>CashAfter_day</w:t>
            </w:r>
          </w:p>
        </w:tc>
        <w:tc>
          <w:tcPr>
            <w:tcW w:w="684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CC3BD4" w14:textId="77777777" w:rsidR="004B7E2C" w:rsidRPr="000E4048" w:rsidRDefault="00000000" w:rsidP="00BD4716">
            <w:pPr>
              <w:spacing w:before="40" w:after="80" w:line="240" w:lineRule="auto"/>
              <w:rPr>
                <w:rFonts w:cs="Times New Roman"/>
              </w:rPr>
            </w:pPr>
            <w:r w:rsidRPr="000E4048">
              <w:rPr>
                <w:rFonts w:cs="Times New Roman"/>
                <w:sz w:val="22"/>
              </w:rPr>
              <w:t>CashBase_day + cumulative DeltaNet to the day, calculated separately for each scenario.</w:t>
            </w:r>
          </w:p>
        </w:tc>
      </w:tr>
      <w:tr w:rsidR="004B7E2C" w:rsidRPr="000E4048" w14:paraId="2C9AB11A"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C6CA03" w14:textId="77777777" w:rsidR="004B7E2C" w:rsidRPr="000E4048" w:rsidRDefault="00000000" w:rsidP="00BD4716">
            <w:pPr>
              <w:spacing w:before="40" w:after="80" w:line="240" w:lineRule="auto"/>
              <w:rPr>
                <w:rFonts w:cs="Times New Roman"/>
              </w:rPr>
            </w:pPr>
            <w:r w:rsidRPr="000E4048">
              <w:rPr>
                <w:rFonts w:cs="Times New Roman"/>
                <w:sz w:val="22"/>
              </w:rPr>
              <w:t>Shortfall after the test</w:t>
            </w:r>
          </w:p>
        </w:tc>
        <w:tc>
          <w:tcPr>
            <w:tcW w:w="684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40AF87" w14:textId="77777777" w:rsidR="004B7E2C" w:rsidRPr="000E4048" w:rsidRDefault="00000000" w:rsidP="00BD4716">
            <w:pPr>
              <w:spacing w:before="40" w:after="80" w:line="240" w:lineRule="auto"/>
              <w:rPr>
                <w:rFonts w:cs="Times New Roman"/>
              </w:rPr>
            </w:pPr>
            <w:r w:rsidRPr="000E4048">
              <w:rPr>
                <w:rFonts w:cs="Times New Roman"/>
                <w:sz w:val="22"/>
              </w:rPr>
              <w:t>Recalculate FloorGap and TargetGap with the same source L/Z/H; do not lower the threshold in order to change the result in a favourable direction without basis.</w:t>
            </w:r>
          </w:p>
        </w:tc>
      </w:tr>
      <w:tr w:rsidR="004B7E2C" w:rsidRPr="000E4048" w14:paraId="154B9BF5"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88EADE" w14:textId="77777777" w:rsidR="004B7E2C" w:rsidRPr="000E4048" w:rsidRDefault="00000000" w:rsidP="00BD4716">
            <w:pPr>
              <w:spacing w:before="40" w:after="80" w:line="240" w:lineRule="auto"/>
              <w:rPr>
                <w:rFonts w:cs="Times New Roman"/>
              </w:rPr>
            </w:pPr>
            <w:r w:rsidRPr="000E4048">
              <w:rPr>
                <w:rFonts w:cs="Times New Roman"/>
                <w:sz w:val="22"/>
              </w:rPr>
              <w:t>GapDays / NegativeDays</w:t>
            </w:r>
          </w:p>
        </w:tc>
        <w:tc>
          <w:tcPr>
            <w:tcW w:w="684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A717DF" w14:textId="77777777" w:rsidR="004B7E2C" w:rsidRPr="000E4048" w:rsidRDefault="00000000" w:rsidP="00BD4716">
            <w:pPr>
              <w:spacing w:before="40" w:after="80" w:line="240" w:lineRule="auto"/>
              <w:rPr>
                <w:rFonts w:cs="Times New Roman"/>
              </w:rPr>
            </w:pPr>
            <w:r w:rsidRPr="000E4048">
              <w:rPr>
                <w:rFonts w:cs="Times New Roman"/>
                <w:sz w:val="22"/>
              </w:rPr>
              <w:t>Number of days with Cash &lt; L / number of days with Cash &lt; 0, before and after; report separately.</w:t>
            </w:r>
          </w:p>
        </w:tc>
      </w:tr>
      <w:tr w:rsidR="004B7E2C" w:rsidRPr="000E4048" w14:paraId="22B76051"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AAC698" w14:textId="77777777" w:rsidR="004B7E2C" w:rsidRPr="000E4048" w:rsidRDefault="00000000" w:rsidP="00BD4716">
            <w:pPr>
              <w:spacing w:before="40" w:after="80" w:line="240" w:lineRule="auto"/>
              <w:rPr>
                <w:rFonts w:cs="Times New Roman"/>
              </w:rPr>
            </w:pPr>
            <w:r w:rsidRPr="000E4048">
              <w:rPr>
                <w:rFonts w:cs="Times New Roman"/>
                <w:sz w:val="22"/>
              </w:rPr>
              <w:t>WorseDays</w:t>
            </w:r>
          </w:p>
        </w:tc>
        <w:tc>
          <w:tcPr>
            <w:tcW w:w="684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917EBA" w14:textId="77777777" w:rsidR="004B7E2C" w:rsidRPr="000E4048" w:rsidRDefault="00000000" w:rsidP="00BD4716">
            <w:pPr>
              <w:spacing w:before="40" w:after="80" w:line="240" w:lineRule="auto"/>
              <w:rPr>
                <w:rFonts w:cs="Times New Roman"/>
              </w:rPr>
            </w:pPr>
            <w:r w:rsidRPr="000E4048">
              <w:rPr>
                <w:rFonts w:cs="Times New Roman"/>
                <w:sz w:val="22"/>
              </w:rPr>
              <w:t>The days on which CashAfter &lt; CashBefore; state the dates and amounts, especially the payment dates that are moved.</w:t>
            </w:r>
          </w:p>
        </w:tc>
      </w:tr>
      <w:tr w:rsidR="004B7E2C" w:rsidRPr="000E4048" w14:paraId="799434DF"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F6C67D" w14:textId="77777777" w:rsidR="004B7E2C" w:rsidRPr="000E4048" w:rsidRDefault="00000000" w:rsidP="00BD4716">
            <w:pPr>
              <w:spacing w:before="40" w:after="80" w:line="240" w:lineRule="auto"/>
              <w:rPr>
                <w:rFonts w:cs="Times New Roman"/>
              </w:rPr>
            </w:pPr>
            <w:r w:rsidRPr="000E4048">
              <w:rPr>
                <w:rFonts w:cs="Times New Roman"/>
                <w:sz w:val="22"/>
              </w:rPr>
              <w:t>Improvement of cash on key days</w:t>
            </w:r>
          </w:p>
        </w:tc>
        <w:tc>
          <w:tcPr>
            <w:tcW w:w="684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92989B1" w14:textId="77777777" w:rsidR="004B7E2C" w:rsidRPr="000E4048" w:rsidRDefault="00000000" w:rsidP="00BD4716">
            <w:pPr>
              <w:spacing w:before="40" w:after="80" w:line="240" w:lineRule="auto"/>
              <w:rPr>
                <w:rFonts w:cs="Times New Roman"/>
              </w:rPr>
            </w:pPr>
            <w:r w:rsidRPr="000E4048">
              <w:rPr>
                <w:rFonts w:cs="Times New Roman"/>
                <w:sz w:val="22"/>
              </w:rPr>
              <w:t>CashAfter − CashBefore on the selected day; it is not by itself a cost saving.</w:t>
            </w:r>
          </w:p>
        </w:tc>
      </w:tr>
      <w:tr w:rsidR="004B7E2C" w:rsidRPr="000E4048" w14:paraId="745BDFE2"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BD4C97" w14:textId="77777777" w:rsidR="004B7E2C" w:rsidRPr="000E4048" w:rsidRDefault="00000000" w:rsidP="00BD4716">
            <w:pPr>
              <w:spacing w:before="40" w:after="80" w:line="240" w:lineRule="auto"/>
              <w:rPr>
                <w:rFonts w:cs="Times New Roman"/>
              </w:rPr>
            </w:pPr>
            <w:r w:rsidRPr="000E4048">
              <w:rPr>
                <w:rFonts w:cs="Times New Roman"/>
                <w:sz w:val="22"/>
              </w:rPr>
              <w:t>Cost</w:t>
            </w:r>
          </w:p>
        </w:tc>
        <w:tc>
          <w:tcPr>
            <w:tcW w:w="684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30272F" w14:textId="77777777" w:rsidR="004B7E2C" w:rsidRPr="000E4048" w:rsidRDefault="00000000" w:rsidP="00BD4716">
            <w:pPr>
              <w:spacing w:before="40" w:after="80" w:line="240" w:lineRule="auto"/>
              <w:rPr>
                <w:rFonts w:cs="Times New Roman"/>
              </w:rPr>
            </w:pPr>
            <w:r w:rsidRPr="000E4048">
              <w:rPr>
                <w:rFonts w:cs="Times New Roman"/>
                <w:sz w:val="22"/>
              </w:rPr>
              <w:t>Discounts, extension fees, selling costs; interest savings from a lower CCC are not inferred.</w:t>
            </w:r>
          </w:p>
        </w:tc>
      </w:tr>
      <w:tr w:rsidR="004B7E2C" w:rsidRPr="000E4048" w14:paraId="5C346911"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A8C895" w14:textId="77777777" w:rsidR="004B7E2C" w:rsidRPr="000E4048" w:rsidRDefault="00000000" w:rsidP="00BD4716">
            <w:pPr>
              <w:spacing w:before="40" w:after="80" w:line="240" w:lineRule="auto"/>
              <w:rPr>
                <w:rFonts w:cs="Times New Roman"/>
              </w:rPr>
            </w:pPr>
            <w:r w:rsidRPr="000E4048">
              <w:rPr>
                <w:rFonts w:cs="Times New Roman"/>
                <w:sz w:val="22"/>
              </w:rPr>
              <w:t>Conclusion</w:t>
            </w:r>
          </w:p>
        </w:tc>
        <w:tc>
          <w:tcPr>
            <w:tcW w:w="684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23A9C2" w14:textId="77777777" w:rsidR="004B7E2C" w:rsidRPr="000E4048" w:rsidRDefault="00000000" w:rsidP="00BD4716">
            <w:pPr>
              <w:spacing w:before="40" w:after="80" w:line="240" w:lineRule="auto"/>
              <w:rPr>
                <w:rFonts w:cs="Times New Roman"/>
              </w:rPr>
            </w:pPr>
            <w:r w:rsidRPr="000E4048">
              <w:rPr>
                <w:rFonts w:cs="Times New Roman"/>
                <w:sz w:val="22"/>
              </w:rPr>
              <w:t>Full improvement within the assessment scope / partial improvement / no improvement / worse; with the conditions and obligations outside the period.</w:t>
            </w:r>
          </w:p>
        </w:tc>
      </w:tr>
    </w:tbl>
    <w:p w14:paraId="61AF9919" w14:textId="77777777" w:rsidR="004B7E2C" w:rsidRPr="000E4048" w:rsidRDefault="00000000" w:rsidP="00BD4716">
      <w:pPr>
        <w:pStyle w:val="Caption"/>
        <w:jc w:val="center"/>
        <w:rPr>
          <w:rFonts w:cs="Times New Roman"/>
        </w:rPr>
      </w:pPr>
      <w:r w:rsidRPr="000E4048">
        <w:rPr>
          <w:rFonts w:cs="Times New Roman"/>
        </w:rPr>
        <w:t>Table 2-151: Before-and-after indicators</w:t>
      </w:r>
    </w:p>
    <w:p w14:paraId="289151D0"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69FC6A75" w14:textId="77777777" w:rsidR="004B7E2C" w:rsidRPr="000E4048" w:rsidRDefault="00000000" w:rsidP="00BD4716">
      <w:pPr>
        <w:jc w:val="both"/>
        <w:rPr>
          <w:rFonts w:cs="Times New Roman"/>
        </w:rPr>
      </w:pPr>
      <w:r w:rsidRPr="000E4048">
        <w:rPr>
          <w:rFonts w:cs="Times New Roman"/>
        </w:rPr>
        <w:t>The historical W and the CCC at the cut-off date remain unchanged when future events are simulated. “Equivalent capital in DSO/DIO days” may be output if a separate formula and a reference label exist, but it does not replace a new historical CCC. Interest savings on borrowing are calculated only when the debt schedule, the interest rate, the prepayment conditions and the fees are actually simulated; the current version does not publish such a figure.</w:t>
      </w:r>
    </w:p>
    <w:p w14:paraId="138CF8CD" w14:textId="77777777" w:rsidR="004B7E2C" w:rsidRPr="000E4048" w:rsidRDefault="00000000" w:rsidP="00BD4716">
      <w:pPr>
        <w:jc w:val="both"/>
        <w:rPr>
          <w:rFonts w:cs="Times New Roman"/>
        </w:rPr>
      </w:pPr>
      <w:r w:rsidRPr="000E4048">
        <w:rPr>
          <w:rFonts w:cs="Times New Roman"/>
        </w:rPr>
        <w:t>The shortfall/surplus state after the test can be calculated on Base after the change and a simulated cell can be assigned with the source W, but source_matrix_case and simulated_matrix_case must be separated; the cell of the released result is not edited. The other two scenarios always report sensitivity. An improvement under Positive is not treated as having resolved the shortfall under Base.</w:t>
      </w:r>
    </w:p>
    <w:p w14:paraId="22319256"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2.10.13 Outputs, controls and limits</w:t>
      </w:r>
    </w:p>
    <w:tbl>
      <w:tblPr>
        <w:tblW w:w="0" w:type="auto"/>
        <w:jc w:val="center"/>
        <w:tblLayout w:type="fixed"/>
        <w:tblLook w:val="04A0" w:firstRow="1" w:lastRow="0" w:firstColumn="1" w:lastColumn="0" w:noHBand="0" w:noVBand="1"/>
      </w:tblPr>
      <w:tblGrid>
        <w:gridCol w:w="2231"/>
        <w:gridCol w:w="6841"/>
      </w:tblGrid>
      <w:tr w:rsidR="004B7E2C" w:rsidRPr="000E4048" w14:paraId="4EBFCE47" w14:textId="77777777">
        <w:trPr>
          <w:cantSplit/>
          <w:tblHeader/>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2C7BA1E" w14:textId="77777777" w:rsidR="004B7E2C" w:rsidRPr="000E4048" w:rsidRDefault="00000000" w:rsidP="00BD4716">
            <w:pPr>
              <w:keepNext/>
              <w:spacing w:before="40" w:after="80" w:line="240" w:lineRule="auto"/>
              <w:rPr>
                <w:rFonts w:cs="Times New Roman"/>
              </w:rPr>
            </w:pPr>
            <w:r w:rsidRPr="000E4048">
              <w:rPr>
                <w:rFonts w:cs="Times New Roman"/>
                <w:b/>
                <w:sz w:val="22"/>
              </w:rPr>
              <w:t>Part</w:t>
            </w:r>
          </w:p>
        </w:tc>
        <w:tc>
          <w:tcPr>
            <w:tcW w:w="6841"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33BF8AD" w14:textId="77777777" w:rsidR="004B7E2C" w:rsidRPr="000E4048" w:rsidRDefault="00000000" w:rsidP="00BD4716">
            <w:pPr>
              <w:keepNext/>
              <w:spacing w:before="40" w:after="80" w:line="240" w:lineRule="auto"/>
              <w:rPr>
                <w:rFonts w:cs="Times New Roman"/>
              </w:rPr>
            </w:pPr>
            <w:r w:rsidRPr="000E4048">
              <w:rPr>
                <w:rFonts w:cs="Times New Roman"/>
                <w:b/>
                <w:sz w:val="22"/>
              </w:rPr>
              <w:t>Fields and meaning</w:t>
            </w:r>
          </w:p>
        </w:tc>
      </w:tr>
      <w:tr w:rsidR="004B7E2C" w:rsidRPr="000E4048" w14:paraId="3EAD78A2"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5953EF" w14:textId="77777777" w:rsidR="004B7E2C" w:rsidRPr="000E4048" w:rsidRDefault="00000000" w:rsidP="00BD4716">
            <w:pPr>
              <w:spacing w:before="40" w:after="80" w:line="240" w:lineRule="auto"/>
              <w:rPr>
                <w:rFonts w:cs="Times New Roman"/>
              </w:rPr>
            </w:pPr>
            <w:r w:rsidRPr="000E4048">
              <w:rPr>
                <w:rFonts w:cs="Times New Roman"/>
                <w:sz w:val="22"/>
              </w:rPr>
              <w:t>meta</w:t>
            </w:r>
          </w:p>
        </w:tc>
        <w:tc>
          <w:tcPr>
            <w:tcW w:w="684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F5BF02" w14:textId="77777777" w:rsidR="004B7E2C" w:rsidRPr="000E4048" w:rsidRDefault="00000000" w:rsidP="00BD4716">
            <w:pPr>
              <w:spacing w:before="40" w:after="80" w:line="240" w:lineRule="auto"/>
              <w:rPr>
                <w:rFonts w:cs="Times New Roman"/>
              </w:rPr>
            </w:pPr>
            <w:r w:rsidRPr="000E4048">
              <w:rPr>
                <w:rFonts w:cs="Times New Roman"/>
                <w:sz w:val="22"/>
              </w:rPr>
              <w:t>sim_run_id, source_uc01_run, source_uc02_run, source_uc03_run if any; snapshot, policy/formula/schema versions; mode=simulation.</w:t>
            </w:r>
          </w:p>
        </w:tc>
      </w:tr>
      <w:tr w:rsidR="004B7E2C" w:rsidRPr="000E4048" w14:paraId="682E659B"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F9AE94" w14:textId="77777777" w:rsidR="004B7E2C" w:rsidRPr="000E4048" w:rsidRDefault="00000000" w:rsidP="00BD4716">
            <w:pPr>
              <w:spacing w:before="40" w:after="80" w:line="240" w:lineRule="auto"/>
              <w:rPr>
                <w:rFonts w:cs="Times New Roman"/>
              </w:rPr>
            </w:pPr>
            <w:r w:rsidRPr="000E4048">
              <w:rPr>
                <w:rFonts w:cs="Times New Roman"/>
                <w:sz w:val="22"/>
              </w:rPr>
              <w:t>assumptions</w:t>
            </w:r>
          </w:p>
        </w:tc>
        <w:tc>
          <w:tcPr>
            <w:tcW w:w="684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AB216E" w14:textId="77777777" w:rsidR="004B7E2C" w:rsidRPr="000E4048" w:rsidRDefault="00000000" w:rsidP="00BD4716">
            <w:pPr>
              <w:spacing w:before="40" w:after="80" w:line="240" w:lineRule="auto"/>
              <w:rPr>
                <w:rFonts w:cs="Times New Roman"/>
              </w:rPr>
            </w:pPr>
            <w:r w:rsidRPr="000E4048">
              <w:rPr>
                <w:rFonts w:cs="Times New Roman"/>
                <w:sz w:val="22"/>
              </w:rPr>
              <w:t>Subject and event source; ratios/values; dates; price/discount/fees; level of confirmation and the conditions of the assumption.</w:t>
            </w:r>
          </w:p>
        </w:tc>
      </w:tr>
      <w:tr w:rsidR="004B7E2C" w:rsidRPr="000E4048" w14:paraId="268EA480"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6FCD3AF" w14:textId="77777777" w:rsidR="004B7E2C" w:rsidRPr="000E4048" w:rsidRDefault="00000000" w:rsidP="00BD4716">
            <w:pPr>
              <w:spacing w:before="40" w:after="80" w:line="240" w:lineRule="auto"/>
              <w:rPr>
                <w:rFonts w:cs="Times New Roman"/>
              </w:rPr>
            </w:pPr>
            <w:r w:rsidRPr="000E4048">
              <w:rPr>
                <w:rFonts w:cs="Times New Roman"/>
                <w:sz w:val="22"/>
              </w:rPr>
              <w:lastRenderedPageBreak/>
              <w:t>scenario_results</w:t>
            </w:r>
          </w:p>
        </w:tc>
        <w:tc>
          <w:tcPr>
            <w:tcW w:w="684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51BB63" w14:textId="77777777" w:rsidR="004B7E2C" w:rsidRPr="000E4048" w:rsidRDefault="00000000" w:rsidP="00BD4716">
            <w:pPr>
              <w:spacing w:before="40" w:after="80" w:line="240" w:lineRule="auto"/>
              <w:rPr>
                <w:rFonts w:cs="Times New Roman"/>
              </w:rPr>
            </w:pPr>
            <w:r w:rsidRPr="000E4048">
              <w:rPr>
                <w:rFonts w:cs="Times New Roman"/>
                <w:sz w:val="22"/>
              </w:rPr>
              <w:t>Exactly three codes; before/after daily/weekly; min_cash, floor_gap, target_gap, gap_days, negative_days and worse_days.</w:t>
            </w:r>
          </w:p>
        </w:tc>
      </w:tr>
      <w:tr w:rsidR="004B7E2C" w:rsidRPr="000E4048" w14:paraId="0979150A"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9498CAE" w14:textId="77777777" w:rsidR="004B7E2C" w:rsidRPr="000E4048" w:rsidRDefault="00000000" w:rsidP="00BD4716">
            <w:pPr>
              <w:spacing w:before="40" w:after="80" w:line="240" w:lineRule="auto"/>
              <w:rPr>
                <w:rFonts w:cs="Times New Roman"/>
              </w:rPr>
            </w:pPr>
            <w:r w:rsidRPr="000E4048">
              <w:rPr>
                <w:rFonts w:cs="Times New Roman"/>
                <w:sz w:val="22"/>
              </w:rPr>
              <w:t>obligations and costs</w:t>
            </w:r>
          </w:p>
        </w:tc>
        <w:tc>
          <w:tcPr>
            <w:tcW w:w="684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A6C24F" w14:textId="77777777" w:rsidR="004B7E2C" w:rsidRPr="000E4048" w:rsidRDefault="00000000" w:rsidP="00BD4716">
            <w:pPr>
              <w:spacing w:before="40" w:after="80" w:line="240" w:lineRule="auto"/>
              <w:rPr>
                <w:rFonts w:cs="Times New Roman"/>
              </w:rPr>
            </w:pPr>
            <w:r w:rsidRPr="000E4048">
              <w:rPr>
                <w:rFonts w:cs="Times New Roman"/>
                <w:sz w:val="22"/>
              </w:rPr>
              <w:t>Items outside the period, items not simulated, cash costs and the difference from book value reported separately.</w:t>
            </w:r>
          </w:p>
        </w:tc>
      </w:tr>
      <w:tr w:rsidR="004B7E2C" w:rsidRPr="000E4048" w14:paraId="03F6F61B"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28C6ED" w14:textId="77777777" w:rsidR="004B7E2C" w:rsidRPr="000E4048" w:rsidRDefault="00000000" w:rsidP="00BD4716">
            <w:pPr>
              <w:spacing w:before="40" w:after="80" w:line="240" w:lineRule="auto"/>
              <w:rPr>
                <w:rFonts w:cs="Times New Roman"/>
              </w:rPr>
            </w:pPr>
            <w:r w:rsidRPr="000E4048">
              <w:rPr>
                <w:rFonts w:cs="Times New Roman"/>
                <w:sz w:val="22"/>
              </w:rPr>
              <w:t>conclusion and evidence</w:t>
            </w:r>
          </w:p>
        </w:tc>
        <w:tc>
          <w:tcPr>
            <w:tcW w:w="684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641E9C" w14:textId="77777777" w:rsidR="004B7E2C" w:rsidRPr="000E4048" w:rsidRDefault="00000000" w:rsidP="00BD4716">
            <w:pPr>
              <w:spacing w:before="40" w:after="80" w:line="240" w:lineRule="auto"/>
              <w:rPr>
                <w:rFonts w:cs="Times New Roman"/>
              </w:rPr>
            </w:pPr>
            <w:r w:rsidRPr="000E4048">
              <w:rPr>
                <w:rFonts w:cs="Times New Roman"/>
                <w:sz w:val="22"/>
              </w:rPr>
              <w:t>Conclusion for each scenario, the missing conditions, reconciliation, fact_registry and audit_ref.</w:t>
            </w:r>
          </w:p>
        </w:tc>
      </w:tr>
      <w:tr w:rsidR="004B7E2C" w:rsidRPr="000E4048" w14:paraId="03F6F61B"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28C6ED" w14:textId="77777777" w:rsidR="004B7E2C" w:rsidRPr="000E4048" w:rsidRDefault="00000000" w:rsidP="00BD4716">
            <w:pPr>
              <w:spacing w:before="40" w:after="80" w:line="240" w:lineRule="auto"/>
              <w:rPr>
                <w:rFonts w:cs="Times New Roman"/>
              </w:rPr>
            </w:pPr>
            <w:r>
              <w:rPr>
                <w:rFonts w:cs="Times New Roman"/>
                <w:sz w:val="22"/>
              </w:rPr>
              <w:t xml:space="preserve">action_drafts</w:t>
            </w:r>
          </w:p>
        </w:tc>
        <w:tc>
          <w:tcPr>
            <w:tcW w:w="684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641E9C" w14:textId="77777777" w:rsidR="004B7E2C" w:rsidRPr="000E4048" w:rsidRDefault="00000000" w:rsidP="00BD4716">
            <w:pPr>
              <w:spacing w:before="40" w:after="80" w:line="240" w:lineRule="auto"/>
              <w:rPr>
                <w:rFonts w:cs="Times New Roman"/>
              </w:rPr>
            </w:pPr>
            <w:r>
              <w:rPr>
                <w:rFonts w:cs="Times New Roman"/>
                <w:sz w:val="22"/>
              </w:rPr>
              <w:t xml:space="preserve">Optional list of draft_id created from this test, with type, status and reason code; see 2.10.9. A draft is a separate record and does not change the test.</w:t>
            </w:r>
          </w:p>
        </w:tc>
      </w:tr>
    </w:tbl>
    <w:p w14:paraId="344C1C76" w14:textId="77777777" w:rsidR="004B7E2C" w:rsidRPr="000E4048" w:rsidRDefault="00000000" w:rsidP="00BD4716">
      <w:pPr>
        <w:pStyle w:val="Caption"/>
        <w:jc w:val="center"/>
        <w:rPr>
          <w:rFonts w:cs="Times New Roman"/>
        </w:rPr>
      </w:pPr>
      <w:r w:rsidRPr="000E4048">
        <w:rPr>
          <w:rFonts w:cs="Times New Roman"/>
        </w:rPr>
        <w:t>Table 2-152: UC04 outputs</w:t>
      </w:r>
    </w:p>
    <w:p w14:paraId="66ECAC9D"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1555"/>
        <w:gridCol w:w="7517"/>
      </w:tblGrid>
      <w:tr w:rsidR="004B7E2C" w:rsidRPr="000E4048" w14:paraId="4EF7553C" w14:textId="77777777">
        <w:trPr>
          <w:cantSplit/>
          <w:tblHeader/>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0A6E365"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7517"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D6E63CC" w14:textId="77777777" w:rsidR="004B7E2C" w:rsidRPr="000E4048" w:rsidRDefault="00000000" w:rsidP="00BD4716">
            <w:pPr>
              <w:keepNext/>
              <w:spacing w:before="40" w:after="80" w:line="240" w:lineRule="auto"/>
              <w:rPr>
                <w:rFonts w:cs="Times New Roman"/>
              </w:rPr>
            </w:pPr>
            <w:r w:rsidRPr="000E4048">
              <w:rPr>
                <w:rFonts w:cs="Times New Roman"/>
                <w:b/>
                <w:sz w:val="22"/>
              </w:rPr>
              <w:t>Mandatory requirement</w:t>
            </w:r>
          </w:p>
        </w:tc>
      </w:tr>
      <w:tr w:rsidR="004B7E2C" w:rsidRPr="000E4048" w14:paraId="3D0BAD3E"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18DCD9F" w14:textId="77777777" w:rsidR="004B7E2C" w:rsidRPr="000E4048" w:rsidRDefault="00000000" w:rsidP="00BD4716">
            <w:pPr>
              <w:spacing w:before="40" w:after="80" w:line="240" w:lineRule="auto"/>
              <w:rPr>
                <w:rFonts w:cs="Times New Roman"/>
              </w:rPr>
            </w:pPr>
            <w:r w:rsidRPr="000E4048">
              <w:rPr>
                <w:rFonts w:cs="Times New Roman"/>
                <w:sz w:val="22"/>
              </w:rPr>
              <w:t>BR-04-01</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15F2AD" w14:textId="77777777" w:rsidR="004B7E2C" w:rsidRPr="000E4048" w:rsidRDefault="00000000" w:rsidP="00BD4716">
            <w:pPr>
              <w:spacing w:before="40" w:after="80" w:line="240" w:lineRule="auto"/>
              <w:rPr>
                <w:rFonts w:cs="Times New Roman"/>
              </w:rPr>
            </w:pPr>
            <w:r w:rsidRPr="000E4048">
              <w:rPr>
                <w:rFonts w:cs="Times New Roman"/>
                <w:sz w:val="22"/>
              </w:rPr>
              <w:t>There are only three source scenarios; a test is a set of changes across all three, and no additional technical scenario system is kept.</w:t>
            </w:r>
          </w:p>
        </w:tc>
      </w:tr>
      <w:tr w:rsidR="004B7E2C" w:rsidRPr="000E4048" w14:paraId="5AE00EFB"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401F307" w14:textId="77777777" w:rsidR="004B7E2C" w:rsidRPr="000E4048" w:rsidRDefault="00000000" w:rsidP="00BD4716">
            <w:pPr>
              <w:spacing w:before="40" w:after="80" w:line="240" w:lineRule="auto"/>
              <w:rPr>
                <w:rFonts w:cs="Times New Roman"/>
              </w:rPr>
            </w:pPr>
            <w:r w:rsidRPr="000E4048">
              <w:rPr>
                <w:rFonts w:cs="Times New Roman"/>
                <w:sz w:val="22"/>
              </w:rPr>
              <w:t>BR-04-02</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D4FC4D" w14:textId="77777777" w:rsidR="004B7E2C" w:rsidRPr="000E4048" w:rsidRDefault="00000000" w:rsidP="00BD4716">
            <w:pPr>
              <w:spacing w:before="40" w:after="80" w:line="240" w:lineRule="auto"/>
              <w:rPr>
                <w:rFonts w:cs="Times New Roman"/>
              </w:rPr>
            </w:pPr>
            <w:r w:rsidRPr="000E4048">
              <w:rPr>
                <w:rFonts w:cs="Times New Roman"/>
                <w:sz w:val="22"/>
              </w:rPr>
              <w:t>Do not replace source data or implicit assumptions; every change creates a versioned simulation result.</w:t>
            </w:r>
          </w:p>
        </w:tc>
      </w:tr>
      <w:tr w:rsidR="004B7E2C" w:rsidRPr="000E4048" w14:paraId="5459BF03"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AB9A6F" w14:textId="77777777" w:rsidR="004B7E2C" w:rsidRPr="000E4048" w:rsidRDefault="00000000" w:rsidP="00BD4716">
            <w:pPr>
              <w:spacing w:before="40" w:after="80" w:line="240" w:lineRule="auto"/>
              <w:rPr>
                <w:rFonts w:cs="Times New Roman"/>
              </w:rPr>
            </w:pPr>
            <w:r w:rsidRPr="000E4048">
              <w:rPr>
                <w:rFonts w:cs="Times New Roman"/>
                <w:sz w:val="22"/>
              </w:rPr>
              <w:t>BR-04-03</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5079B4" w14:textId="77777777" w:rsidR="004B7E2C" w:rsidRPr="000E4048" w:rsidRDefault="00000000" w:rsidP="00BD4716">
            <w:pPr>
              <w:spacing w:before="40" w:after="80" w:line="240" w:lineRule="auto"/>
              <w:rPr>
                <w:rFonts w:cs="Times New Roman"/>
              </w:rPr>
            </w:pPr>
            <w:r w:rsidRPr="000E4048">
              <w:rPr>
                <w:rFonts w:cs="Times New Roman"/>
                <w:sz w:val="22"/>
              </w:rPr>
              <w:t>Double-counting is prevented down to each portion of an invoice, each lot quantity and each event.</w:t>
            </w:r>
          </w:p>
        </w:tc>
      </w:tr>
      <w:tr w:rsidR="004B7E2C" w:rsidRPr="000E4048" w14:paraId="5752B3D0"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01C104" w14:textId="77777777" w:rsidR="004B7E2C" w:rsidRPr="000E4048" w:rsidRDefault="00000000" w:rsidP="00BD4716">
            <w:pPr>
              <w:spacing w:before="40" w:after="80" w:line="240" w:lineRule="auto"/>
              <w:rPr>
                <w:rFonts w:cs="Times New Roman"/>
              </w:rPr>
            </w:pPr>
            <w:r w:rsidRPr="000E4048">
              <w:rPr>
                <w:rFonts w:cs="Times New Roman"/>
                <w:sz w:val="22"/>
              </w:rPr>
              <w:t>BR-04-04</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5671A5" w14:textId="77777777" w:rsidR="004B7E2C" w:rsidRPr="000E4048" w:rsidRDefault="00000000" w:rsidP="00BD4716">
            <w:pPr>
              <w:spacing w:before="40" w:after="80" w:line="240" w:lineRule="auto"/>
              <w:rPr>
                <w:rFonts w:cs="Times New Roman"/>
              </w:rPr>
            </w:pPr>
            <w:r w:rsidRPr="000E4048">
              <w:rPr>
                <w:rFonts w:cs="Times New Roman"/>
                <w:sz w:val="22"/>
              </w:rPr>
              <w:t>A simulated condition not yet confirmed by the counterparty must carry a label; it is not called a commitment.</w:t>
            </w:r>
          </w:p>
        </w:tc>
      </w:tr>
      <w:tr w:rsidR="004B7E2C" w:rsidRPr="000E4048" w14:paraId="42F63302"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C9097B" w14:textId="77777777" w:rsidR="004B7E2C" w:rsidRPr="000E4048" w:rsidRDefault="00000000" w:rsidP="00BD4716">
            <w:pPr>
              <w:spacing w:before="40" w:after="80" w:line="240" w:lineRule="auto"/>
              <w:rPr>
                <w:rFonts w:cs="Times New Roman"/>
              </w:rPr>
            </w:pPr>
            <w:r w:rsidRPr="000E4048">
              <w:rPr>
                <w:rFonts w:cs="Times New Roman"/>
                <w:sz w:val="22"/>
              </w:rPr>
              <w:t>BR-04-05</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7D8223" w14:textId="77777777" w:rsidR="004B7E2C" w:rsidRPr="000E4048" w:rsidRDefault="00000000" w:rsidP="00BD4716">
            <w:pPr>
              <w:spacing w:before="40" w:after="80" w:line="240" w:lineRule="auto"/>
              <w:rPr>
                <w:rFonts w:cs="Times New Roman"/>
              </w:rPr>
            </w:pPr>
            <w:r w:rsidRPr="000E4048">
              <w:rPr>
                <w:rFonts w:cs="Times New Roman"/>
                <w:sz w:val="22"/>
              </w:rPr>
              <w:t>The portion outside the period retains the obligation; do not explain it as having saved the whole deferred amount.</w:t>
            </w:r>
          </w:p>
        </w:tc>
      </w:tr>
      <w:tr w:rsidR="004B7E2C" w:rsidRPr="000E4048" w14:paraId="5C05E302"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0FB9B3" w14:textId="77777777" w:rsidR="004B7E2C" w:rsidRPr="000E4048" w:rsidRDefault="00000000" w:rsidP="00BD4716">
            <w:pPr>
              <w:spacing w:before="40" w:after="80" w:line="240" w:lineRule="auto"/>
              <w:rPr>
                <w:rFonts w:cs="Times New Roman"/>
              </w:rPr>
            </w:pPr>
            <w:r w:rsidRPr="000E4048">
              <w:rPr>
                <w:rFonts w:cs="Times New Roman"/>
                <w:sz w:val="22"/>
              </w:rPr>
              <w:t>BR-04-06</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541066" w14:textId="77777777" w:rsidR="004B7E2C" w:rsidRPr="000E4048" w:rsidRDefault="00000000" w:rsidP="00BD4716">
            <w:pPr>
              <w:spacing w:before="40" w:after="80" w:line="240" w:lineRule="auto"/>
              <w:rPr>
                <w:rFonts w:cs="Times New Roman"/>
              </w:rPr>
            </w:pPr>
            <w:r w:rsidRPr="000E4048">
              <w:rPr>
                <w:rFonts w:cs="Times New Roman"/>
                <w:sz w:val="22"/>
              </w:rPr>
              <w:t>Do not lower the cash floor on your own, change the historical W or infer interest savings from equivalent capital.</w:t>
            </w:r>
          </w:p>
        </w:tc>
      </w:tr>
      <w:tr w:rsidR="004B7E2C" w:rsidRPr="000E4048" w14:paraId="7B9A7715"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E2A847" w14:textId="77777777" w:rsidR="004B7E2C" w:rsidRPr="000E4048" w:rsidRDefault="00000000" w:rsidP="00BD4716">
            <w:pPr>
              <w:spacing w:before="40" w:after="80" w:line="240" w:lineRule="auto"/>
              <w:rPr>
                <w:rFonts w:cs="Times New Roman"/>
              </w:rPr>
            </w:pPr>
            <w:r w:rsidRPr="000E4048">
              <w:rPr>
                <w:rFonts w:cs="Times New Roman"/>
                <w:sz w:val="22"/>
              </w:rPr>
              <w:t>BR-04-07</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5EA2DA" w14:textId="77777777" w:rsidR="004B7E2C" w:rsidRPr="000E4048" w:rsidRDefault="00000000" w:rsidP="00BD4716">
            <w:pPr>
              <w:spacing w:before="40" w:after="80" w:line="240" w:lineRule="auto"/>
              <w:rPr>
                <w:rFonts w:cs="Times New Roman"/>
              </w:rPr>
            </w:pPr>
            <w:r w:rsidRPr="000E4048">
              <w:rPr>
                <w:rFonts w:cs="Times New Roman"/>
                <w:sz w:val="22"/>
              </w:rPr>
              <w:t>Borrowing and investment suggested by UC03 are not yet part of the current cash flow test; do not report that their impact has been checked.</w:t>
            </w:r>
          </w:p>
        </w:tc>
      </w:tr>
      <w:tr w:rsidR="004B7E2C" w:rsidRPr="000E4048" w14:paraId="3D8E8FCF" w14:textId="77777777" w:rsidTr="00EA098C">
        <w:trPr>
          <w:cantSplit/>
          <w:trHeight w:val="292"/>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D7646D" w14:textId="77777777" w:rsidR="004B7E2C" w:rsidRPr="000E4048" w:rsidRDefault="00000000" w:rsidP="00BD4716">
            <w:pPr>
              <w:spacing w:before="40" w:after="80" w:line="240" w:lineRule="auto"/>
              <w:rPr>
                <w:rFonts w:cs="Times New Roman"/>
              </w:rPr>
            </w:pPr>
            <w:r w:rsidRPr="000E4048">
              <w:rPr>
                <w:rFonts w:cs="Times New Roman"/>
                <w:sz w:val="22"/>
              </w:rPr>
              <w:t>BR-04-08</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53496EB" w14:textId="77777777" w:rsidR="004B7E2C" w:rsidRPr="000E4048" w:rsidRDefault="00000000" w:rsidP="00BD4716">
            <w:pPr>
              <w:spacing w:before="40" w:after="80" w:line="240" w:lineRule="auto"/>
              <w:rPr>
                <w:rFonts w:cs="Times New Roman"/>
              </w:rPr>
            </w:pPr>
            <w:r>
              <w:rPr>
                <w:rFonts w:cs="Times New Roman"/>
                <w:sz w:val="22"/>
              </w:rPr>
              <w:t xml:space="preserve">Do not send letters, edit ledgers, disburse funds or sign agreements. A draft action may be prepared and approved inside the application, but approval records only a simulated action (2.10.9); the decision to implement belongs to the Business Owner outside the application.</w:t>
            </w:r>
          </w:p>
        </w:tc>
      </w:tr>
    </w:tbl>
    <w:p w14:paraId="212FDB42" w14:textId="77777777" w:rsidR="004B7E2C" w:rsidRPr="000E4048" w:rsidRDefault="00000000" w:rsidP="00BD4716">
      <w:pPr>
        <w:pStyle w:val="Caption"/>
        <w:jc w:val="center"/>
        <w:rPr>
          <w:rFonts w:cs="Times New Roman"/>
        </w:rPr>
      </w:pPr>
      <w:r w:rsidRPr="000E4048">
        <w:rPr>
          <w:rFonts w:cs="Times New Roman"/>
        </w:rPr>
        <w:t>Table 2-153: UC04 business rules</w:t>
      </w:r>
    </w:p>
    <w:p w14:paraId="43FB2B6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15BCB948" w14:textId="77777777" w:rsidR="004B7E2C" w:rsidRPr="000E4048" w:rsidRDefault="00000000" w:rsidP="00BD4716">
      <w:pPr>
        <w:pStyle w:val="Heading1"/>
        <w:pageBreakBefore/>
        <w:jc w:val="both"/>
        <w:rPr>
          <w:rFonts w:ascii="Times New Roman" w:hAnsi="Times New Roman" w:cs="Times New Roman"/>
        </w:rPr>
      </w:pPr>
      <w:r w:rsidRPr="000E4048">
        <w:rPr>
          <w:rFonts w:ascii="Times New Roman" w:hAnsi="Times New Roman" w:cs="Times New Roman"/>
        </w:rPr>
        <w:lastRenderedPageBreak/>
        <w:t>3 Non-functional requirements</w:t>
      </w:r>
    </w:p>
    <w:p w14:paraId="041CAEBD" w14:textId="77777777" w:rsidR="004B7E2C" w:rsidRPr="000E4048" w:rsidRDefault="00000000" w:rsidP="00BD4716">
      <w:pPr>
        <w:pStyle w:val="Heading2"/>
        <w:jc w:val="both"/>
        <w:rPr>
          <w:rFonts w:ascii="Times New Roman" w:hAnsi="Times New Roman" w:cs="Times New Roman"/>
        </w:rPr>
      </w:pPr>
      <w:r w:rsidRPr="000E4048">
        <w:rPr>
          <w:rFonts w:ascii="Times New Roman" w:hAnsi="Times New Roman" w:cs="Times New Roman"/>
        </w:rPr>
        <w:t>3.1 User interface</w:t>
      </w:r>
    </w:p>
    <w:p w14:paraId="5B68493F" w14:textId="77777777" w:rsidR="004B7E2C" w:rsidRPr="000E4048" w:rsidRDefault="00000000" w:rsidP="00BD4716">
      <w:pPr>
        <w:jc w:val="both"/>
        <w:rPr>
          <w:rFonts w:cs="Times New Roman"/>
        </w:rPr>
      </w:pPr>
      <w:r w:rsidRPr="000E4048">
        <w:rPr>
          <w:rFonts w:cs="Times New Roman"/>
        </w:rPr>
        <w:t>The web interface must be clear on computers and on tablets from 768 pixels. The title bar needs only the enterprise name, the data date, the update status and the user. Technical names such as snapshot, formula code and version are not made a mandatory step; they sit in the “Calculation details” section. Requirements UX-09 to UX-17 come from the usability review in Appendix J. No new screen is created merely to describe an internal check.</w:t>
      </w:r>
    </w:p>
    <w:tbl>
      <w:tblPr>
        <w:tblW w:w="0" w:type="auto"/>
        <w:jc w:val="center"/>
        <w:tblLayout w:type="fixed"/>
        <w:tblLook w:val="04A0" w:firstRow="1" w:lastRow="0" w:firstColumn="1" w:lastColumn="0" w:noHBand="0" w:noVBand="1"/>
      </w:tblPr>
      <w:tblGrid>
        <w:gridCol w:w="1622"/>
        <w:gridCol w:w="4462"/>
        <w:gridCol w:w="2988"/>
      </w:tblGrid>
      <w:tr w:rsidR="004B7E2C" w:rsidRPr="000E4048" w14:paraId="1672B5ED" w14:textId="77777777">
        <w:trPr>
          <w:cantSplit/>
          <w:tblHeader/>
          <w:jc w:val="center"/>
        </w:trPr>
        <w:tc>
          <w:tcPr>
            <w:tcW w:w="162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ACEE5C1" w14:textId="77777777" w:rsidR="004B7E2C" w:rsidRPr="000E4048" w:rsidRDefault="00000000" w:rsidP="00BD4716">
            <w:pPr>
              <w:keepNext/>
              <w:spacing w:before="40" w:after="80" w:line="240" w:lineRule="auto"/>
              <w:rPr>
                <w:rFonts w:cs="Times New Roman"/>
              </w:rPr>
            </w:pPr>
            <w:r w:rsidRPr="000E4048">
              <w:rPr>
                <w:rFonts w:cs="Times New Roman"/>
                <w:b/>
                <w:sz w:val="22"/>
              </w:rPr>
              <w:t>Screen</w:t>
            </w:r>
          </w:p>
        </w:tc>
        <w:tc>
          <w:tcPr>
            <w:tcW w:w="446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E50FE38" w14:textId="77777777" w:rsidR="004B7E2C" w:rsidRPr="000E4048" w:rsidRDefault="00000000" w:rsidP="00BD4716">
            <w:pPr>
              <w:keepNext/>
              <w:spacing w:before="40" w:after="80" w:line="240" w:lineRule="auto"/>
              <w:rPr>
                <w:rFonts w:cs="Times New Roman"/>
              </w:rPr>
            </w:pPr>
            <w:r w:rsidRPr="000E4048">
              <w:rPr>
                <w:rFonts w:cs="Times New Roman"/>
                <w:b/>
                <w:sz w:val="22"/>
              </w:rPr>
              <w:t>Main content</w:t>
            </w:r>
          </w:p>
        </w:tc>
        <w:tc>
          <w:tcPr>
            <w:tcW w:w="298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43593C6" w14:textId="77777777" w:rsidR="004B7E2C" w:rsidRPr="000E4048" w:rsidRDefault="00000000" w:rsidP="00BD4716">
            <w:pPr>
              <w:keepNext/>
              <w:spacing w:before="40" w:after="80" w:line="240" w:lineRule="auto"/>
              <w:rPr>
                <w:rFonts w:cs="Times New Roman"/>
              </w:rPr>
            </w:pPr>
            <w:r w:rsidRPr="000E4048">
              <w:rPr>
                <w:rFonts w:cs="Times New Roman"/>
                <w:b/>
                <w:sz w:val="22"/>
              </w:rPr>
              <w:t>User operations</w:t>
            </w:r>
          </w:p>
        </w:tc>
      </w:tr>
      <w:tr w:rsidR="004B7E2C" w:rsidRPr="000E4048" w14:paraId="30A30C6D" w14:textId="77777777">
        <w:trPr>
          <w:cantSplit/>
          <w:jc w:val="center"/>
        </w:trPr>
        <w:tc>
          <w:tcPr>
            <w:tcW w:w="16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9B9F1E8" w14:textId="77777777" w:rsidR="004B7E2C" w:rsidRPr="000E4048" w:rsidRDefault="00000000" w:rsidP="00BD4716">
            <w:pPr>
              <w:spacing w:before="40" w:after="80" w:line="240" w:lineRule="auto"/>
              <w:rPr>
                <w:rFonts w:cs="Times New Roman"/>
              </w:rPr>
            </w:pPr>
            <w:r w:rsidRPr="000E4048">
              <w:rPr>
                <w:rFonts w:cs="Times New Roman"/>
                <w:sz w:val="22"/>
              </w:rPr>
              <w:t>Data</w:t>
            </w:r>
          </w:p>
        </w:tc>
        <w:tc>
          <w:tcPr>
            <w:tcW w:w="446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821C95" w14:textId="77777777" w:rsidR="004B7E2C" w:rsidRPr="000E4048" w:rsidRDefault="00000000" w:rsidP="00BD4716">
            <w:pPr>
              <w:spacing w:before="40" w:after="80" w:line="240" w:lineRule="auto"/>
              <w:rPr>
                <w:rFonts w:cs="Times New Roman"/>
              </w:rPr>
            </w:pPr>
            <w:r w:rsidRPr="000E4048">
              <w:rPr>
                <w:rFonts w:cs="Times New Roman"/>
                <w:sz w:val="22"/>
              </w:rPr>
              <w:t>Connected sources/files, the update date, the readiness status and the list of items to supplement.</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8F6F07" w14:textId="77777777" w:rsidR="004B7E2C" w:rsidRPr="000E4048" w:rsidRDefault="00000000" w:rsidP="00BD4716">
            <w:pPr>
              <w:spacing w:before="40" w:after="80" w:line="240" w:lineRule="auto"/>
              <w:rPr>
                <w:rFonts w:cs="Times New Roman"/>
              </w:rPr>
            </w:pPr>
            <w:r w:rsidRPr="000E4048">
              <w:rPr>
                <w:rFonts w:cs="Times New Roman"/>
                <w:sz w:val="22"/>
              </w:rPr>
              <w:t>The Accountant uploads or updates; corrects only the issues; the Business Owner confirms the parts within their authority.</w:t>
            </w:r>
          </w:p>
        </w:tc>
      </w:tr>
      <w:tr w:rsidR="004B7E2C" w:rsidRPr="000E4048" w14:paraId="05F6B02F" w14:textId="77777777">
        <w:trPr>
          <w:cantSplit/>
          <w:jc w:val="center"/>
        </w:trPr>
        <w:tc>
          <w:tcPr>
            <w:tcW w:w="16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2083DE" w14:textId="77777777" w:rsidR="004B7E2C" w:rsidRPr="000E4048" w:rsidRDefault="00000000" w:rsidP="00BD4716">
            <w:pPr>
              <w:spacing w:before="40" w:after="80" w:line="240" w:lineRule="auto"/>
              <w:rPr>
                <w:rFonts w:cs="Times New Roman"/>
              </w:rPr>
            </w:pPr>
            <w:r w:rsidRPr="000E4048">
              <w:rPr>
                <w:rFonts w:cs="Times New Roman"/>
                <w:sz w:val="22"/>
              </w:rPr>
              <w:t>Diagnosis</w:t>
            </w:r>
          </w:p>
        </w:tc>
        <w:tc>
          <w:tcPr>
            <w:tcW w:w="446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C6FC66C" w14:textId="77777777" w:rsidR="004B7E2C" w:rsidRPr="000E4048" w:rsidRDefault="00000000" w:rsidP="00BD4716">
            <w:pPr>
              <w:spacing w:before="40" w:after="80" w:line="240" w:lineRule="auto"/>
              <w:rPr>
                <w:rFonts w:cs="Times New Roman"/>
              </w:rPr>
            </w:pPr>
            <w:r w:rsidRPr="000E4048">
              <w:rPr>
                <w:rFonts w:cs="Times New Roman"/>
                <w:sz w:val="22"/>
              </w:rPr>
              <w:t>Three items and four indicators; the W level; notable customers, lots and suppliers with amounts and dates.</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1BF0ED" w14:textId="77777777" w:rsidR="004B7E2C" w:rsidRPr="000E4048" w:rsidRDefault="00000000" w:rsidP="00BD4716">
            <w:pPr>
              <w:spacing w:before="40" w:after="80" w:line="240" w:lineRule="auto"/>
              <w:rPr>
                <w:rFonts w:cs="Times New Roman"/>
              </w:rPr>
            </w:pPr>
            <w:r w:rsidRPr="000E4048">
              <w:rPr>
                <w:rFonts w:cs="Times New Roman"/>
                <w:sz w:val="22"/>
              </w:rPr>
              <w:t>Open details, Q&amp;A, move to Forecast or Solutions.</w:t>
            </w:r>
          </w:p>
        </w:tc>
      </w:tr>
      <w:tr w:rsidR="004B7E2C" w:rsidRPr="000E4048" w14:paraId="3CDA3757" w14:textId="77777777">
        <w:trPr>
          <w:cantSplit/>
          <w:jc w:val="center"/>
        </w:trPr>
        <w:tc>
          <w:tcPr>
            <w:tcW w:w="16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D1A6C1" w14:textId="77777777" w:rsidR="004B7E2C" w:rsidRPr="000E4048" w:rsidRDefault="00000000" w:rsidP="00BD4716">
            <w:pPr>
              <w:spacing w:before="40" w:after="80" w:line="240" w:lineRule="auto"/>
              <w:rPr>
                <w:rFonts w:cs="Times New Roman"/>
              </w:rPr>
            </w:pPr>
            <w:r w:rsidRPr="000E4048">
              <w:rPr>
                <w:rFonts w:cs="Times New Roman"/>
                <w:sz w:val="22"/>
              </w:rPr>
              <w:t>Forecast</w:t>
            </w:r>
          </w:p>
        </w:tc>
        <w:tc>
          <w:tcPr>
            <w:tcW w:w="446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CF73657" w14:textId="77777777" w:rsidR="004B7E2C" w:rsidRPr="000E4048" w:rsidRDefault="00000000" w:rsidP="00BD4716">
            <w:pPr>
              <w:spacing w:before="40" w:after="80" w:line="240" w:lineRule="auto"/>
              <w:rPr>
                <w:rFonts w:cs="Times New Roman"/>
              </w:rPr>
            </w:pPr>
            <w:r w:rsidRPr="000E4048">
              <w:rPr>
                <w:rFonts w:cs="Times New Roman"/>
                <w:sz w:val="22"/>
              </w:rPr>
              <w:t>Base by default; three scenario tabs; the cash path and L/Z/H; the first shortfall day, the shortfall amount and the main factors.</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ECADF4" w14:textId="77777777" w:rsidR="004B7E2C" w:rsidRPr="000E4048" w:rsidRDefault="00000000" w:rsidP="00BD4716">
            <w:pPr>
              <w:spacing w:before="40" w:after="80" w:line="240" w:lineRule="auto"/>
              <w:rPr>
                <w:rFonts w:cs="Times New Roman"/>
              </w:rPr>
            </w:pPr>
            <w:r w:rsidRPr="000E4048">
              <w:rPr>
                <w:rFonts w:cs="Times New Roman"/>
                <w:sz w:val="22"/>
              </w:rPr>
              <w:t>Switch tabs; open a day/episode; View solutions.</w:t>
            </w:r>
          </w:p>
        </w:tc>
      </w:tr>
      <w:tr w:rsidR="004B7E2C" w:rsidRPr="000E4048" w14:paraId="22C39957" w14:textId="77777777">
        <w:trPr>
          <w:cantSplit/>
          <w:jc w:val="center"/>
        </w:trPr>
        <w:tc>
          <w:tcPr>
            <w:tcW w:w="16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89EC4F" w14:textId="77777777" w:rsidR="004B7E2C" w:rsidRPr="000E4048" w:rsidRDefault="00000000" w:rsidP="00BD4716">
            <w:pPr>
              <w:spacing w:before="40" w:after="80" w:line="240" w:lineRule="auto"/>
              <w:rPr>
                <w:rFonts w:cs="Times New Roman"/>
              </w:rPr>
            </w:pPr>
            <w:r w:rsidRPr="000E4048">
              <w:rPr>
                <w:rFonts w:cs="Times New Roman"/>
                <w:sz w:val="22"/>
              </w:rPr>
              <w:t>Solution</w:t>
            </w:r>
          </w:p>
        </w:tc>
        <w:tc>
          <w:tcPr>
            <w:tcW w:w="446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3B5529" w14:textId="77777777" w:rsidR="004B7E2C" w:rsidRPr="000E4048" w:rsidRDefault="00000000" w:rsidP="00BD4716">
            <w:pPr>
              <w:spacing w:before="40" w:after="80" w:line="240" w:lineRule="auto"/>
              <w:rPr>
                <w:rFonts w:cs="Times New Roman"/>
              </w:rPr>
            </w:pPr>
            <w:r w:rsidRPr="000E4048">
              <w:rPr>
                <w:rFonts w:cs="Times New Roman"/>
                <w:sz w:val="22"/>
              </w:rPr>
              <w:t>The conclusion and the order of sources according to the correct cell; net amounts, timing, conditions and the unmet portion.</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3EE427" w14:textId="77777777" w:rsidR="004B7E2C" w:rsidRPr="000E4048" w:rsidRDefault="00000000" w:rsidP="00BD4716">
            <w:pPr>
              <w:spacing w:before="40" w:after="80" w:line="240" w:lineRule="auto"/>
              <w:rPr>
                <w:rFonts w:cs="Times New Roman"/>
              </w:rPr>
            </w:pPr>
            <w:r w:rsidRPr="000E4048">
              <w:rPr>
                <w:rFonts w:cs="Times New Roman"/>
                <w:sz w:val="22"/>
              </w:rPr>
              <w:t>Open the reasons; select supported sources to test.</w:t>
            </w:r>
          </w:p>
        </w:tc>
      </w:tr>
      <w:tr w:rsidR="004B7E2C" w:rsidRPr="000E4048" w14:paraId="4C389188" w14:textId="77777777">
        <w:trPr>
          <w:cantSplit/>
          <w:jc w:val="center"/>
        </w:trPr>
        <w:tc>
          <w:tcPr>
            <w:tcW w:w="16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DE6B08" w14:textId="77777777" w:rsidR="004B7E2C" w:rsidRPr="000E4048" w:rsidRDefault="00000000" w:rsidP="00BD4716">
            <w:pPr>
              <w:spacing w:before="40" w:after="80" w:line="240" w:lineRule="auto"/>
              <w:rPr>
                <w:rFonts w:cs="Times New Roman"/>
              </w:rPr>
            </w:pPr>
            <w:r w:rsidRPr="000E4048">
              <w:rPr>
                <w:rFonts w:cs="Times New Roman"/>
                <w:sz w:val="22"/>
              </w:rPr>
              <w:t>What-if Test</w:t>
            </w:r>
          </w:p>
        </w:tc>
        <w:tc>
          <w:tcPr>
            <w:tcW w:w="446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BCF63D" w14:textId="77777777" w:rsidR="004B7E2C" w:rsidRPr="000E4048" w:rsidRDefault="00000000" w:rsidP="00BD4716">
            <w:pPr>
              <w:spacing w:before="40" w:after="80" w:line="240" w:lineRule="auto"/>
              <w:rPr>
                <w:rFonts w:cs="Times New Roman"/>
              </w:rPr>
            </w:pPr>
            <w:r w:rsidRPr="000E4048">
              <w:rPr>
                <w:rFonts w:cs="Times New Roman"/>
                <w:sz w:val="22"/>
              </w:rPr>
              <w:t>Pre-filled subject; a few relevant fields; a table and a before-and-after cash path.</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3F3DF4" w14:textId="77777777" w:rsidR="004B7E2C" w:rsidRPr="000E4048" w:rsidRDefault="00000000" w:rsidP="00BD4716">
            <w:pPr>
              <w:spacing w:before="40" w:after="80" w:line="240" w:lineRule="auto"/>
              <w:rPr>
                <w:rFonts w:cs="Times New Roman"/>
              </w:rPr>
            </w:pPr>
            <w:r w:rsidRPr="000E4048">
              <w:rPr>
                <w:rFonts w:cs="Times New Roman"/>
                <w:sz w:val="22"/>
              </w:rPr>
              <w:t>Adjust, run, save, compare.</w:t>
            </w:r>
          </w:p>
        </w:tc>
      </w:tr>
      <w:tr w:rsidR="004B7E2C" w:rsidRPr="000E4048" w14:paraId="26655386" w14:textId="77777777">
        <w:trPr>
          <w:cantSplit/>
          <w:jc w:val="center"/>
        </w:trPr>
        <w:tc>
          <w:tcPr>
            <w:tcW w:w="16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33EAB8" w14:textId="77777777" w:rsidR="004B7E2C" w:rsidRPr="000E4048" w:rsidRDefault="00000000" w:rsidP="00BD4716">
            <w:pPr>
              <w:spacing w:before="40" w:after="80" w:line="240" w:lineRule="auto"/>
              <w:rPr>
                <w:rFonts w:cs="Times New Roman"/>
              </w:rPr>
            </w:pPr>
            <w:r w:rsidRPr="000E4048">
              <w:rPr>
                <w:rFonts w:cs="Times New Roman"/>
                <w:sz w:val="22"/>
              </w:rPr>
              <w:t>Details and policy</w:t>
            </w:r>
          </w:p>
        </w:tc>
        <w:tc>
          <w:tcPr>
            <w:tcW w:w="446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C0664B" w14:textId="77777777" w:rsidR="004B7E2C" w:rsidRPr="000E4048" w:rsidRDefault="00000000" w:rsidP="00BD4716">
            <w:pPr>
              <w:spacing w:before="40" w:after="80" w:line="240" w:lineRule="auto"/>
              <w:rPr>
                <w:rFonts w:cs="Times New Roman"/>
              </w:rPr>
            </w:pPr>
            <w:r w:rsidRPr="000E4048">
              <w:rPr>
                <w:rFonts w:cs="Times New Roman"/>
                <w:sz w:val="22"/>
              </w:rPr>
              <w:t>Evidence, history, threshold sources and proposed changes; opened from the main screen and not mandatory to pass through.</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210FBC" w14:textId="77777777" w:rsidR="004B7E2C" w:rsidRPr="000E4048" w:rsidRDefault="00000000" w:rsidP="00BD4716">
            <w:pPr>
              <w:spacing w:before="40" w:after="80" w:line="240" w:lineRule="auto"/>
              <w:rPr>
                <w:rFonts w:cs="Times New Roman"/>
              </w:rPr>
            </w:pPr>
            <w:r w:rsidRPr="000E4048">
              <w:rPr>
                <w:rFonts w:cs="Times New Roman"/>
                <w:sz w:val="22"/>
              </w:rPr>
              <w:t>The Accountant proposes; the Business Owner confirms; view the history.</w:t>
            </w:r>
          </w:p>
        </w:tc>
      </w:tr>
      <w:tr w:rsidR="004B7E2C" w:rsidRPr="000E4048" w14:paraId="26655386" w14:textId="77777777">
        <w:trPr>
          <w:cantSplit/>
          <w:jc w:val="center"/>
        </w:trPr>
        <w:tc>
          <w:tcPr>
            <w:tcW w:w="16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33EAB8" w14:textId="77777777" w:rsidR="004B7E2C" w:rsidRPr="000E4048" w:rsidRDefault="00000000" w:rsidP="00BD4716">
            <w:pPr>
              <w:spacing w:before="40" w:after="80" w:line="240" w:lineRule="auto"/>
              <w:rPr>
                <w:rFonts w:cs="Times New Roman"/>
              </w:rPr>
            </w:pPr>
            <w:r>
              <w:rPr>
                <w:rFonts w:cs="Times New Roman"/>
                <w:sz w:val="22"/>
              </w:rPr>
              <w:t xml:space="preserve">Approval queue</w:t>
            </w:r>
          </w:p>
        </w:tc>
        <w:tc>
          <w:tcPr>
            <w:tcW w:w="446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C0664B" w14:textId="77777777" w:rsidR="004B7E2C" w:rsidRPr="000E4048" w:rsidRDefault="00000000" w:rsidP="00BD4716">
            <w:pPr>
              <w:spacing w:before="40" w:after="80" w:line="240" w:lineRule="auto"/>
              <w:rPr>
                <w:rFonts w:cs="Times New Roman"/>
              </w:rPr>
            </w:pPr>
            <w:r>
              <w:rPr>
                <w:rFonts w:cs="Times New Roman"/>
                <w:sz w:val="22"/>
              </w:rPr>
              <w:t xml:space="preserve">Tabs All, Pending, Executed, Rejected and Blocked; for each draft: type, recipient, product, title, content, status and reason; the notice “Approval does not mean a real send”.</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210FBC" w14:textId="77777777" w:rsidR="004B7E2C" w:rsidRPr="000E4048" w:rsidRDefault="00000000" w:rsidP="00BD4716">
            <w:pPr>
              <w:spacing w:before="40" w:after="80" w:line="240" w:lineRule="auto"/>
              <w:rPr>
                <w:rFonts w:cs="Times New Roman"/>
              </w:rPr>
            </w:pPr>
            <w:r>
              <w:rPr>
                <w:rFonts w:cs="Times New Roman"/>
                <w:sz w:val="22"/>
              </w:rPr>
              <w:t xml:space="preserve">The Accountant edits and reviews; the Business Owner approves, rejects or returns; copy the approved text of an Executed draft.</w:t>
            </w:r>
          </w:p>
        </w:tc>
      </w:tr>
      <w:tr w:rsidR="004B7E2C" w:rsidRPr="000E4048" w14:paraId="26655386" w14:textId="77777777">
        <w:trPr>
          <w:cantSplit/>
          <w:jc w:val="center"/>
        </w:trPr>
        <w:tc>
          <w:tcPr>
            <w:tcW w:w="16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33EAB8" w14:textId="77777777" w:rsidR="004B7E2C" w:rsidRPr="000E4048" w:rsidRDefault="00000000" w:rsidP="00BD4716">
            <w:pPr>
              <w:spacing w:before="40" w:after="80" w:line="240" w:lineRule="auto"/>
              <w:rPr>
                <w:rFonts w:cs="Times New Roman"/>
              </w:rPr>
            </w:pPr>
            <w:r>
              <w:rPr>
                <w:rFonts w:cs="Times New Roman"/>
                <w:sz w:val="22"/>
              </w:rPr>
              <w:t xml:space="preserve">Settings</w:t>
            </w:r>
          </w:p>
        </w:tc>
        <w:tc>
          <w:tcPr>
            <w:tcW w:w="446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C0664B" w14:textId="77777777" w:rsidR="004B7E2C" w:rsidRPr="000E4048" w:rsidRDefault="00000000" w:rsidP="00BD4716">
            <w:pPr>
              <w:spacing w:before="40" w:after="80" w:line="240" w:lineRule="auto"/>
              <w:rPr>
                <w:rFonts w:cs="Times New Roman"/>
              </w:rPr>
            </w:pPr>
            <w:r>
              <w:rPr>
                <w:rFonts w:cs="Times New Roman"/>
                <w:sz w:val="22"/>
              </w:rPr>
              <w:t xml:space="preserve">The language model provider, the types of data sent and where they are processed; whether an external model is switched on; the interface language (vi or en); requests to export or delete data.</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210FBC" w14:textId="77777777" w:rsidR="004B7E2C" w:rsidRPr="000E4048" w:rsidRDefault="00000000" w:rsidP="00BD4716">
            <w:pPr>
              <w:spacing w:before="40" w:after="80" w:line="240" w:lineRule="auto"/>
              <w:rPr>
                <w:rFonts w:cs="Times New Roman"/>
              </w:rPr>
            </w:pPr>
            <w:r>
              <w:rPr>
                <w:rFonts w:cs="Times New Roman"/>
                <w:sz w:val="22"/>
              </w:rPr>
              <w:t xml:space="preserve">The Business Owner switches the external model on or off at any time and files export and deletion requests (3.2.7, Table 3-3).</w:t>
            </w:r>
          </w:p>
        </w:tc>
      </w:tr>
    </w:tbl>
    <w:p w14:paraId="18420650" w14:textId="77777777" w:rsidR="004B7E2C" w:rsidRPr="000E4048" w:rsidRDefault="00000000" w:rsidP="00BD4716">
      <w:pPr>
        <w:pStyle w:val="Caption"/>
        <w:jc w:val="center"/>
        <w:rPr>
          <w:rFonts w:cs="Times New Roman"/>
        </w:rPr>
      </w:pPr>
      <w:r w:rsidRPr="000E4048">
        <w:rPr>
          <w:rFonts w:cs="Times New Roman"/>
        </w:rPr>
        <w:t>Table 3-1: Simplified interface layout</w:t>
      </w:r>
    </w:p>
    <w:p w14:paraId="37F8F23F"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1555"/>
        <w:gridCol w:w="7517"/>
      </w:tblGrid>
      <w:tr w:rsidR="004B7E2C" w:rsidRPr="000E4048" w14:paraId="2309C9A0" w14:textId="77777777">
        <w:trPr>
          <w:cantSplit/>
          <w:tblHeader/>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47223CA"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7517"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9D3F279" w14:textId="77777777" w:rsidR="004B7E2C" w:rsidRPr="000E4048" w:rsidRDefault="00000000" w:rsidP="00BD4716">
            <w:pPr>
              <w:keepNext/>
              <w:spacing w:before="40" w:after="80" w:line="240" w:lineRule="auto"/>
              <w:rPr>
                <w:rFonts w:cs="Times New Roman"/>
              </w:rPr>
            </w:pPr>
            <w:r w:rsidRPr="000E4048">
              <w:rPr>
                <w:rFonts w:cs="Times New Roman"/>
                <w:b/>
                <w:sz w:val="22"/>
              </w:rPr>
              <w:t>Mandatory requirement</w:t>
            </w:r>
          </w:p>
        </w:tc>
      </w:tr>
      <w:tr w:rsidR="004B7E2C" w:rsidRPr="000E4048" w14:paraId="5FF44C58"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988C568" w14:textId="77777777" w:rsidR="004B7E2C" w:rsidRPr="000E4048" w:rsidRDefault="00000000" w:rsidP="00BD4716">
            <w:pPr>
              <w:spacing w:before="40" w:after="80" w:line="240" w:lineRule="auto"/>
              <w:rPr>
                <w:rFonts w:cs="Times New Roman"/>
              </w:rPr>
            </w:pPr>
            <w:r w:rsidRPr="000E4048">
              <w:rPr>
                <w:rFonts w:cs="Times New Roman"/>
                <w:sz w:val="22"/>
              </w:rPr>
              <w:t>UX-01</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0A0F29" w14:textId="77777777" w:rsidR="004B7E2C" w:rsidRPr="000E4048" w:rsidRDefault="00000000" w:rsidP="00BD4716">
            <w:pPr>
              <w:spacing w:before="40" w:after="80" w:line="240" w:lineRule="auto"/>
              <w:rPr>
                <w:rFonts w:cs="Times New Roman"/>
              </w:rPr>
            </w:pPr>
            <w:r w:rsidRPr="000E4048">
              <w:rPr>
                <w:rFonts w:cs="Times New Roman"/>
                <w:sz w:val="22"/>
              </w:rPr>
              <w:t>The user is not required to select a matrix cell, tool or algorithm; the system routes automatically.</w:t>
            </w:r>
          </w:p>
        </w:tc>
      </w:tr>
      <w:tr w:rsidR="004B7E2C" w:rsidRPr="000E4048" w14:paraId="4F01FF17"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21AB81" w14:textId="77777777" w:rsidR="004B7E2C" w:rsidRPr="000E4048" w:rsidRDefault="00000000" w:rsidP="00BD4716">
            <w:pPr>
              <w:spacing w:before="40" w:after="80" w:line="240" w:lineRule="auto"/>
              <w:rPr>
                <w:rFonts w:cs="Times New Roman"/>
              </w:rPr>
            </w:pPr>
            <w:r w:rsidRPr="000E4048">
              <w:rPr>
                <w:rFonts w:cs="Times New Roman"/>
                <w:sz w:val="22"/>
              </w:rPr>
              <w:t>UX-02</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BD3E0B" w14:textId="77777777" w:rsidR="004B7E2C" w:rsidRPr="000E4048" w:rsidRDefault="00000000" w:rsidP="00BD4716">
            <w:pPr>
              <w:spacing w:before="40" w:after="80" w:line="240" w:lineRule="auto"/>
              <w:rPr>
                <w:rFonts w:cs="Times New Roman"/>
              </w:rPr>
            </w:pPr>
            <w:r w:rsidRPr="000E4048">
              <w:rPr>
                <w:rFonts w:cs="Times New Roman"/>
                <w:sz w:val="22"/>
              </w:rPr>
              <w:t>Display the conclusion first, then the amount and timing; at most one primary action for each overview result.</w:t>
            </w:r>
          </w:p>
        </w:tc>
      </w:tr>
      <w:tr w:rsidR="004B7E2C" w:rsidRPr="000E4048" w14:paraId="24545688"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A4000E" w14:textId="77777777" w:rsidR="004B7E2C" w:rsidRPr="000E4048" w:rsidRDefault="00000000" w:rsidP="00BD4716">
            <w:pPr>
              <w:spacing w:before="40" w:after="80" w:line="240" w:lineRule="auto"/>
              <w:rPr>
                <w:rFonts w:cs="Times New Roman"/>
              </w:rPr>
            </w:pPr>
            <w:r w:rsidRPr="000E4048">
              <w:rPr>
                <w:rFonts w:cs="Times New Roman"/>
                <w:sz w:val="22"/>
              </w:rPr>
              <w:t>UX-03</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A2E5BD" w14:textId="77777777" w:rsidR="004B7E2C" w:rsidRPr="000E4048" w:rsidRDefault="00000000" w:rsidP="00BD4716">
            <w:pPr>
              <w:spacing w:before="40" w:after="80" w:line="240" w:lineRule="auto"/>
              <w:rPr>
                <w:rFonts w:cs="Times New Roman"/>
              </w:rPr>
            </w:pPr>
            <w:r>
              <w:rPr>
                <w:rFonts w:cs="Times New Roman"/>
                <w:sz w:val="22"/>
              </w:rPr>
              <w:t xml:space="preserve">Use plain language. The competition build has an English interface; a Vietnamese interface is mandatory before a pilot (UX-16). Colour labels must be accompanied by text and must not flash; do not rely on colour alone.</w:t>
            </w:r>
          </w:p>
        </w:tc>
      </w:tr>
      <w:tr w:rsidR="004B7E2C" w:rsidRPr="000E4048" w14:paraId="52A5EC3E"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887533" w14:textId="77777777" w:rsidR="004B7E2C" w:rsidRPr="000E4048" w:rsidRDefault="00000000" w:rsidP="00BD4716">
            <w:pPr>
              <w:spacing w:before="40" w:after="80" w:line="240" w:lineRule="auto"/>
              <w:rPr>
                <w:rFonts w:cs="Times New Roman"/>
              </w:rPr>
            </w:pPr>
            <w:r w:rsidRPr="000E4048">
              <w:rPr>
                <w:rFonts w:cs="Times New Roman"/>
                <w:sz w:val="22"/>
              </w:rPr>
              <w:t>UX-04</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04FE8A" w14:textId="77777777" w:rsidR="004B7E2C" w:rsidRPr="000E4048" w:rsidRDefault="00000000" w:rsidP="00BD4716">
            <w:pPr>
              <w:spacing w:before="40" w:after="80" w:line="240" w:lineRule="auto"/>
              <w:rPr>
                <w:rFonts w:cs="Times New Roman"/>
              </w:rPr>
            </w:pPr>
            <w:r w:rsidRPr="000E4048">
              <w:rPr>
                <w:rFonts w:cs="Times New Roman"/>
                <w:sz w:val="22"/>
              </w:rPr>
              <w:t>Amounts use a consistent unit of million/billion or VND; dates in dd/mm/yyyy format; the original value can be viewed.</w:t>
            </w:r>
          </w:p>
        </w:tc>
      </w:tr>
      <w:tr w:rsidR="004B7E2C" w:rsidRPr="000E4048" w14:paraId="20FE5B62"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64E6E2" w14:textId="77777777" w:rsidR="004B7E2C" w:rsidRPr="000E4048" w:rsidRDefault="00000000" w:rsidP="00BD4716">
            <w:pPr>
              <w:spacing w:before="40" w:after="80" w:line="240" w:lineRule="auto"/>
              <w:rPr>
                <w:rFonts w:cs="Times New Roman"/>
              </w:rPr>
            </w:pPr>
            <w:r w:rsidRPr="000E4048">
              <w:rPr>
                <w:rFonts w:cs="Times New Roman"/>
                <w:sz w:val="22"/>
              </w:rPr>
              <w:t>UX-05</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FA3635" w14:textId="77777777" w:rsidR="004B7E2C" w:rsidRPr="000E4048" w:rsidRDefault="00000000" w:rsidP="00BD4716">
            <w:pPr>
              <w:spacing w:before="40" w:after="80" w:line="240" w:lineRule="auto"/>
              <w:rPr>
                <w:rFonts w:cs="Times New Roman"/>
              </w:rPr>
            </w:pPr>
            <w:r w:rsidRPr="000E4048">
              <w:rPr>
                <w:rFonts w:cs="Times New Roman"/>
                <w:sz w:val="22"/>
              </w:rPr>
              <w:t>Missing data must be stated with the field, the impact and how to supplement it on the spot; do not move to a chain of error screens.</w:t>
            </w:r>
          </w:p>
        </w:tc>
      </w:tr>
      <w:tr w:rsidR="004B7E2C" w:rsidRPr="000E4048" w14:paraId="207AB3F7"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04870E" w14:textId="77777777" w:rsidR="004B7E2C" w:rsidRPr="000E4048" w:rsidRDefault="00000000" w:rsidP="00BD4716">
            <w:pPr>
              <w:spacing w:before="40" w:after="80" w:line="240" w:lineRule="auto"/>
              <w:rPr>
                <w:rFonts w:cs="Times New Roman"/>
              </w:rPr>
            </w:pPr>
            <w:r w:rsidRPr="000E4048">
              <w:rPr>
                <w:rFonts w:cs="Times New Roman"/>
                <w:sz w:val="22"/>
              </w:rPr>
              <w:lastRenderedPageBreak/>
              <w:t>UX-06</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BE16BB" w14:textId="77777777" w:rsidR="004B7E2C" w:rsidRPr="000E4048" w:rsidRDefault="00000000" w:rsidP="00BD4716">
            <w:pPr>
              <w:spacing w:before="40" w:after="80" w:line="240" w:lineRule="auto"/>
              <w:rPr>
                <w:rFonts w:cs="Times New Roman"/>
              </w:rPr>
            </w:pPr>
            <w:r w:rsidRPr="000E4048">
              <w:rPr>
                <w:rFonts w:cs="Times New Roman"/>
                <w:sz w:val="22"/>
              </w:rPr>
              <w:t>Keep the fields already entered when an error occurs; report progress for long tasks; avoid repeated confirmation requests.</w:t>
            </w:r>
          </w:p>
        </w:tc>
      </w:tr>
      <w:tr w:rsidR="004B7E2C" w:rsidRPr="000E4048" w14:paraId="57B16F53"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56CEC5" w14:textId="77777777" w:rsidR="004B7E2C" w:rsidRPr="000E4048" w:rsidRDefault="00000000" w:rsidP="00BD4716">
            <w:pPr>
              <w:spacing w:before="40" w:after="80" w:line="240" w:lineRule="auto"/>
              <w:rPr>
                <w:rFonts w:cs="Times New Roman"/>
              </w:rPr>
            </w:pPr>
            <w:r w:rsidRPr="000E4048">
              <w:rPr>
                <w:rFonts w:cs="Times New Roman"/>
                <w:sz w:val="22"/>
              </w:rPr>
              <w:t>UX-07</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470C59" w14:textId="77777777" w:rsidR="004B7E2C" w:rsidRPr="000E4048" w:rsidRDefault="00000000" w:rsidP="00BD4716">
            <w:pPr>
              <w:spacing w:before="40" w:after="80" w:line="240" w:lineRule="auto"/>
              <w:rPr>
                <w:rFonts w:cs="Times New Roman"/>
              </w:rPr>
            </w:pPr>
            <w:r w:rsidRPr="000E4048">
              <w:rPr>
                <w:rFonts w:cs="Times New Roman"/>
                <w:sz w:val="22"/>
              </w:rPr>
              <w:t>There is no fourth classification state; use a supplementary-input notice separated from the business conclusion.</w:t>
            </w:r>
          </w:p>
        </w:tc>
      </w:tr>
      <w:tr w:rsidR="004B7E2C" w:rsidRPr="000E4048" w14:paraId="681932B0"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089773" w14:textId="77777777" w:rsidR="004B7E2C" w:rsidRPr="000E4048" w:rsidRDefault="00000000" w:rsidP="00BD4716">
            <w:pPr>
              <w:spacing w:before="40" w:after="80" w:line="240" w:lineRule="auto"/>
              <w:rPr>
                <w:rFonts w:cs="Times New Roman"/>
              </w:rPr>
            </w:pPr>
            <w:r w:rsidRPr="000E4048">
              <w:rPr>
                <w:rFonts w:cs="Times New Roman"/>
                <w:sz w:val="22"/>
              </w:rPr>
              <w:t>UX-08</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A6EE84" w14:textId="77777777" w:rsidR="004B7E2C" w:rsidRPr="000E4048" w:rsidRDefault="00000000" w:rsidP="00BD4716">
            <w:pPr>
              <w:spacing w:before="40" w:after="80" w:line="240" w:lineRule="auto"/>
              <w:rPr>
                <w:rFonts w:cs="Times New Roman"/>
              </w:rPr>
            </w:pPr>
            <w:r w:rsidRPr="000E4048">
              <w:rPr>
                <w:rFonts w:cs="Times New Roman"/>
                <w:sz w:val="22"/>
              </w:rPr>
              <w:t>Separate current, historical and simulated results by text labels; do not use simulated figures as actual figures.</w:t>
            </w:r>
          </w:p>
        </w:tc>
      </w:tr>
      <w:tr w:rsidR="004B7E2C" w:rsidRPr="000E4048" w14:paraId="681932B0"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089773" w14:textId="77777777" w:rsidR="004B7E2C" w:rsidRPr="000E4048" w:rsidRDefault="00000000" w:rsidP="00BD4716">
            <w:pPr>
              <w:spacing w:before="40" w:after="80" w:line="240" w:lineRule="auto"/>
              <w:rPr>
                <w:rFonts w:cs="Times New Roman"/>
              </w:rPr>
            </w:pPr>
            <w:r>
              <w:rPr>
                <w:rFonts w:cs="Times New Roman"/>
                <w:sz w:val="22"/>
              </w:rPr>
              <w:t xml:space="preserve">UX-09</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A6EE84" w14:textId="77777777" w:rsidR="004B7E2C" w:rsidRPr="000E4048" w:rsidRDefault="00000000" w:rsidP="00BD4716">
            <w:pPr>
              <w:spacing w:before="40" w:after="80" w:line="240" w:lineRule="auto"/>
              <w:rPr>
                <w:rFonts w:cs="Times New Roman"/>
              </w:rPr>
            </w:pPr>
            <w:r>
              <w:rPr>
                <w:rFonts w:cs="Times New Roman"/>
                <w:sz w:val="22"/>
              </w:rPr>
              <w:t xml:space="preserve">In default mode, the Chat answers and screens of all four tasks, UC03 and UC04 included, use plain language. Internal codes (W1, TH01, M3, L, Z, O4, EX-01, matrix.v2, priority.v2, run identifier, tool name) appear only in expert mode, which is the “Calculation details” section of Table 3-1. The tool used is named in words.</w:t>
            </w:r>
          </w:p>
        </w:tc>
      </w:tr>
      <w:tr w:rsidR="004B7E2C" w:rsidRPr="000E4048" w14:paraId="681932B0"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089773" w14:textId="77777777" w:rsidR="004B7E2C" w:rsidRPr="000E4048" w:rsidRDefault="00000000" w:rsidP="00BD4716">
            <w:pPr>
              <w:spacing w:before="40" w:after="80" w:line="240" w:lineRule="auto"/>
              <w:rPr>
                <w:rFonts w:cs="Times New Roman"/>
              </w:rPr>
            </w:pPr>
            <w:r>
              <w:rPr>
                <w:rFonts w:cs="Times New Roman"/>
                <w:sz w:val="22"/>
              </w:rPr>
              <w:t xml:space="preserve">UX-10</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A6EE84" w14:textId="77777777" w:rsidR="004B7E2C" w:rsidRPr="000E4048" w:rsidRDefault="00000000" w:rsidP="00BD4716">
            <w:pPr>
              <w:spacing w:before="40" w:after="80" w:line="240" w:lineRule="auto"/>
              <w:rPr>
                <w:rFonts w:cs="Times New Roman"/>
              </w:rPr>
            </w:pPr>
            <w:r>
              <w:rPr>
                <w:rFonts w:cs="Times New Roman"/>
                <w:sz w:val="22"/>
              </w:rPr>
              <w:t xml:space="preserve">Every answer opens with one sentence of conclusion and ends with one next action. When UC03 cannot build a package in time, the answer says in words which source is late and by how many days, which source is excluded and why, and the nearest option that can be tested in UC04.</w:t>
            </w:r>
          </w:p>
        </w:tc>
      </w:tr>
      <w:tr w:rsidR="004B7E2C" w:rsidRPr="000E4048" w14:paraId="681932B0"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089773" w14:textId="77777777" w:rsidR="004B7E2C" w:rsidRPr="000E4048" w:rsidRDefault="00000000" w:rsidP="00BD4716">
            <w:pPr>
              <w:spacing w:before="40" w:after="80" w:line="240" w:lineRule="auto"/>
              <w:rPr>
                <w:rFonts w:cs="Times New Roman"/>
              </w:rPr>
            </w:pPr>
            <w:r>
              <w:rPr>
                <w:rFonts w:cs="Times New Roman"/>
                <w:sz w:val="22"/>
              </w:rPr>
              <w:t xml:space="preserve">UX-11</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A6EE84" w14:textId="77777777" w:rsidR="004B7E2C" w:rsidRPr="000E4048" w:rsidRDefault="00000000" w:rsidP="00BD4716">
            <w:pPr>
              <w:spacing w:before="40" w:after="80" w:line="240" w:lineRule="auto"/>
              <w:rPr>
                <w:rFonts w:cs="Times New Roman"/>
              </w:rPr>
            </w:pPr>
            <w:r>
              <w:rPr>
                <w:rFonts w:cs="Times New Roman"/>
                <w:sz w:val="22"/>
              </w:rPr>
              <w:t xml:space="preserve">The flow Diagnosis → Forecast → Solution → What-if Test is shown as a fixed progress bar of four steps that marks the current step and the next one. Each of the four steps has its own item in the main menu; Data, Details and policy, and the Approval queue sit in a separate group.</w:t>
            </w:r>
          </w:p>
        </w:tc>
      </w:tr>
      <w:tr w:rsidR="004B7E2C" w:rsidRPr="000E4048" w14:paraId="681932B0"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089773" w14:textId="77777777" w:rsidR="004B7E2C" w:rsidRPr="000E4048" w:rsidRDefault="00000000" w:rsidP="00BD4716">
            <w:pPr>
              <w:spacing w:before="40" w:after="80" w:line="240" w:lineRule="auto"/>
              <w:rPr>
                <w:rFonts w:cs="Times New Roman"/>
              </w:rPr>
            </w:pPr>
            <w:r>
              <w:rPr>
                <w:rFonts w:cs="Times New Roman"/>
                <w:sz w:val="22"/>
              </w:rPr>
              <w:t xml:space="preserve">UX-12</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A6EE84" w14:textId="77777777" w:rsidR="004B7E2C" w:rsidRPr="000E4048" w:rsidRDefault="00000000" w:rsidP="00BD4716">
            <w:pPr>
              <w:spacing w:before="40" w:after="80" w:line="240" w:lineRule="auto"/>
              <w:rPr>
                <w:rFonts w:cs="Times New Roman"/>
              </w:rPr>
            </w:pPr>
            <w:r>
              <w:rPr>
                <w:rFonts w:cs="Times New Roman"/>
                <w:sz w:val="22"/>
              </w:rPr>
              <w:t xml:space="preserve">Within one answer, money uses one unit (all in million or all in billion) and dates use the format dd/mm/yyyy (see UX-04).</w:t>
            </w:r>
          </w:p>
        </w:tc>
      </w:tr>
      <w:tr w:rsidR="004B7E2C" w:rsidRPr="000E4048" w14:paraId="681932B0"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089773" w14:textId="77777777" w:rsidR="004B7E2C" w:rsidRPr="000E4048" w:rsidRDefault="00000000" w:rsidP="00BD4716">
            <w:pPr>
              <w:spacing w:before="40" w:after="80" w:line="240" w:lineRule="auto"/>
              <w:rPr>
                <w:rFonts w:cs="Times New Roman"/>
              </w:rPr>
            </w:pPr>
            <w:r>
              <w:rPr>
                <w:rFonts w:cs="Times New Roman"/>
                <w:sz w:val="22"/>
              </w:rPr>
              <w:t xml:space="preserve">UX-13</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A6EE84" w14:textId="77777777" w:rsidR="004B7E2C" w:rsidRPr="000E4048" w:rsidRDefault="00000000" w:rsidP="00BD4716">
            <w:pPr>
              <w:spacing w:before="40" w:after="80" w:line="240" w:lineRule="auto"/>
              <w:rPr>
                <w:rFonts w:cs="Times New Roman"/>
              </w:rPr>
            </w:pPr>
            <w:r>
              <w:rPr>
                <w:rFonts w:cs="Times New Roman"/>
                <w:sz w:val="22"/>
              </w:rPr>
              <w:t xml:space="preserve">A Red alert shown while the balance is still positive carries a sentence of explanation next to it, for example “Red because the balance is below the safe level; cash is not negative”.</w:t>
            </w:r>
          </w:p>
        </w:tc>
      </w:tr>
      <w:tr w:rsidR="004B7E2C" w:rsidRPr="000E4048" w14:paraId="681932B0"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089773" w14:textId="77777777" w:rsidR="004B7E2C" w:rsidRPr="000E4048" w:rsidRDefault="00000000" w:rsidP="00BD4716">
            <w:pPr>
              <w:spacing w:before="40" w:after="80" w:line="240" w:lineRule="auto"/>
              <w:rPr>
                <w:rFonts w:cs="Times New Roman"/>
              </w:rPr>
            </w:pPr>
            <w:r>
              <w:rPr>
                <w:rFonts w:cs="Times New Roman"/>
                <w:sz w:val="22"/>
              </w:rPr>
              <w:t xml:space="preserve">UX-14</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A6EE84" w14:textId="77777777" w:rsidR="004B7E2C" w:rsidRPr="000E4048" w:rsidRDefault="00000000" w:rsidP="00BD4716">
            <w:pPr>
              <w:spacing w:before="40" w:after="80" w:line="240" w:lineRule="auto"/>
              <w:rPr>
                <w:rFonts w:cs="Times New Roman"/>
              </w:rPr>
            </w:pPr>
            <w:r>
              <w:rPr>
                <w:rFonts w:cs="Times New Roman"/>
                <w:sz w:val="22"/>
              </w:rPr>
              <w:t xml:space="preserve">When the detail panel is open, the Chat keeps a width of at least 560 pixels or the panel opens as an overlay; tables in the Chat do not break word by word.</w:t>
            </w:r>
          </w:p>
        </w:tc>
      </w:tr>
      <w:tr w:rsidR="004B7E2C" w:rsidRPr="000E4048" w14:paraId="681932B0"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089773" w14:textId="77777777" w:rsidR="004B7E2C" w:rsidRPr="000E4048" w:rsidRDefault="00000000" w:rsidP="00BD4716">
            <w:pPr>
              <w:spacing w:before="40" w:after="80" w:line="240" w:lineRule="auto"/>
              <w:rPr>
                <w:rFonts w:cs="Times New Roman"/>
              </w:rPr>
            </w:pPr>
            <w:r>
              <w:rPr>
                <w:rFonts w:cs="Times New Roman"/>
                <w:sz w:val="22"/>
              </w:rPr>
              <w:t xml:space="preserve">UX-15</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A6EE84" w14:textId="77777777" w:rsidR="004B7E2C" w:rsidRPr="000E4048" w:rsidRDefault="00000000" w:rsidP="00BD4716">
            <w:pPr>
              <w:spacing w:before="40" w:after="80" w:line="240" w:lineRule="auto"/>
              <w:rPr>
                <w:rFonts w:cs="Times New Roman"/>
              </w:rPr>
            </w:pPr>
            <w:r>
              <w:rPr>
                <w:rFonts w:cs="Times New Roman"/>
                <w:sz w:val="22"/>
              </w:rPr>
              <w:t xml:space="preserve">A toast does not cover the main content and hides itself after 4 seconds; on a mobile device only one toast is shown at a time.</w:t>
            </w:r>
          </w:p>
        </w:tc>
      </w:tr>
      <w:tr w:rsidR="004B7E2C" w:rsidRPr="000E4048" w14:paraId="681932B0"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089773" w14:textId="77777777" w:rsidR="004B7E2C" w:rsidRPr="000E4048" w:rsidRDefault="00000000" w:rsidP="00BD4716">
            <w:pPr>
              <w:spacing w:before="40" w:after="80" w:line="240" w:lineRule="auto"/>
              <w:rPr>
                <w:rFonts w:cs="Times New Roman"/>
              </w:rPr>
            </w:pPr>
            <w:r>
              <w:rPr>
                <w:rFonts w:cs="Times New Roman"/>
                <w:sz w:val="22"/>
              </w:rPr>
              <w:t xml:space="preserve">UX-16</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A6EE84" w14:textId="77777777" w:rsidR="004B7E2C" w:rsidRPr="000E4048" w:rsidRDefault="00000000" w:rsidP="00BD4716">
            <w:pPr>
              <w:spacing w:before="40" w:after="80" w:line="240" w:lineRule="auto"/>
              <w:rPr>
                <w:rFonts w:cs="Times New Roman"/>
              </w:rPr>
            </w:pPr>
            <w:r>
              <w:rPr>
                <w:rFonts w:cs="Times New Roman"/>
                <w:sz w:val="22"/>
              </w:rPr>
              <w:t xml:space="preserve">The competition build has an English interface. A Vietnamese interface is mandatory before a pilot with enterprises in Vietnam. The language is a parameter (vi or en) in Table 3-7.</w:t>
            </w:r>
          </w:p>
        </w:tc>
      </w:tr>
      <w:tr w:rsidR="004B7E2C" w:rsidRPr="000E4048" w14:paraId="681932B0"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089773" w14:textId="77777777" w:rsidR="004B7E2C" w:rsidRPr="000E4048" w:rsidRDefault="00000000" w:rsidP="00BD4716">
            <w:pPr>
              <w:spacing w:before="40" w:after="80" w:line="240" w:lineRule="auto"/>
              <w:rPr>
                <w:rFonts w:cs="Times New Roman"/>
              </w:rPr>
            </w:pPr>
            <w:r>
              <w:rPr>
                <w:rFonts w:cs="Times New Roman"/>
                <w:sz w:val="22"/>
              </w:rPr>
              <w:t xml:space="preserve">UX-17</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A6EE84" w14:textId="77777777" w:rsidR="004B7E2C" w:rsidRPr="000E4048" w:rsidRDefault="00000000" w:rsidP="00BD4716">
            <w:pPr>
              <w:spacing w:before="40" w:after="80" w:line="240" w:lineRule="auto"/>
              <w:rPr>
                <w:rFonts w:cs="Times New Roman"/>
              </w:rPr>
            </w:pPr>
            <w:r>
              <w:rPr>
                <w:rFonts w:cs="Times New Roman"/>
                <w:sz w:val="22"/>
              </w:rPr>
              <w:t xml:space="preserve">Before a pilot, a usability test with at least 5 business owners or accountants who perform 4 tasks (find where capital is tied up, find the first shortfall day, find the priority solution, test one option); the target is at least 80% of the tasks completed without help.</w:t>
            </w:r>
          </w:p>
        </w:tc>
      </w:tr>
    </w:tbl>
    <w:p w14:paraId="29BA89FE" w14:textId="77777777" w:rsidR="004B7E2C" w:rsidRPr="000E4048" w:rsidRDefault="00000000" w:rsidP="00BD4716">
      <w:pPr>
        <w:pStyle w:val="Caption"/>
        <w:jc w:val="center"/>
        <w:rPr>
          <w:rFonts w:cs="Times New Roman"/>
        </w:rPr>
      </w:pPr>
      <w:r w:rsidRPr="000E4048">
        <w:rPr>
          <w:rFonts w:cs="Times New Roman"/>
        </w:rPr>
        <w:t>Table 3-2: User experience requirements</w:t>
      </w:r>
    </w:p>
    <w:p w14:paraId="744C9901"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996C35C" w14:textId="77777777" w:rsidR="004B7E2C" w:rsidRPr="000E4048" w:rsidRDefault="00000000" w:rsidP="00BD4716">
      <w:pPr>
        <w:pStyle w:val="Heading2"/>
        <w:jc w:val="both"/>
        <w:rPr>
          <w:rFonts w:ascii="Times New Roman" w:hAnsi="Times New Roman" w:cs="Times New Roman"/>
        </w:rPr>
      </w:pPr>
      <w:r w:rsidRPr="000E4048">
        <w:rPr>
          <w:rFonts w:ascii="Times New Roman" w:hAnsi="Times New Roman" w:cs="Times New Roman"/>
        </w:rPr>
        <w:t>3.2 Security design</w:t>
      </w:r>
    </w:p>
    <w:p w14:paraId="67D16DF8" w14:textId="77777777" w:rsidR="004B7E2C" w:rsidRPr="000E4048" w:rsidRDefault="00000000" w:rsidP="00BD4716">
      <w:pPr>
        <w:jc w:val="both"/>
        <w:rPr>
          <w:rFonts w:cs="Times New Roman"/>
        </w:rPr>
      </w:pPr>
      <w:r w:rsidRPr="000E4048">
        <w:rPr>
          <w:rFonts w:cs="Times New Roman"/>
        </w:rPr>
        <w:t>Every read and write path must pass server-side access control, including evidence, exported files and historical results. There are only two business roles; connection and background-processing service accounts do not appear as users authorised to decide policy. Security must be applied uniformly to the Chat and to the screens. These principles apply to every access point: the screens, the Chat, the API and background jobs. Section 3.2.7 adds privacy by design.</w:t>
      </w:r>
    </w:p>
    <w:p w14:paraId="6874C338"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3.2.1 Authentication, sessions and enterprise isolation</w:t>
      </w:r>
    </w:p>
    <w:p w14:paraId="62722C69" w14:textId="77777777" w:rsidR="004B7E2C" w:rsidRPr="000E4048" w:rsidRDefault="00000000" w:rsidP="00BD4716">
      <w:pPr>
        <w:jc w:val="both"/>
        <w:rPr>
          <w:rFonts w:cs="Times New Roman"/>
        </w:rPr>
      </w:pPr>
      <w:r w:rsidRPr="000E4048">
        <w:rPr>
          <w:rFonts w:cs="Times New Roman"/>
        </w:rPr>
        <w:t>The server authenticates the user before every request. The enterprise code is selected from the list of enterprises authorised for the session; it is not taken directly from a prompt, an LLM output or a file name. If a URL carries firm_id, that value is only a reference to be checked against the session, not a basis for granting access. Every query, cache key, file object and piece of evidence carries the enterprise scope.</w:t>
      </w:r>
    </w:p>
    <w:p w14:paraId="511E95A8" w14:textId="77777777" w:rsidR="004B7E2C" w:rsidRPr="000E4048" w:rsidRDefault="00000000" w:rsidP="00BD4716">
      <w:pPr>
        <w:jc w:val="both"/>
        <w:rPr>
          <w:rFonts w:cs="Times New Roman"/>
        </w:rPr>
      </w:pPr>
      <w:r w:rsidRPr="000E4048">
        <w:rPr>
          <w:rFonts w:cs="Times New Roman"/>
        </w:rPr>
        <w:t>Sessions have a time limit, with sign-out and revocation controls; a change of permission must take effect on the next request. Connection keys are not stored in the browser or in Chat excerpts. A policy confirmation operation requires a valid session and a permission check at the time of writing, and does not rely on the button being displayed.</w:t>
      </w:r>
    </w:p>
    <w:p>
      <w:pPr>
        <w:keepLines/>
        <w:widowControl w:val="0"/>
        <w:jc w:val="both"/>
        <w:rPr>
          <w:rFonts w:cs="Times New Roman"/>
        </w:rPr>
      </w:pPr>
      <w:r>
        <w:rPr>
          <w:rFonts w:cs="Times New Roman"/>
          <w:sz w:val="24"/>
        </w:rPr>
        <w:t xml:space="preserve">Every user signs in with a second factor, which is a passkey or a time-based one-time code; a code sent by SMS or e-mail is accepted only for recovery and is flagged. Sessions end after 20 minutes without activity and after 8 hours at most; they are rotated at sign-in and after a step-up, and they are revoked at once when a role, a user or a second factor changes. These timers are default values that the product owner may change. Automated use is limited by rate limits per account, address and enterprise and by a risk-based human or bot check, which slows an attacker down but is not a security boundary (IAM-01 to IAM-06 of the Security Design Document).</w:t>
      </w:r>
    </w:p>
    <w:p>
      <w:pPr>
        <w:keepLines/>
        <w:widowControl w:val="0"/>
        <w:jc w:val="both"/>
        <w:rPr>
          <w:rFonts w:cs="Times New Roman"/>
        </w:rPr>
      </w:pPr>
      <w:r>
        <w:rPr>
          <w:rFonts w:cs="Times New Roman"/>
          <w:b/>
          <w:sz w:val="24"/>
        </w:rPr>
        <w:t xml:space="preserve">Step-up re-authentication.</w:t>
      </w:r>
      <w:r>
        <w:rPr>
          <w:rFonts w:cs="Times New Roman"/>
          <w:sz w:val="24"/>
        </w:rPr>
        <w:t xml:space="preserve"> Before an action in the following list, the user confirms identity again with the second factor, even in a valid session. The confirmation is valid for 5 minutes, for that session only, and is recorded. The list is: confirm Cash0, policy, thresholds or strategic flags; create, change or delete a data connection; reveal masked identifiers or open transaction-level evidence beyond the default view; export results or evidence to a file; invite or remove a user, change a role or change the second factor; </w:t>
      </w:r>
      <w:r>
        <w:rPr>
          <w:rFonts w:cs="Times New Roman"/>
          <w:color w:val="C00000"/>
          <w:sz w:val="24"/>
        </w:rPr>
        <w:t xml:space="preserve">approve, reject or return an action draft (2.10.9); accept or reject a calibration proposal (H3, H5) or an enterprise-level threshold release (Part 4); grant or revoke vendor support access.</w:t>
      </w:r>
      <w:r>
        <w:rPr>
          <w:rFonts w:cs="Times New Roman"/>
          <w:sz w:val="24"/>
        </w:rPr>
        <w:t xml:space="preserve"> A call without a valid confirmation returns REAUTH_REQUIRED and changes nothing (IAM-05, ACT-02).</w:t>
      </w:r>
    </w:p>
    <w:tbl>
      <w:tblPr>
        <w:tblW w:w="0" w:type="auto"/>
        <w:jc w:val="center"/>
        <w:tblLayout w:type="fixed"/>
        <w:tblLook w:val="04A0" w:firstRow="1" w:lastRow="0" w:firstColumn="1" w:lastColumn="0" w:noHBand="0" w:noVBand="1"/>
      </w:tblPr>
      <w:tblGrid>
        <w:gridCol w:w="4056"/>
        <w:gridCol w:w="2501"/>
        <w:gridCol w:w="2515"/>
      </w:tblGrid>
      <w:tr w:rsidR="004B7E2C" w:rsidRPr="000E4048" w14:paraId="494F1A83" w14:textId="77777777">
        <w:trPr>
          <w:cantSplit/>
          <w:tblHeader/>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D601BE2" w14:textId="77777777" w:rsidR="004B7E2C" w:rsidRPr="000E4048" w:rsidRDefault="00000000" w:rsidP="00BD4716">
            <w:pPr>
              <w:keepNext/>
              <w:spacing w:before="40" w:after="80" w:line="240" w:lineRule="auto"/>
              <w:rPr>
                <w:rFonts w:cs="Times New Roman"/>
              </w:rPr>
            </w:pPr>
            <w:r w:rsidRPr="000E4048">
              <w:rPr>
                <w:rFonts w:cs="Times New Roman"/>
                <w:b/>
                <w:sz w:val="22"/>
              </w:rPr>
              <w:t>Operation</w:t>
            </w:r>
          </w:p>
        </w:tc>
        <w:tc>
          <w:tcPr>
            <w:tcW w:w="2501"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B1A7C61" w14:textId="77777777" w:rsidR="004B7E2C" w:rsidRPr="000E4048" w:rsidRDefault="00000000" w:rsidP="00BD4716">
            <w:pPr>
              <w:keepNext/>
              <w:spacing w:before="40" w:after="80" w:line="240" w:lineRule="auto"/>
              <w:rPr>
                <w:rFonts w:cs="Times New Roman"/>
              </w:rPr>
            </w:pPr>
            <w:r w:rsidRPr="000E4048">
              <w:rPr>
                <w:rFonts w:cs="Times New Roman"/>
                <w:b/>
                <w:sz w:val="22"/>
              </w:rPr>
              <w:t>Business Owner</w:t>
            </w:r>
          </w:p>
        </w:tc>
        <w:tc>
          <w:tcPr>
            <w:tcW w:w="251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2224F76" w14:textId="77777777" w:rsidR="004B7E2C" w:rsidRPr="000E4048" w:rsidRDefault="00000000" w:rsidP="00BD4716">
            <w:pPr>
              <w:keepNext/>
              <w:spacing w:before="40" w:after="80" w:line="240" w:lineRule="auto"/>
              <w:rPr>
                <w:rFonts w:cs="Times New Roman"/>
              </w:rPr>
            </w:pPr>
            <w:r w:rsidRPr="000E4048">
              <w:rPr>
                <w:rFonts w:cs="Times New Roman"/>
                <w:b/>
                <w:sz w:val="22"/>
              </w:rPr>
              <w:t>Accountant</w:t>
            </w:r>
          </w:p>
        </w:tc>
      </w:tr>
      <w:tr w:rsidR="004B7E2C" w:rsidRPr="000E4048" w14:paraId="2BDAEFBF"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B8F9B7" w14:textId="77777777" w:rsidR="004B7E2C" w:rsidRPr="000E4048" w:rsidRDefault="00000000" w:rsidP="00BD4716">
            <w:pPr>
              <w:spacing w:before="40" w:after="80" w:line="240" w:lineRule="auto"/>
              <w:rPr>
                <w:rFonts w:cs="Times New Roman"/>
              </w:rPr>
            </w:pPr>
            <w:r w:rsidRPr="000E4048">
              <w:rPr>
                <w:rFonts w:cs="Times New Roman"/>
                <w:sz w:val="22"/>
              </w:rPr>
              <w:t>View figures and evidence belonging to the enterprise</w:t>
            </w:r>
          </w:p>
        </w:tc>
        <w:tc>
          <w:tcPr>
            <w:tcW w:w="250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50D16D"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51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7F0476" w14:textId="77777777" w:rsidR="004B7E2C" w:rsidRPr="000E4048" w:rsidRDefault="00000000" w:rsidP="00BD4716">
            <w:pPr>
              <w:spacing w:before="40" w:after="80" w:line="240" w:lineRule="auto"/>
              <w:rPr>
                <w:rFonts w:cs="Times New Roman"/>
              </w:rPr>
            </w:pPr>
            <w:r w:rsidRPr="000E4048">
              <w:rPr>
                <w:rFonts w:cs="Times New Roman"/>
                <w:sz w:val="22"/>
              </w:rPr>
              <w:t>Yes, within the granted scope</w:t>
            </w:r>
          </w:p>
        </w:tc>
      </w:tr>
      <w:tr w:rsidR="004B7E2C" w:rsidRPr="000E4048" w14:paraId="7837E6B4"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92C33CE" w14:textId="77777777" w:rsidR="004B7E2C" w:rsidRPr="000E4048" w:rsidRDefault="00000000" w:rsidP="00BD4716">
            <w:pPr>
              <w:spacing w:before="40" w:after="80" w:line="240" w:lineRule="auto"/>
              <w:rPr>
                <w:rFonts w:cs="Times New Roman"/>
              </w:rPr>
            </w:pPr>
            <w:r w:rsidRPr="000E4048">
              <w:rPr>
                <w:rFonts w:cs="Times New Roman"/>
                <w:sz w:val="22"/>
              </w:rPr>
              <w:t>Upload files, edit mappings, reconcile</w:t>
            </w:r>
          </w:p>
        </w:tc>
        <w:tc>
          <w:tcPr>
            <w:tcW w:w="250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CC08E6"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51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7E600E" w14:textId="77777777" w:rsidR="004B7E2C" w:rsidRPr="000E4048" w:rsidRDefault="00000000" w:rsidP="00BD4716">
            <w:pPr>
              <w:spacing w:before="40" w:after="80" w:line="240" w:lineRule="auto"/>
              <w:rPr>
                <w:rFonts w:cs="Times New Roman"/>
              </w:rPr>
            </w:pPr>
            <w:r w:rsidRPr="000E4048">
              <w:rPr>
                <w:rFonts w:cs="Times New Roman"/>
                <w:sz w:val="22"/>
              </w:rPr>
              <w:t>Yes</w:t>
            </w:r>
          </w:p>
        </w:tc>
      </w:tr>
      <w:tr w:rsidR="004B7E2C" w:rsidRPr="000E4048" w14:paraId="7A4FCA61"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9A7DA1" w14:textId="77777777" w:rsidR="004B7E2C" w:rsidRPr="000E4048" w:rsidRDefault="00000000" w:rsidP="00BD4716">
            <w:pPr>
              <w:spacing w:before="40" w:after="80" w:line="240" w:lineRule="auto"/>
              <w:rPr>
                <w:rFonts w:cs="Times New Roman"/>
              </w:rPr>
            </w:pPr>
            <w:r w:rsidRPr="000E4048">
              <w:rPr>
                <w:rFonts w:cs="Times New Roman"/>
                <w:sz w:val="22"/>
              </w:rPr>
              <w:t>Set up read sources and refresh</w:t>
            </w:r>
          </w:p>
        </w:tc>
        <w:tc>
          <w:tcPr>
            <w:tcW w:w="250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D2553E" w14:textId="77777777" w:rsidR="004B7E2C" w:rsidRPr="000E4048" w:rsidRDefault="00000000" w:rsidP="00BD4716">
            <w:pPr>
              <w:spacing w:before="40" w:after="80" w:line="240" w:lineRule="auto"/>
              <w:rPr>
                <w:rFonts w:cs="Times New Roman"/>
              </w:rPr>
            </w:pPr>
            <w:r w:rsidRPr="000E4048">
              <w:rPr>
                <w:rFonts w:cs="Times New Roman"/>
                <w:sz w:val="22"/>
              </w:rPr>
              <w:t>Confirm the connection authority</w:t>
            </w:r>
          </w:p>
        </w:tc>
        <w:tc>
          <w:tcPr>
            <w:tcW w:w="251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1CF781" w14:textId="77777777" w:rsidR="004B7E2C" w:rsidRPr="000E4048" w:rsidRDefault="00000000" w:rsidP="00BD4716">
            <w:pPr>
              <w:spacing w:before="40" w:after="80" w:line="240" w:lineRule="auto"/>
              <w:rPr>
                <w:rFonts w:cs="Times New Roman"/>
              </w:rPr>
            </w:pPr>
            <w:r w:rsidRPr="000E4048">
              <w:rPr>
                <w:rFonts w:cs="Times New Roman"/>
                <w:sz w:val="22"/>
              </w:rPr>
              <w:t>Perform according to the assigned connection authority</w:t>
            </w:r>
          </w:p>
        </w:tc>
      </w:tr>
      <w:tr w:rsidR="004B7E2C" w:rsidRPr="000E4048" w14:paraId="4079DE69"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13E61E" w14:textId="77777777" w:rsidR="004B7E2C" w:rsidRPr="000E4048" w:rsidRDefault="00000000" w:rsidP="00BD4716">
            <w:pPr>
              <w:spacing w:before="40" w:after="80" w:line="240" w:lineRule="auto"/>
              <w:rPr>
                <w:rFonts w:cs="Times New Roman"/>
              </w:rPr>
            </w:pPr>
            <w:r w:rsidRPr="000E4048">
              <w:rPr>
                <w:rFonts w:cs="Times New Roman"/>
                <w:sz w:val="22"/>
              </w:rPr>
              <w:t>Propose Cash0, L, thresholds and flags</w:t>
            </w:r>
          </w:p>
        </w:tc>
        <w:tc>
          <w:tcPr>
            <w:tcW w:w="250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7008E8"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51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12775C" w14:textId="77777777" w:rsidR="004B7E2C" w:rsidRPr="000E4048" w:rsidRDefault="00000000" w:rsidP="00BD4716">
            <w:pPr>
              <w:spacing w:before="40" w:after="80" w:line="240" w:lineRule="auto"/>
              <w:rPr>
                <w:rFonts w:cs="Times New Roman"/>
              </w:rPr>
            </w:pPr>
            <w:r w:rsidRPr="000E4048">
              <w:rPr>
                <w:rFonts w:cs="Times New Roman"/>
                <w:sz w:val="22"/>
              </w:rPr>
              <w:t>Yes, with proposal status</w:t>
            </w:r>
          </w:p>
        </w:tc>
      </w:tr>
      <w:tr w:rsidR="004B7E2C" w:rsidRPr="000E4048" w14:paraId="0B61674A"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5641C1" w14:textId="77777777" w:rsidR="004B7E2C" w:rsidRPr="000E4048" w:rsidRDefault="00000000" w:rsidP="00BD4716">
            <w:pPr>
              <w:spacing w:before="40" w:after="80" w:line="240" w:lineRule="auto"/>
              <w:rPr>
                <w:rFonts w:cs="Times New Roman"/>
              </w:rPr>
            </w:pPr>
            <w:r w:rsidRPr="000E4048">
              <w:rPr>
                <w:rFonts w:cs="Times New Roman"/>
                <w:sz w:val="22"/>
              </w:rPr>
              <w:t>Confirm Cash0, policy and strategic flags</w:t>
            </w:r>
          </w:p>
        </w:tc>
        <w:tc>
          <w:tcPr>
            <w:tcW w:w="250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E255A42" w14:textId="77777777" w:rsidR="004B7E2C" w:rsidRPr="000E4048" w:rsidRDefault="00000000" w:rsidP="00BD4716">
            <w:pPr>
              <w:spacing w:before="40" w:after="80" w:line="240" w:lineRule="auto"/>
              <w:rPr>
                <w:rFonts w:cs="Times New Roman"/>
              </w:rPr>
            </w:pPr>
            <w:r>
              <w:rPr>
                <w:rFonts w:cs="Times New Roman"/>
                <w:sz w:val="22"/>
              </w:rPr>
              <w:t xml:space="preserve">Yes, after step-up re-authentication</w:t>
            </w:r>
          </w:p>
        </w:tc>
        <w:tc>
          <w:tcPr>
            <w:tcW w:w="251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048B51" w14:textId="77777777" w:rsidR="004B7E2C" w:rsidRPr="000E4048" w:rsidRDefault="00000000" w:rsidP="00BD4716">
            <w:pPr>
              <w:spacing w:before="40" w:after="80" w:line="240" w:lineRule="auto"/>
              <w:rPr>
                <w:rFonts w:cs="Times New Roman"/>
              </w:rPr>
            </w:pPr>
            <w:r w:rsidRPr="000E4048">
              <w:rPr>
                <w:rFonts w:cs="Times New Roman"/>
                <w:sz w:val="22"/>
              </w:rPr>
              <w:t>No</w:t>
            </w:r>
          </w:p>
        </w:tc>
      </w:tr>
      <w:tr w:rsidR="004B7E2C" w:rsidRPr="000E4048" w14:paraId="6E7E8EE4"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C43296" w14:textId="77777777" w:rsidR="004B7E2C" w:rsidRPr="000E4048" w:rsidRDefault="00000000" w:rsidP="00BD4716">
            <w:pPr>
              <w:spacing w:before="40" w:after="80" w:line="240" w:lineRule="auto"/>
              <w:rPr>
                <w:rFonts w:cs="Times New Roman"/>
              </w:rPr>
            </w:pPr>
            <w:r w:rsidRPr="000E4048">
              <w:rPr>
                <w:rFonts w:cs="Times New Roman"/>
                <w:sz w:val="22"/>
              </w:rPr>
              <w:t>View solutions and create tests</w:t>
            </w:r>
          </w:p>
        </w:tc>
        <w:tc>
          <w:tcPr>
            <w:tcW w:w="250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BD580E1" w14:textId="77777777" w:rsidR="004B7E2C" w:rsidRPr="000E4048" w:rsidRDefault="00000000" w:rsidP="00BD4716">
            <w:pPr>
              <w:spacing w:before="40" w:after="80" w:line="240" w:lineRule="auto"/>
              <w:rPr>
                <w:rFonts w:cs="Times New Roman"/>
              </w:rPr>
            </w:pPr>
            <w:r w:rsidRPr="000E4048">
              <w:rPr>
                <w:rFonts w:cs="Times New Roman"/>
                <w:sz w:val="22"/>
              </w:rPr>
              <w:t>Yes</w:t>
            </w:r>
          </w:p>
        </w:tc>
        <w:tc>
          <w:tcPr>
            <w:tcW w:w="251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BE1028" w14:textId="77777777" w:rsidR="004B7E2C" w:rsidRPr="000E4048" w:rsidRDefault="00000000" w:rsidP="00BD4716">
            <w:pPr>
              <w:spacing w:before="40" w:after="80" w:line="240" w:lineRule="auto"/>
              <w:rPr>
                <w:rFonts w:cs="Times New Roman"/>
              </w:rPr>
            </w:pPr>
            <w:r w:rsidRPr="000E4048">
              <w:rPr>
                <w:rFonts w:cs="Times New Roman"/>
                <w:sz w:val="22"/>
              </w:rPr>
              <w:t>Yes</w:t>
            </w:r>
          </w:p>
        </w:tc>
      </w:tr>
      <w:tr w:rsidR="004B7E2C" w:rsidRPr="000E4048" w14:paraId="7DC8C793"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3CC228" w14:textId="77777777" w:rsidR="004B7E2C" w:rsidRPr="000E4048" w:rsidRDefault="00000000" w:rsidP="00BD4716">
            <w:pPr>
              <w:spacing w:before="40" w:after="80" w:line="240" w:lineRule="auto"/>
              <w:rPr>
                <w:rFonts w:cs="Times New Roman"/>
              </w:rPr>
            </w:pPr>
            <w:r w:rsidRPr="000E4048">
              <w:rPr>
                <w:rFonts w:cs="Times New Roman"/>
                <w:sz w:val="22"/>
              </w:rPr>
              <w:t>Change the policy priority order</w:t>
            </w:r>
          </w:p>
        </w:tc>
        <w:tc>
          <w:tcPr>
            <w:tcW w:w="250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F13FCA" w14:textId="77777777" w:rsidR="004B7E2C" w:rsidRPr="000E4048" w:rsidRDefault="00000000" w:rsidP="00BD4716">
            <w:pPr>
              <w:spacing w:before="40" w:after="80" w:line="240" w:lineRule="auto"/>
              <w:rPr>
                <w:rFonts w:cs="Times New Roman"/>
              </w:rPr>
            </w:pPr>
            <w:r w:rsidRPr="000E4048">
              <w:rPr>
                <w:rFonts w:cs="Times New Roman"/>
                <w:sz w:val="22"/>
              </w:rPr>
              <w:t>Yes, through a new version</w:t>
            </w:r>
          </w:p>
        </w:tc>
        <w:tc>
          <w:tcPr>
            <w:tcW w:w="251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B28F842" w14:textId="77777777" w:rsidR="004B7E2C" w:rsidRPr="000E4048" w:rsidRDefault="00000000" w:rsidP="00BD4716">
            <w:pPr>
              <w:spacing w:before="40" w:after="80" w:line="240" w:lineRule="auto"/>
              <w:rPr>
                <w:rFonts w:cs="Times New Roman"/>
              </w:rPr>
            </w:pPr>
            <w:r w:rsidRPr="000E4048">
              <w:rPr>
                <w:rFonts w:cs="Times New Roman"/>
                <w:sz w:val="22"/>
              </w:rPr>
              <w:t>Propose only</w:t>
            </w:r>
          </w:p>
        </w:tc>
      </w:tr>
      <w:tr w:rsidR="004B7E2C" w:rsidRPr="000E4048" w14:paraId="6E921D37"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9D5D2C" w14:textId="77777777" w:rsidR="004B7E2C" w:rsidRPr="000E4048" w:rsidRDefault="00000000" w:rsidP="00BD4716">
            <w:pPr>
              <w:spacing w:before="40" w:after="80" w:line="240" w:lineRule="auto"/>
              <w:rPr>
                <w:rFonts w:cs="Times New Roman"/>
              </w:rPr>
            </w:pPr>
            <w:r>
              <w:rPr>
                <w:rFonts w:cs="Times New Roman"/>
                <w:sz w:val="22"/>
              </w:rPr>
              <w:t xml:space="preserve">Create, edit and review an action draft from a saved test</w:t>
            </w:r>
          </w:p>
        </w:tc>
        <w:tc>
          <w:tcPr>
            <w:tcW w:w="250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0C23BF" w14:textId="77777777" w:rsidR="004B7E2C" w:rsidRPr="000E4048" w:rsidRDefault="00000000" w:rsidP="00BD4716">
            <w:pPr>
              <w:spacing w:before="40" w:after="80" w:line="240" w:lineRule="auto"/>
              <w:rPr>
                <w:rFonts w:cs="Times New Roman"/>
              </w:rPr>
            </w:pPr>
            <w:r>
              <w:rPr>
                <w:rFonts w:cs="Times New Roman"/>
                <w:sz w:val="22"/>
              </w:rPr>
              <w:t xml:space="preserve">Yes</w:t>
            </w:r>
          </w:p>
        </w:tc>
        <w:tc>
          <w:tcPr>
            <w:tcW w:w="251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C42A28" w14:textId="77777777" w:rsidR="004B7E2C" w:rsidRPr="000E4048" w:rsidRDefault="00000000" w:rsidP="00BD4716">
            <w:pPr>
              <w:spacing w:before="40" w:after="80" w:line="240" w:lineRule="auto"/>
              <w:rPr>
                <w:rFonts w:cs="Times New Roman"/>
              </w:rPr>
            </w:pPr>
            <w:r>
              <w:rPr>
                <w:rFonts w:cs="Times New Roman"/>
                <w:sz w:val="22"/>
              </w:rPr>
              <w:t xml:space="preserve">Yes</w:t>
            </w:r>
          </w:p>
        </w:tc>
      </w:tr>
      <w:tr w:rsidR="004B7E2C" w:rsidRPr="000E4048" w14:paraId="6E921D37"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9D5D2C" w14:textId="77777777" w:rsidR="004B7E2C" w:rsidRPr="000E4048" w:rsidRDefault="00000000" w:rsidP="00BD4716">
            <w:pPr>
              <w:spacing w:before="40" w:after="80" w:line="240" w:lineRule="auto"/>
              <w:rPr>
                <w:rFonts w:cs="Times New Roman"/>
              </w:rPr>
            </w:pPr>
            <w:r>
              <w:rPr>
                <w:rFonts w:cs="Times New Roman"/>
                <w:sz w:val="22"/>
              </w:rPr>
              <w:t xml:space="preserve">Approve, reject or return an action draft</w:t>
            </w:r>
          </w:p>
        </w:tc>
        <w:tc>
          <w:tcPr>
            <w:tcW w:w="250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0C23BF" w14:textId="77777777" w:rsidR="004B7E2C" w:rsidRPr="000E4048" w:rsidRDefault="00000000" w:rsidP="00BD4716">
            <w:pPr>
              <w:spacing w:before="40" w:after="80" w:line="240" w:lineRule="auto"/>
              <w:rPr>
                <w:rFonts w:cs="Times New Roman"/>
              </w:rPr>
            </w:pPr>
            <w:r>
              <w:rPr>
                <w:rFonts w:cs="Times New Roman"/>
                <w:sz w:val="22"/>
              </w:rPr>
              <w:t xml:space="preserve">Yes, after fresh identity confirmation</w:t>
            </w:r>
          </w:p>
        </w:tc>
        <w:tc>
          <w:tcPr>
            <w:tcW w:w="251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C42A28" w14:textId="77777777" w:rsidR="004B7E2C" w:rsidRPr="000E4048" w:rsidRDefault="00000000" w:rsidP="00BD4716">
            <w:pPr>
              <w:spacing w:before="40" w:after="80" w:line="240" w:lineRule="auto"/>
              <w:rPr>
                <w:rFonts w:cs="Times New Roman"/>
              </w:rPr>
            </w:pPr>
            <w:r>
              <w:rPr>
                <w:rFonts w:cs="Times New Roman"/>
                <w:sz w:val="22"/>
              </w:rPr>
              <w:t xml:space="preserve">No; may record a review or return with a comment</w:t>
            </w:r>
          </w:p>
        </w:tc>
      </w:tr>
      <w:tr w:rsidR="004B7E2C" w:rsidRPr="000E4048" w14:paraId="6E921D37"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9D5D2C" w14:textId="77777777" w:rsidR="004B7E2C" w:rsidRPr="000E4048" w:rsidRDefault="00000000" w:rsidP="00BD4716">
            <w:pPr>
              <w:spacing w:before="40" w:after="80" w:line="240" w:lineRule="auto"/>
              <w:rPr>
                <w:rFonts w:cs="Times New Roman"/>
              </w:rPr>
            </w:pPr>
            <w:r>
              <w:rPr>
                <w:rFonts w:cs="Times New Roman"/>
                <w:sz w:val="22"/>
              </w:rPr>
              <w:t xml:space="preserve">Export enterprise data (JSON or CSV)</w:t>
            </w:r>
          </w:p>
        </w:tc>
        <w:tc>
          <w:tcPr>
            <w:tcW w:w="250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0C23BF" w14:textId="77777777" w:rsidR="004B7E2C" w:rsidRPr="000E4048" w:rsidRDefault="00000000" w:rsidP="00BD4716">
            <w:pPr>
              <w:spacing w:before="40" w:after="80" w:line="240" w:lineRule="auto"/>
              <w:rPr>
                <w:rFonts w:cs="Times New Roman"/>
              </w:rPr>
            </w:pPr>
            <w:r>
              <w:rPr>
                <w:rFonts w:cs="Times New Roman"/>
                <w:sz w:val="22"/>
              </w:rPr>
              <w:t xml:space="preserve">Yes, after step-up re-authentication</w:t>
            </w:r>
          </w:p>
        </w:tc>
        <w:tc>
          <w:tcPr>
            <w:tcW w:w="251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C42A28" w14:textId="77777777" w:rsidR="004B7E2C" w:rsidRPr="000E4048" w:rsidRDefault="00000000" w:rsidP="00BD4716">
            <w:pPr>
              <w:spacing w:before="40" w:after="80" w:line="240" w:lineRule="auto"/>
              <w:rPr>
                <w:rFonts w:cs="Times New Roman"/>
              </w:rPr>
            </w:pPr>
            <w:r>
              <w:rPr>
                <w:rFonts w:cs="Times New Roman"/>
                <w:sz w:val="22"/>
              </w:rPr>
              <w:t xml:space="preserve">Yes, within the granted scope and after step-up re-authentication</w:t>
            </w:r>
          </w:p>
        </w:tc>
      </w:tr>
      <w:tr w:rsidR="004B7E2C" w:rsidRPr="000E4048" w14:paraId="6E921D37"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9D5D2C" w14:textId="77777777" w:rsidR="004B7E2C" w:rsidRPr="000E4048" w:rsidRDefault="00000000" w:rsidP="00BD4716">
            <w:pPr>
              <w:spacing w:before="40" w:after="80" w:line="240" w:lineRule="auto"/>
              <w:rPr>
                <w:rFonts w:cs="Times New Roman"/>
              </w:rPr>
            </w:pPr>
            <w:r>
              <w:rPr>
                <w:rFonts w:cs="Times New Roman"/>
                <w:sz w:val="22"/>
              </w:rPr>
              <w:t xml:space="preserve">Delete uploaded files with their derived data, or delete an account</w:t>
            </w:r>
          </w:p>
        </w:tc>
        <w:tc>
          <w:tcPr>
            <w:tcW w:w="250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0C23BF" w14:textId="77777777" w:rsidR="004B7E2C" w:rsidRPr="000E4048" w:rsidRDefault="00000000" w:rsidP="00BD4716">
            <w:pPr>
              <w:spacing w:before="40" w:after="80" w:line="240" w:lineRule="auto"/>
              <w:rPr>
                <w:rFonts w:cs="Times New Roman"/>
              </w:rPr>
            </w:pPr>
            <w:r>
              <w:rPr>
                <w:rFonts w:cs="Times New Roman"/>
                <w:sz w:val="22"/>
              </w:rPr>
              <w:t xml:space="preserve">Yes, for the enterprise and its users</w:t>
            </w:r>
          </w:p>
        </w:tc>
        <w:tc>
          <w:tcPr>
            <w:tcW w:w="251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C42A28" w14:textId="77777777" w:rsidR="004B7E2C" w:rsidRPr="000E4048" w:rsidRDefault="00000000" w:rsidP="00BD4716">
            <w:pPr>
              <w:spacing w:before="40" w:after="80" w:line="240" w:lineRule="auto"/>
              <w:rPr>
                <w:rFonts w:cs="Times New Roman"/>
              </w:rPr>
            </w:pPr>
            <w:r>
              <w:rPr>
                <w:rFonts w:cs="Times New Roman"/>
                <w:sz w:val="22"/>
              </w:rPr>
              <w:t xml:space="preserve">Own account only</w:t>
            </w:r>
          </w:p>
        </w:tc>
      </w:tr>
      <w:tr w:rsidR="004B7E2C" w:rsidRPr="000E4048" w14:paraId="6E921D37"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9D5D2C" w14:textId="77777777" w:rsidR="004B7E2C" w:rsidRPr="000E4048" w:rsidRDefault="00000000" w:rsidP="00BD4716">
            <w:pPr>
              <w:spacing w:before="40" w:after="80" w:line="240" w:lineRule="auto"/>
              <w:rPr>
                <w:rFonts w:cs="Times New Roman"/>
              </w:rPr>
            </w:pPr>
            <w:r>
              <w:rPr>
                <w:rFonts w:cs="Times New Roman"/>
                <w:color w:val="C00000"/>
                <w:sz w:val="22"/>
              </w:rPr>
              <w:t xml:space="preserve">Invite or remove an Accountant; change a role</w:t>
            </w:r>
          </w:p>
        </w:tc>
        <w:tc>
          <w:tcPr>
            <w:tcW w:w="250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0C23BF" w14:textId="77777777" w:rsidR="004B7E2C" w:rsidRPr="000E4048" w:rsidRDefault="00000000" w:rsidP="00BD4716">
            <w:pPr>
              <w:spacing w:before="40" w:after="80" w:line="240" w:lineRule="auto"/>
              <w:rPr>
                <w:rFonts w:cs="Times New Roman"/>
              </w:rPr>
            </w:pPr>
            <w:r>
              <w:rPr>
                <w:rFonts w:cs="Times New Roman"/>
                <w:color w:val="C00000"/>
                <w:sz w:val="22"/>
              </w:rPr>
              <w:t xml:space="preserve">Yes, after step-up re-authentication</w:t>
            </w:r>
          </w:p>
        </w:tc>
        <w:tc>
          <w:tcPr>
            <w:tcW w:w="251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C42A28" w14:textId="77777777" w:rsidR="004B7E2C" w:rsidRPr="000E4048" w:rsidRDefault="00000000" w:rsidP="00BD4716">
            <w:pPr>
              <w:spacing w:before="40" w:after="80" w:line="240" w:lineRule="auto"/>
              <w:rPr>
                <w:rFonts w:cs="Times New Roman"/>
              </w:rPr>
            </w:pPr>
            <w:r>
              <w:rPr>
                <w:rFonts w:cs="Times New Roman"/>
                <w:color w:val="C00000"/>
                <w:sz w:val="22"/>
              </w:rPr>
              <w:t xml:space="preserve">No</w:t>
            </w:r>
          </w:p>
        </w:tc>
      </w:tr>
      <w:tr w:rsidR="004B7E2C" w:rsidRPr="000E4048" w14:paraId="6E921D37"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9D5D2C" w14:textId="77777777" w:rsidR="004B7E2C" w:rsidRPr="000E4048" w:rsidRDefault="00000000" w:rsidP="00BD4716">
            <w:pPr>
              <w:spacing w:before="40" w:after="80" w:line="240" w:lineRule="auto"/>
              <w:rPr>
                <w:rFonts w:cs="Times New Roman"/>
              </w:rPr>
            </w:pPr>
            <w:r>
              <w:rPr>
                <w:rFonts w:cs="Times New Roman"/>
                <w:color w:val="C00000"/>
                <w:sz w:val="22"/>
              </w:rPr>
              <w:t xml:space="preserve">View the audit log</w:t>
            </w:r>
          </w:p>
        </w:tc>
        <w:tc>
          <w:tcPr>
            <w:tcW w:w="250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0C23BF" w14:textId="77777777" w:rsidR="004B7E2C" w:rsidRPr="000E4048" w:rsidRDefault="00000000" w:rsidP="00BD4716">
            <w:pPr>
              <w:spacing w:before="40" w:after="80" w:line="240" w:lineRule="auto"/>
              <w:rPr>
                <w:rFonts w:cs="Times New Roman"/>
              </w:rPr>
            </w:pPr>
            <w:r>
              <w:rPr>
                <w:rFonts w:cs="Times New Roman"/>
                <w:color w:val="C00000"/>
                <w:sz w:val="22"/>
              </w:rPr>
              <w:t xml:space="preserve">Yes, the whole enterprise</w:t>
            </w:r>
          </w:p>
        </w:tc>
        <w:tc>
          <w:tcPr>
            <w:tcW w:w="251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C42A28" w14:textId="77777777" w:rsidR="004B7E2C" w:rsidRPr="000E4048" w:rsidRDefault="00000000" w:rsidP="00BD4716">
            <w:pPr>
              <w:spacing w:before="40" w:after="80" w:line="240" w:lineRule="auto"/>
              <w:rPr>
                <w:rFonts w:cs="Times New Roman"/>
              </w:rPr>
            </w:pPr>
            <w:r>
              <w:rPr>
                <w:rFonts w:cs="Times New Roman"/>
                <w:color w:val="C00000"/>
                <w:sz w:val="22"/>
              </w:rPr>
              <w:t xml:space="preserve">Entries on data, sources and own actions</w:t>
            </w:r>
          </w:p>
        </w:tc>
      </w:tr>
      <w:tr w:rsidR="004B7E2C" w:rsidRPr="000E4048" w14:paraId="6E921D37"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9D5D2C" w14:textId="77777777" w:rsidR="004B7E2C" w:rsidRPr="000E4048" w:rsidRDefault="00000000" w:rsidP="00BD4716">
            <w:pPr>
              <w:spacing w:before="40" w:after="80" w:line="240" w:lineRule="auto"/>
              <w:rPr>
                <w:rFonts w:cs="Times New Roman"/>
              </w:rPr>
            </w:pPr>
            <w:r>
              <w:rPr>
                <w:rFonts w:cs="Times New Roman"/>
                <w:color w:val="C00000"/>
                <w:sz w:val="22"/>
              </w:rPr>
              <w:t xml:space="preserve">Accept or reject calibration proposals (H3, H5) and enterprise-level threshold releases (Part 4)</w:t>
            </w:r>
          </w:p>
        </w:tc>
        <w:tc>
          <w:tcPr>
            <w:tcW w:w="250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0C23BF" w14:textId="77777777" w:rsidR="004B7E2C" w:rsidRPr="000E4048" w:rsidRDefault="00000000" w:rsidP="00BD4716">
            <w:pPr>
              <w:spacing w:before="40" w:after="80" w:line="240" w:lineRule="auto"/>
              <w:rPr>
                <w:rFonts w:cs="Times New Roman"/>
              </w:rPr>
            </w:pPr>
            <w:r>
              <w:rPr>
                <w:rFonts w:cs="Times New Roman"/>
                <w:color w:val="C00000"/>
                <w:sz w:val="22"/>
              </w:rPr>
              <w:t xml:space="preserve">Yes, after step-up re-authentication</w:t>
            </w:r>
          </w:p>
        </w:tc>
        <w:tc>
          <w:tcPr>
            <w:tcW w:w="251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C42A28" w14:textId="77777777" w:rsidR="004B7E2C" w:rsidRPr="000E4048" w:rsidRDefault="00000000" w:rsidP="00BD4716">
            <w:pPr>
              <w:spacing w:before="40" w:after="80" w:line="240" w:lineRule="auto"/>
              <w:rPr>
                <w:rFonts w:cs="Times New Roman"/>
              </w:rPr>
            </w:pPr>
            <w:r>
              <w:rPr>
                <w:rFonts w:cs="Times New Roman"/>
                <w:color w:val="C00000"/>
                <w:sz w:val="22"/>
              </w:rPr>
              <w:t xml:space="preserve">View; supplies and confirms the reconciled data</w:t>
            </w:r>
          </w:p>
        </w:tc>
      </w:tr>
      <w:tr w:rsidR="004B7E2C" w:rsidRPr="000E4048" w14:paraId="6E921D37"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9D5D2C" w14:textId="77777777" w:rsidR="004B7E2C" w:rsidRPr="000E4048" w:rsidRDefault="00000000" w:rsidP="00BD4716">
            <w:pPr>
              <w:spacing w:before="40" w:after="80" w:line="240" w:lineRule="auto"/>
              <w:rPr>
                <w:rFonts w:cs="Times New Roman"/>
              </w:rPr>
            </w:pPr>
            <w:r>
              <w:rPr>
                <w:rFonts w:cs="Times New Roman"/>
                <w:color w:val="C00000"/>
                <w:sz w:val="22"/>
              </w:rPr>
              <w:t xml:space="preserve">Grant or revoke time-limited support access for the vendor</w:t>
            </w:r>
          </w:p>
        </w:tc>
        <w:tc>
          <w:tcPr>
            <w:tcW w:w="250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0C23BF" w14:textId="77777777" w:rsidR="004B7E2C" w:rsidRPr="000E4048" w:rsidRDefault="00000000" w:rsidP="00BD4716">
            <w:pPr>
              <w:spacing w:before="40" w:after="80" w:line="240" w:lineRule="auto"/>
              <w:rPr>
                <w:rFonts w:cs="Times New Roman"/>
              </w:rPr>
            </w:pPr>
            <w:r>
              <w:rPr>
                <w:rFonts w:cs="Times New Roman"/>
                <w:color w:val="C00000"/>
                <w:sz w:val="22"/>
              </w:rPr>
              <w:t xml:space="preserve">Yes, after step-up re-authentication</w:t>
            </w:r>
          </w:p>
        </w:tc>
        <w:tc>
          <w:tcPr>
            <w:tcW w:w="251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C42A28" w14:textId="77777777" w:rsidR="004B7E2C" w:rsidRPr="000E4048" w:rsidRDefault="00000000" w:rsidP="00BD4716">
            <w:pPr>
              <w:spacing w:before="40" w:after="80" w:line="240" w:lineRule="auto"/>
              <w:rPr>
                <w:rFonts w:cs="Times New Roman"/>
              </w:rPr>
            </w:pPr>
            <w:r>
              <w:rPr>
                <w:rFonts w:cs="Times New Roman"/>
                <w:color w:val="C00000"/>
                <w:sz w:val="22"/>
              </w:rPr>
              <w:t xml:space="preserve">No</w:t>
            </w:r>
          </w:p>
        </w:tc>
      </w:tr>
      <w:tr w:rsidR="004B7E2C" w:rsidRPr="000E4048" w14:paraId="6E921D37"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9D5D2C" w14:textId="77777777" w:rsidR="004B7E2C" w:rsidRPr="000E4048" w:rsidRDefault="00000000" w:rsidP="00BD4716">
            <w:pPr>
              <w:spacing w:before="40" w:after="80" w:line="240" w:lineRule="auto"/>
              <w:rPr>
                <w:rFonts w:cs="Times New Roman"/>
              </w:rPr>
            </w:pPr>
            <w:r w:rsidRPr="000E4048">
              <w:rPr>
                <w:rFonts w:cs="Times New Roman"/>
                <w:sz w:val="22"/>
              </w:rPr>
              <w:lastRenderedPageBreak/>
              <w:t>Send a payment instruction, a debt reminder or a loan signature, or send a draft outside the application</w:t>
            </w:r>
          </w:p>
        </w:tc>
        <w:tc>
          <w:tcPr>
            <w:tcW w:w="250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0C23BF" w14:textId="77777777" w:rsidR="004B7E2C" w:rsidRPr="000E4048" w:rsidRDefault="00000000" w:rsidP="00BD4716">
            <w:pPr>
              <w:spacing w:before="40" w:after="80" w:line="240" w:lineRule="auto"/>
              <w:rPr>
                <w:rFonts w:cs="Times New Roman"/>
              </w:rPr>
            </w:pPr>
            <w:r w:rsidRPr="000E4048">
              <w:rPr>
                <w:rFonts w:cs="Times New Roman"/>
                <w:sz w:val="22"/>
              </w:rPr>
              <w:t>No such function</w:t>
            </w:r>
          </w:p>
        </w:tc>
        <w:tc>
          <w:tcPr>
            <w:tcW w:w="251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C42A28" w14:textId="77777777" w:rsidR="004B7E2C" w:rsidRPr="000E4048" w:rsidRDefault="00000000" w:rsidP="00BD4716">
            <w:pPr>
              <w:spacing w:before="40" w:after="80" w:line="240" w:lineRule="auto"/>
              <w:rPr>
                <w:rFonts w:cs="Times New Roman"/>
              </w:rPr>
            </w:pPr>
            <w:r w:rsidRPr="000E4048">
              <w:rPr>
                <w:rFonts w:cs="Times New Roman"/>
                <w:sz w:val="22"/>
              </w:rPr>
              <w:t>No such function</w:t>
            </w:r>
          </w:p>
        </w:tc>
      </w:tr>
    </w:tbl>
    <w:p w14:paraId="7677BB44" w14:textId="77777777" w:rsidR="004B7E2C" w:rsidRPr="000E4048" w:rsidRDefault="00000000" w:rsidP="00BD4716">
      <w:pPr>
        <w:pStyle w:val="Caption"/>
        <w:jc w:val="center"/>
        <w:rPr>
          <w:rFonts w:cs="Times New Roman"/>
          <w:lang w:val="it-IT"/>
        </w:rPr>
      </w:pPr>
      <w:r w:rsidRPr="000E4048">
        <w:rPr>
          <w:rFonts w:cs="Times New Roman"/>
          <w:lang w:val="it-IT"/>
        </w:rPr>
        <w:t>Table 3-3: Two-role permission matrix</w:t>
      </w:r>
    </w:p>
    <w:p>
      <w:pPr>
        <w:keepLines/>
        <w:widowControl w:val="0"/>
        <w:jc w:val="both"/>
        <w:rPr>
          <w:rFonts w:cs="Times New Roman"/>
        </w:rPr>
      </w:pPr>
      <w:r>
        <w:rPr>
          <w:rFonts w:cs="Times New Roman"/>
          <w:b/>
          <w:color w:val="C00000"/>
          <w:sz w:val="24"/>
        </w:rPr>
        <w:t xml:space="preserve">Separation of duties.</w:t>
      </w:r>
      <w:r>
        <w:rPr>
          <w:rFonts w:cs="Times New Roman"/>
          <w:color w:val="C00000"/>
          <w:sz w:val="24"/>
        </w:rPr>
        <w:t xml:space="preserve"> The person who confirms the data and the person who decides are different roles. When one person holds both roles in a micro enterprise, every operation records the role used, and a result whose data were edited and confirmed by the same person carries the label “duties not separated”. The label does not block the result.</w:t>
      </w:r>
    </w:p>
    <w:p>
      <w:pPr>
        <w:keepLines/>
        <w:widowControl w:val="0"/>
        <w:jc w:val="both"/>
        <w:rPr>
          <w:rFonts w:cs="Times New Roman"/>
        </w:rPr>
      </w:pPr>
      <w:r>
        <w:rPr>
          <w:rFonts w:cs="Times New Roman"/>
          <w:b/>
          <w:color w:val="C00000"/>
          <w:sz w:val="24"/>
        </w:rPr>
        <w:t xml:space="preserve">Source of the role.</w:t>
      </w:r>
      <w:r>
        <w:rPr>
          <w:rFonts w:cs="Times New Roman"/>
          <w:color w:val="C00000"/>
          <w:sz w:val="24"/>
        </w:rPr>
        <w:t xml:space="preserve"> The role is stored on the server and read from the session; it is never taken from the interface, a question, a request parameter or the LLM. The “Acting as” control shows only the roles that have been granted. Only the Business Owner invites and removes Accountant accounts. A missing role returns UNAUTHORIZED_ROLE (HTTP 403) with no figures, and the attempt is logged.</w:t>
      </w:r>
    </w:p>
    <w:p>
      <w:pPr>
        <w:keepLines/>
        <w:widowControl w:val="0"/>
        <w:jc w:val="both"/>
        <w:rPr>
          <w:rFonts w:cs="Times New Roman"/>
        </w:rPr>
      </w:pPr>
      <w:r>
        <w:rPr>
          <w:rFonts w:cs="Times New Roman"/>
          <w:b/>
          <w:color w:val="C00000"/>
          <w:sz w:val="24"/>
        </w:rPr>
        <w:t xml:space="preserve">Vendor support access.</w:t>
      </w:r>
      <w:r>
        <w:rPr>
          <w:rFonts w:cs="Times New Roman"/>
          <w:color w:val="C00000"/>
          <w:sz w:val="24"/>
        </w:rPr>
        <w:t xml:space="preserve"> The product owner (the vendor) is not a user of the enterprise. Its operators do not read enterprise data unless the Business Owner grants support access that is limited in time and scope, can be revoked at any time and is logged (IAM-08). Without such a grant an operator request returns UNAUTHORIZED_SCOPE.</w:t>
      </w:r>
    </w:p>
    <w:p w14:paraId="6A581C4E" w14:textId="77777777" w:rsidR="004B7E2C" w:rsidRPr="000E4048" w:rsidRDefault="00000000" w:rsidP="00BD4716">
      <w:pPr>
        <w:spacing w:after="0" w:line="20" w:lineRule="exact"/>
        <w:jc w:val="both"/>
        <w:rPr>
          <w:rFonts w:cs="Times New Roman"/>
          <w:lang w:val="it-IT"/>
        </w:rPr>
      </w:pPr>
      <w:r w:rsidRPr="000E4048">
        <w:rPr>
          <w:rFonts w:cs="Times New Roman"/>
          <w:sz w:val="2"/>
          <w:lang w:val="it-IT"/>
        </w:rPr>
        <w:t xml:space="preserve"> </w:t>
      </w:r>
    </w:p>
    <w:p w14:paraId="5142DF3C" w14:textId="77777777" w:rsidR="004B7E2C" w:rsidRPr="000E4048" w:rsidRDefault="00000000" w:rsidP="00BD4716">
      <w:pPr>
        <w:pStyle w:val="Heading3"/>
        <w:jc w:val="both"/>
        <w:rPr>
          <w:rFonts w:ascii="Times New Roman" w:hAnsi="Times New Roman" w:cs="Times New Roman"/>
          <w:lang w:val="it-IT"/>
        </w:rPr>
      </w:pPr>
      <w:r w:rsidRPr="000E4048">
        <w:rPr>
          <w:rFonts w:ascii="Times New Roman" w:hAnsi="Times New Roman" w:cs="Times New Roman"/>
          <w:lang w:val="it-IT"/>
        </w:rPr>
        <w:t>3.2.2 File, source and storage safety</w:t>
      </w:r>
    </w:p>
    <w:p w14:paraId="0D7AE727" w14:textId="77777777" w:rsidR="004B7E2C" w:rsidRPr="000E4048" w:rsidRDefault="00000000" w:rsidP="00BD4716">
      <w:pPr>
        <w:jc w:val="both"/>
        <w:rPr>
          <w:rFonts w:cs="Times New Roman"/>
        </w:rPr>
      </w:pPr>
      <w:r w:rsidRPr="000E4048">
        <w:rPr>
          <w:rFonts w:cs="Times New Roman"/>
        </w:rPr>
        <w:t>File sources must be checked for extension, actual content type, size, row count, compression depth and prohibited content. Macros, external links, formulas and code in uploaded files are not executed. The system extracts values into an isolated area, validates them, and only then publishes the standardised data. When exporting tables, content that could become a dangerous formula in spreadsheet software is neutralised.</w:t>
      </w:r>
    </w:p>
    <w:p w14:paraId="3F027B4A" w14:textId="77777777" w:rsidR="004B7E2C" w:rsidRPr="000E4048" w:rsidRDefault="00000000" w:rsidP="00BD4716">
      <w:pPr>
        <w:jc w:val="both"/>
        <w:rPr>
          <w:rFonts w:cs="Times New Roman"/>
        </w:rPr>
      </w:pPr>
      <w:r w:rsidRPr="000E4048">
        <w:rPr>
          <w:rFonts w:cs="Times New Roman"/>
        </w:rPr>
        <w:t>APIs and accounting software use minimum read permissions, a limiter on permitted sources and a timeout. Server-side checks of connection addresses prevent arbitrary access to internal systems. Secrets are managed separately, encrypted, rotatable and revocable, and separated by enterprise and environment. Connection strings are not written to logs or explanations.</w:t>
      </w:r>
    </w:p>
    <w:p w14:paraId="5D40A198" w14:textId="77777777" w:rsidR="004B7E2C" w:rsidRPr="000E4048" w:rsidRDefault="00000000" w:rsidP="00BD4716">
      <w:pPr>
        <w:jc w:val="both"/>
        <w:rPr>
          <w:rFonts w:cs="Times New Roman"/>
        </w:rPr>
      </w:pPr>
      <w:r w:rsidRPr="000E4048">
        <w:rPr>
          <w:rFonts w:cs="Times New Roman"/>
        </w:rPr>
        <w:t>Transmission is over HTTPS; data and backups are encrypted at rest. Files have no long-lived public access path; downloads must re-check permission or use a link limited in time and scope. Backup, restoration and deletion follow a retention policy agreed with the enterprise. The default periods are in Table 3-16 (3.7.4); they are proposals for the pilot, and no statutory retention period is asserted before the scope of deployment has been determined.</w:t>
      </w:r>
    </w:p>
    <w:p w14:paraId="13842AA6"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3.2.3 LLM limits and output control</w:t>
      </w:r>
    </w:p>
    <w:p w14:paraId="5064E165" w14:textId="77777777" w:rsidR="004B7E2C" w:rsidRPr="000E4048" w:rsidRDefault="00000000" w:rsidP="00BD4716">
      <w:pPr>
        <w:jc w:val="both"/>
        <w:rPr>
          <w:rFonts w:cs="Times New Roman"/>
        </w:rPr>
      </w:pPr>
      <w:r w:rsidRPr="000E4048">
        <w:rPr>
          <w:rFonts w:cs="Times New Roman"/>
        </w:rPr>
        <w:t>The LLM receives only the minimum fact package of the authorised run. Invoice notes, counterparty names and file contents are untrusted data and must not be interpreted as instructions. The LLM may call only the tools of Table 3-7, with the exact name and the permitted parameters; a tool or a parameter outside the list is rejected with INVALID_REQUEST and logged. The LLM is not allowed to fetch data of another enterprise or query the database directly, and it neither receives nor sets thresholds, Cash0, reserve levels, the enterprise code or the snapshot. System instructions are separated from source facts.</w:t>
      </w:r>
    </w:p>
    <w:p w14:paraId="4927B748" w14:textId="77777777" w:rsidR="004B7E2C" w:rsidRPr="000E4048" w:rsidRDefault="00000000" w:rsidP="00BD4716">
      <w:pPr>
        <w:jc w:val="both"/>
        <w:rPr>
          <w:rFonts w:cs="Times New Roman"/>
        </w:rPr>
      </w:pPr>
      <w:r w:rsidRPr="000E4048">
        <w:rPr>
          <w:rFonts w:cs="Times New Roman"/>
        </w:rPr>
        <w:t>Numbers, dates, object names, ratios, units and status assertions in a draft must be reconciled against the fact_registry of the run. Release is blocked when a number or conclusion lacks a basis; one rewrite is allowed at most, after which a deterministic sentence template is used. A draft that has not been checked is not streamed to the interface, since this could expose an incorrect conclusion.</w:t>
      </w:r>
    </w:p>
    <w:p w14:paraId="13AF2BF6" w14:textId="77777777" w:rsidR="004B7E2C" w:rsidRPr="000E4048" w:rsidRDefault="00000000" w:rsidP="00BD4716">
      <w:pPr>
        <w:jc w:val="both"/>
        <w:rPr>
          <w:rFonts w:cs="Times New Roman"/>
        </w:rPr>
      </w:pPr>
      <w:r w:rsidRPr="000E4048">
        <w:rPr>
          <w:rFonts w:cs="Times New Roman"/>
        </w:rPr>
        <w:t>The LLM provider is a replaceable configuration; data use, retention and use for training must be checked against the deployment agreement. By default the system does not send entire original files. When the LLM fails or is disabled, the calculation engines and sentence templates must still operate.</w:t>
      </w:r>
    </w:p>
    <w:p w14:paraId="423637EF"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3.2.4 Change recording, duplicate prevention and incident handling</w:t>
      </w:r>
    </w:p>
    <w:p w14:paraId="350CB52D" w14:textId="77777777" w:rsidR="004B7E2C" w:rsidRPr="000E4048" w:rsidRDefault="00000000" w:rsidP="00BD4716">
      <w:pPr>
        <w:jc w:val="both"/>
        <w:rPr>
          <w:rFonts w:cs="Times New Roman"/>
        </w:rPr>
      </w:pPr>
      <w:r w:rsidRPr="000E4048">
        <w:rPr>
          <w:rFonts w:cs="Times New Roman"/>
        </w:rPr>
        <w:t>Requests that create results use an idempotency key bound to the user, the enterprise and the normalised content. The same key with different content is rejected. Policy storage uses an expected-version check to avoid overwriting concurrent changes. The client is not permitted to supply the enterprise owner’s confirmation through an unverified boolean field.</w:t>
      </w:r>
    </w:p>
    <w:p w14:paraId="438F41A9" w14:textId="77777777" w:rsidR="004B7E2C" w:rsidRPr="000E4048" w:rsidRDefault="00000000" w:rsidP="00BD4716">
      <w:pPr>
        <w:jc w:val="both"/>
        <w:rPr>
          <w:rFonts w:cs="Times New Roman"/>
        </w:rPr>
      </w:pPr>
      <w:r w:rsidRPr="000E4048">
        <w:rPr>
          <w:rFonts w:cs="Times New Roman"/>
        </w:rPr>
        <w:t xml:space="preserve">The log is append-only and includes the actor, role, source data, tool, policy, before-and-after changes, check results and reason for blocking. Secrets and unnecessary personal data are </w:t>
      </w:r>
      <w:r w:rsidRPr="000E4048">
        <w:rPr>
          <w:rFonts w:cs="Times New Roman"/>
        </w:rPr>
        <w:lastRenderedPageBreak/>
        <w:t>removed from the log. If a mandatory audit record cannot be written, no new result is released; previously confirmed results may still be viewed under a historical label.</w:t>
      </w:r>
    </w:p>
    <w:p w14:paraId="69D6C0B7" w14:textId="77777777" w:rsidR="004B7E2C" w:rsidRPr="000E4048" w:rsidRDefault="00000000" w:rsidP="00BD4716">
      <w:pPr>
        <w:jc w:val="both"/>
        <w:rPr>
          <w:rFonts w:cs="Times New Roman"/>
        </w:rPr>
      </w:pPr>
      <w:r w:rsidRPr="000E4048">
        <w:rPr>
          <w:rFonts w:cs="Times New Roman"/>
        </w:rPr>
        <w:t>Testing is required for cross-enterprise access, cross-role access, guessing of run_id/evidence_id, prompt injection, malicious files, repeated requests, disconnected sources and leakage through errors. Error messages do not return stack traces or sensitive figures. When an incident is suspected, the relevant sessions/keys are revoked, the affected access paths are locked and evidence is preserved according to the operating procedure.</w:t>
      </w:r>
    </w:p>
    <w:p>
      <w:pPr>
        <w:pStyle w:val="Heading3"/>
        <w:jc w:val="both"/>
        <w:rPr>
          <w:rFonts w:ascii="Times New Roman" w:hAnsi="Times New Roman" w:cs="Times New Roman"/>
        </w:rPr>
      </w:pPr>
      <w:r>
        <w:rPr>
          <w:rFonts w:ascii="Times New Roman" w:hAnsi="Times New Roman" w:cs="Times New Roman"/>
        </w:rPr>
        <w:t>3.2.5 Approval, action drafts and the action log</w:t>
      </w:r>
    </w:p>
    <w:p>
      <w:pPr>
        <w:keepLines/>
        <w:widowControl w:val="0"/>
        <w:jc w:val="both"/>
        <w:rPr>
          <w:rFonts w:cs="Times New Roman"/>
        </w:rPr>
      </w:pPr>
      <w:r>
        <w:rPr>
          <w:rFonts w:cs="Times New Roman"/>
          <w:sz w:val="24"/>
        </w:rPr>
        <w:t xml:space="preserve">The Approval queue is the only place where a draft becomes a simulated action. Four controls apply to it. First, authority: only the Business Owner may approve, reject or return a draft, after a fresh identity confirmation (re-authentication within the previous 5 minutes); no service account, LLM tool or other role holds this right, and the server checks it at every write. Second, binding: an approval is bound to the draft version and its content_hash, so a draft that has been edited after it was opened cannot be approved by mistake. Third, content integrity: the text is rendered by the server from a versioned template; every figure, date, name and identifier is a variable bound to a fact of the test; the user note is limited to 300 characters without digits, links, e-mail addresses, telephone numbers or account strings; the mandatory notice cannot be edited. Fourth, containment: submit_action runs only in simulation mode and writes an action_log entry; no message, file or payment leaves the application, and the source data, policy and cash schedule are not changed.</w:t>
      </w:r>
    </w:p>
    <w:p>
      <w:pPr>
        <w:keepLines/>
        <w:widowControl w:val="0"/>
        <w:jc w:val="both"/>
        <w:rPr>
          <w:rFonts w:cs="Times New Roman"/>
        </w:rPr>
      </w:pPr>
      <w:r>
        <w:rPr>
          <w:rFonts w:cs="Times New Roman"/>
          <w:sz w:val="24"/>
        </w:rPr>
        <w:t xml:space="preserve">Every creation, edit, review, decision, failed attempt and copy is written to the append-only audit log. If the record cannot be written, the change is not made (consistent with D25). Creation and decision requests carry an idempotency key and, for edits and decisions, an expected version (consistent with D26 and D27). The test cases are D29–D42 and E41–E62.</w:t>
      </w:r>
    </w:p>
    <w:p>
      <w:pPr>
        <w:pStyle w:val="Heading3"/>
        <w:jc w:val="both"/>
        <w:rPr>
          <w:rFonts w:ascii="Times New Roman" w:hAnsi="Times New Roman" w:cs="Times New Roman"/>
        </w:rPr>
      </w:pPr>
      <w:r>
        <w:rPr>
          <w:rFonts w:ascii="Times New Roman" w:hAnsi="Times New Roman" w:cs="Times New Roman"/>
        </w:rPr>
        <w:t>3.2.6 Security Design Document and requirement mapping</w:t>
      </w:r>
    </w:p>
    <w:p>
      <w:pPr>
        <w:keepLines/>
        <w:widowControl w:val="0"/>
        <w:jc w:val="both"/>
        <w:rPr>
          <w:rFonts w:cs="Times New Roman"/>
        </w:rPr>
      </w:pPr>
      <w:r>
        <w:rPr>
          <w:rFonts w:cs="Times New Roman"/>
          <w:sz w:val="24"/>
        </w:rPr>
        <w:t xml:space="preserve">The Security Design Document v1.2 specifies the architecture, controls, threat model, data inventory, compliance matrix, risk register and test plan that realise this section. Its Annex A lists the security requirements with a gate for each: Demo, Pilot (before real data are processed) and Production. Those requirements are part of this section. Where this section and the Security Design Document differ, the stricter requirement applies, and the difference is recorded in Table G-2 so that both documents are corrected together.</w:t>
      </w:r>
    </w:p>
    <w:p>
      <w:pPr>
        <w:keepLines/>
        <w:widowControl w:val="0"/>
        <w:jc w:val="both"/>
        <w:rPr>
          <w:rFonts w:cs="Times New Roman"/>
        </w:rPr>
      </w:pPr>
      <w:r>
        <w:rPr>
          <w:rFonts w:cs="Times New Roman"/>
          <w:sz w:val="24"/>
        </w:rPr>
        <w:t xml:space="preserve">Appendix I maps each requirement family to the sections of this specification in which it applies. A requirement with the gate Demo must be met in the competition demonstration with simulated data; a requirement with the gate Pilot must be met before any real data of an enterprise are processed. The test cases </w:t>
      </w:r>
      <w:r>
        <w:rPr>
          <w:rFonts w:cs="Times New Roman"/>
          <w:color w:val="C00000"/>
          <w:sz w:val="24"/>
        </w:rPr>
        <w:t xml:space="preserve">D29–D47 and E41–E62 of this</w:t>
      </w:r>
      <w:r>
        <w:rPr>
          <w:rFonts w:cs="Times New Roman"/>
          <w:sz w:val="24"/>
        </w:rPr>
        <w:t xml:space="preserve"> specification and the tests T-01 to T-28 of the Security Design Document are run together before each gate.</w:t>
      </w:r>
    </w:p>
    <w:p>
      <w:pPr>
        <w:pStyle w:val="Heading3"/>
        <w:jc w:val="both"/>
        <w:rPr>
          <w:rFonts w:ascii="Times New Roman" w:hAnsi="Times New Roman" w:cs="Times New Roman"/>
        </w:rPr>
      </w:pPr>
      <w:r>
        <w:rPr>
          <w:rFonts w:ascii="Times New Roman" w:hAnsi="Times New Roman" w:cs="Times New Roman"/>
        </w:rPr>
        <w:t>3.2.7 Privacy by design</w:t>
      </w:r>
    </w:p>
    <w:p>
      <w:pPr>
        <w:keepLines/>
        <w:widowControl w:val="0"/>
        <w:jc w:val="both"/>
        <w:rPr>
          <w:rFonts w:cs="Times New Roman"/>
        </w:rPr>
      </w:pPr>
      <w:r>
        <w:rPr>
          <w:rFonts w:cs="Times New Roman"/>
          <w:sz w:val="24"/>
        </w:rPr>
        <w:t xml:space="preserve">Privacy is designed into the architecture and is not added afterwards. The system handles two groups of data that need protection: confidential business data (ledgers, receivables and payables, prices, cash plans) and data that can identify a person (names and e-mail addresses of users; names and tax codes of counterparties that are household businesses or individuals). The controls below apply at every access point. The Security Design Document v1.2 gives the requirements behind them (PRV, DAT and AI in Appendix I).</w:t>
      </w:r>
      <w:r>
        <w:rPr>
          <w:rFonts w:cs="Times New Roman"/>
          <w:color w:val="C00000"/>
          <w:sz w:val="24"/>
        </w:rPr>
        <w:t xml:space="preserve"> The design refers to the Law on Personal Data Protection No. 91/2025/QH15 and Decree No. 356/2025/NĐ-CP guiding it; the applicable obligations are confirmed by counsel before real data are processed (LEG-01).</w:t>
      </w:r>
    </w:p>
    <w:p>
      <w:pPr>
        <w:keepLines/>
        <w:widowControl w:val="0"/>
        <w:jc w:val="both"/>
        <w:rPr>
          <w:rFonts w:cs="Times New Roman"/>
        </w:rPr>
      </w:pPr>
      <w:r>
        <w:rPr>
          <w:rFonts w:cs="Times New Roman"/>
          <w:b/>
          <w:sz w:val="24"/>
        </w:rPr>
        <w:t xml:space="preserve">Minimisation.</w:t>
      </w:r>
      <w:r>
        <w:rPr>
          <w:rFonts w:cs="Times New Roman"/>
          <w:sz w:val="24"/>
        </w:rPr>
        <w:t xml:space="preserve"> Only the fields of the standardised data dictionary (3.7.1, Tables 3-11 to 3-13) are collected. Personal salaries, personal account numbers and the content of contracts are not collected.</w:t>
      </w:r>
    </w:p>
    <w:p>
      <w:pPr>
        <w:keepLines/>
        <w:widowControl w:val="0"/>
        <w:jc w:val="both"/>
        <w:rPr>
          <w:rFonts w:cs="Times New Roman"/>
        </w:rPr>
      </w:pPr>
      <w:r>
        <w:rPr>
          <w:rFonts w:cs="Times New Roman"/>
          <w:b/>
          <w:sz w:val="24"/>
        </w:rPr>
        <w:t xml:space="preserve">Data sent to the LLM.</w:t>
      </w:r>
      <w:r>
        <w:rPr>
          <w:rFonts w:cs="Times New Roman"/>
          <w:sz w:val="24"/>
        </w:rPr>
        <w:t xml:space="preserve"> Only the question, the fact codes and the labels are sent. Names and tax codes of counterparties are replaced by pseudonyms (“Customer A”, “Supplier B”) before sending; the server restores the real values only when it displays the answer, after the reconciliation with the fact_registry in 3.2.3. The question is filtered for telephone numbers, e-mail addresses and account numbers. Draft actions are rendered by the server and never pass through the LLM (2.10.9).</w:t>
      </w:r>
      <w:r>
        <w:rPr>
          <w:rFonts w:cs="Times New Roman"/>
          <w:color w:val="C00000"/>
          <w:sz w:val="24"/>
        </w:rPr>
        <w:t xml:space="preserve"> Amounts by counterparty are never sent next to a real name or tax code; they travel only as fact codes resolved on the server. Before the Pilot gate an automated test inspects every outbound LLM payload of the test set and fails if it contains a real counterparty name, a tax code, a telephone number, an e-mail address or an account number (D45).</w:t>
      </w:r>
    </w:p>
    <w:p>
      <w:pPr>
        <w:keepLines/>
        <w:widowControl w:val="0"/>
        <w:jc w:val="both"/>
        <w:rPr>
          <w:rFonts w:cs="Times New Roman"/>
        </w:rPr>
      </w:pPr>
      <w:r>
        <w:rPr>
          <w:rFonts w:cs="Times New Roman"/>
          <w:b/>
          <w:sz w:val="24"/>
        </w:rPr>
        <w:t xml:space="preserve">Privacy by default.</w:t>
      </w:r>
      <w:r>
        <w:rPr>
          <w:rFonts w:cs="Times New Roman"/>
          <w:sz w:val="24"/>
        </w:rPr>
        <w:t xml:space="preserve"> Until the enterprise agrees to an external LLM, no data leave the system and deterministic sentence templates are used (3.3). The Settings screen (Table 3-1) names the provider, the types of data sent and where they are processed, and lets the Business Owner switch the external model on or off at any time.</w:t>
      </w:r>
    </w:p>
    <w:p>
      <w:pPr>
        <w:keepLines/>
        <w:widowControl w:val="0"/>
        <w:jc w:val="both"/>
        <w:rPr>
          <w:rFonts w:cs="Times New Roman"/>
        </w:rPr>
      </w:pPr>
      <w:r>
        <w:rPr>
          <w:rFonts w:cs="Times New Roman"/>
          <w:b/>
          <w:sz w:val="24"/>
        </w:rPr>
        <w:t xml:space="preserve">User rights.</w:t>
      </w:r>
      <w:r>
        <w:rPr>
          <w:rFonts w:cs="Times New Roman"/>
          <w:sz w:val="24"/>
        </w:rPr>
        <w:t xml:space="preserve"> Users can export their data (JSON or CSV), delete uploaded files together with all derived data, and delete an account, within the permissions of Table 3-3. A deletion request is carried out within 30 days and is logged; the log records the deletion and not the deleted content.</w:t>
      </w:r>
    </w:p>
    <w:p>
      <w:pPr>
        <w:keepLines/>
        <w:widowControl w:val="0"/>
        <w:jc w:val="both"/>
        <w:rPr>
          <w:rFonts w:cs="Times New Roman"/>
        </w:rPr>
      </w:pPr>
      <w:r>
        <w:rPr>
          <w:rFonts w:cs="Times New Roman"/>
          <w:b/>
          <w:sz w:val="24"/>
        </w:rPr>
        <w:t xml:space="preserve">Protection in storage and in transit.</w:t>
      </w:r>
      <w:r>
        <w:rPr>
          <w:rFonts w:cs="Times New Roman"/>
          <w:sz w:val="24"/>
        </w:rPr>
        <w:t xml:space="preserve"> Transmission uses HTTPS (TLS 1.2 or higher) and data are encrypted at rest; encryption keys and API keys are kept outside the source code and can be revoked. Passwords are hashed with a slow algorithm (Argon2id or PBKDF2); password recovery goes only through a verified e-mail address; account lockout is enforced on the server.</w:t>
      </w:r>
    </w:p>
    <w:p>
      <w:pPr>
        <w:keepLines/>
        <w:widowControl w:val="0"/>
        <w:jc w:val="both"/>
        <w:rPr>
          <w:rFonts w:cs="Times New Roman"/>
        </w:rPr>
      </w:pPr>
      <w:r>
        <w:rPr>
          <w:rFonts w:cs="Times New Roman"/>
          <w:b/>
          <w:sz w:val="24"/>
        </w:rPr>
        <w:t xml:space="preserve">Third-party libraries.</w:t>
      </w:r>
      <w:r>
        <w:rPr>
          <w:rFonts w:cs="Times New Roman"/>
          <w:sz w:val="24"/>
        </w:rPr>
        <w:t xml:space="preserve"> Libraries that read files and other components must be at a version with no published vulnerability and are either stored with the application or loaded with a Subresource Integrity (SRI) check; the web interface sets a Content Security Policy (CSP).</w:t>
      </w:r>
    </w:p>
    <w:p>
      <w:pPr>
        <w:keepLines/>
        <w:widowControl w:val="0"/>
        <w:jc w:val="both"/>
        <w:rPr>
          <w:rFonts w:cs="Times New Roman"/>
        </w:rPr>
      </w:pPr>
      <w:r>
        <w:rPr>
          <w:rFonts w:cs="Times New Roman"/>
          <w:b/>
          <w:sz w:val="24"/>
        </w:rPr>
        <w:t xml:space="preserve">Retention.</w:t>
      </w:r>
      <w:r>
        <w:rPr>
          <w:rFonts w:cs="Times New Roman"/>
          <w:sz w:val="24"/>
        </w:rPr>
        <w:t xml:space="preserve"> Table 3-16 in 3.7.4 gives the default periods. They are proposals for the pilot, and the enterprise may set shorter ones.</w:t>
      </w:r>
    </w:p>
    <w:p>
      <w:pPr>
        <w:keepLines/>
        <w:widowControl w:val="0"/>
        <w:jc w:val="both"/>
        <w:rPr>
          <w:rFonts w:cs="Times New Roman"/>
        </w:rPr>
      </w:pPr>
      <w:r>
        <w:rPr>
          <w:rFonts w:cs="Times New Roman"/>
          <w:b/>
          <w:color w:val="C00000"/>
          <w:sz w:val="24"/>
        </w:rPr>
        <w:t xml:space="preserve">Calibration data (Part 4).</w:t>
      </w:r>
      <w:r>
        <w:rPr>
          <w:rFonts w:cs="Times New Roman"/>
          <w:color w:val="C00000"/>
          <w:sz w:val="24"/>
        </w:rPr>
        <w:t xml:space="preserve"> Survey, Delphi and pilot data are collected with written consent and used for calibration only. Enterprises are identified by a random code, and the key linking the code to the enterprise is kept separately and deleted when follow-up ends. Results are reported only for groups of at least five enterprises. A pooled model is trained only on pseudonymised features of enterprises that have consented, and the data of one enterprise are never used to train a model for another enterprise without its consent. Retention is in Table 3-16.</w:t>
      </w:r>
    </w:p>
    <w:p>
      <w:pPr>
        <w:keepLines/>
        <w:widowControl w:val="0"/>
        <w:jc w:val="both"/>
        <w:rPr>
          <w:rFonts w:cs="Times New Roman"/>
        </w:rPr>
      </w:pPr>
      <w:r>
        <w:rPr>
          <w:rFonts w:cs="Times New Roman"/>
          <w:b/>
          <w:sz w:val="24"/>
        </w:rPr>
        <w:t xml:space="preserve">Before operation.</w:t>
      </w:r>
      <w:r>
        <w:rPr>
          <w:rFonts w:cs="Times New Roman"/>
          <w:sz w:val="24"/>
        </w:rPr>
        <w:t xml:space="preserve"> A data protection impact assessment is carried out; a cross-border transfer assessment is made if the LLM is hosted abroad; a data processing agreement is signed with the LLM provider (PRV-01 to PRV-05 and TPM-01 of the Security Design Document).</w:t>
      </w:r>
    </w:p>
    <w:p w14:paraId="6EAC21E4" w14:textId="77777777" w:rsidR="004B7E2C" w:rsidRPr="000E4048" w:rsidRDefault="00000000" w:rsidP="00BD4716">
      <w:pPr>
        <w:pStyle w:val="Heading2"/>
        <w:jc w:val="both"/>
        <w:rPr>
          <w:rFonts w:ascii="Times New Roman" w:hAnsi="Times New Roman" w:cs="Times New Roman"/>
        </w:rPr>
      </w:pPr>
      <w:r w:rsidRPr="000E4048">
        <w:rPr>
          <w:rFonts w:ascii="Times New Roman" w:hAnsi="Times New Roman" w:cs="Times New Roman"/>
        </w:rPr>
        <w:t>3.3 Implementation constraints and architecture</w:t>
      </w:r>
    </w:p>
    <w:p w14:paraId="5C9D19DE" w14:textId="77777777" w:rsidR="004B7E2C" w:rsidRPr="000E4048" w:rsidRDefault="00000000" w:rsidP="00BD4716">
      <w:pPr>
        <w:keepLines/>
        <w:widowControl w:val="0"/>
        <w:jc w:val="both"/>
        <w:rPr>
          <w:rFonts w:cs="Times New Roman"/>
        </w:rPr>
      </w:pPr>
      <w:r w:rsidRPr="000E4048">
        <w:rPr>
          <w:rFonts w:cs="Times New Roman"/>
        </w:rPr>
        <w:t>The calculation engines share a standard schema for all sources. Monetary amounts use Decimal or an equivalent decimal type; calculations are not made from rounded values. Dates are exchanged in ISO 8601; business dates follow UTC+7; log timestamps follow UTC. The same source hash, parameters, formula version and policy must reproduce the numerical result.</w:t>
      </w:r>
    </w:p>
    <w:p w14:paraId="11F6452C" w14:textId="77777777" w:rsidR="004B7E2C" w:rsidRPr="000E4048" w:rsidRDefault="00000000" w:rsidP="00BD4716">
      <w:pPr>
        <w:keepNext/>
        <w:keepLines/>
        <w:widowControl w:val="0"/>
        <w:jc w:val="center"/>
        <w:rPr>
          <w:rFonts w:cs="Times New Roman"/>
        </w:rPr>
      </w:pPr>
      <w:r w:rsidRPr="000E4048">
        <w:rPr>
          <w:rFonts w:cs="Times New Roman"/>
        </w:rPr>
        <w:t>The architecture may be deployed as a modular application to reduce operating cost: interface; controlled API; orchestrator; the UC01–UC04 modules; data and policy store; background jobs; LLM adapter. It is not required to split into multiple separate services merely to match a diagram. Source intake and validation may be processed in the background; users are not taken through technical steps.</w:t>
      </w:r>
      <w:r w:rsidR="00640BD9" w:rsidRPr="000E4048">
        <w:rPr>
          <w:rFonts w:cs="Times New Roman"/>
          <w:noProof/>
        </w:rPr>
        <w:t xml:space="preserve"> </w:t>
      </w:r>
      <w:r w:rsidR="00640BD9" w:rsidRPr="000E4048">
        <w:rPr>
          <w:rFonts w:cs="Times New Roman"/>
          <w:noProof/>
        </w:rPr>
        <w:drawing>
          <wp:inline distT="0" distB="0" distL="0" distR="0" wp14:anchorId="34C96EAA" wp14:editId="2EA72D46">
            <wp:extent cx="5742295" cy="3771900"/>
            <wp:effectExtent l="0" t="0" r="0" b="0"/>
            <wp:docPr id="13" name="Picture 13" descr="Kiến trúc hỗ trợ hai vai trò, sáu ô và ba kịch b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arch.png"/>
                    <pic:cNvPicPr/>
                  </pic:nvPicPr>
                  <pic:blipFill rotWithShape="1">
                    <a:blip r:embed="rId20"/>
                    <a:srcRect b="11765"/>
                    <a:stretch>
                      <a:fillRect/>
                    </a:stretch>
                  </pic:blipFill>
                  <pic:spPr bwMode="auto">
                    <a:xfrm>
                      <a:off x="0" y="0"/>
                      <a:ext cx="5742432" cy="3771990"/>
                    </a:xfrm>
                    <a:prstGeom prst="rect">
                      <a:avLst/>
                    </a:prstGeom>
                    <a:ln>
                      <a:noFill/>
                    </a:ln>
                    <a:extLst>
                      <a:ext uri="{53640926-AAD7-44D8-BBD7-CCE9431645EC}">
                        <a14:shadowObscured xmlns:a14="http://schemas.microsoft.com/office/drawing/2010/main"/>
                      </a:ext>
                    </a:extLst>
                  </pic:spPr>
                </pic:pic>
              </a:graphicData>
            </a:graphic>
          </wp:inline>
        </w:drawing>
      </w:r>
    </w:p>
    <w:p w14:paraId="2FC87590" w14:textId="77777777" w:rsidR="004B7E2C" w:rsidRPr="000E4048" w:rsidRDefault="004B7E2C" w:rsidP="00BD4716">
      <w:pPr>
        <w:keepLines/>
        <w:widowControl w:val="0"/>
        <w:jc w:val="both"/>
        <w:rPr>
          <w:rFonts w:cs="Times New Roman"/>
        </w:rPr>
      </w:pPr>
    </w:p>
    <w:p w14:paraId="3852E137" w14:textId="77777777" w:rsidR="004B7E2C" w:rsidRPr="000E4048" w:rsidRDefault="00000000" w:rsidP="00BD4716">
      <w:pPr>
        <w:pStyle w:val="Caption"/>
        <w:keepLines/>
        <w:widowControl w:val="0"/>
        <w:jc w:val="center"/>
        <w:rPr>
          <w:rFonts w:cs="Times New Roman"/>
        </w:rPr>
      </w:pPr>
      <w:r w:rsidRPr="000E4048">
        <w:rPr>
          <w:rFonts w:cs="Times New Roman"/>
        </w:rPr>
        <w:t>Figure 3-1: Architecture supporting two roles, six cells and three scenarios</w:t>
      </w:r>
    </w:p>
    <w:p w14:paraId="5E96D4E5" w14:textId="77777777" w:rsidR="004B7E2C" w:rsidRPr="000E4048" w:rsidRDefault="00000000" w:rsidP="00BD4716">
      <w:pPr>
        <w:pStyle w:val="Heading2"/>
        <w:keepNext w:val="0"/>
        <w:widowControl w:val="0"/>
        <w:jc w:val="both"/>
        <w:rPr>
          <w:rFonts w:ascii="Times New Roman" w:hAnsi="Times New Roman" w:cs="Times New Roman"/>
        </w:rPr>
      </w:pPr>
      <w:r w:rsidRPr="000E4048">
        <w:rPr>
          <w:rFonts w:ascii="Times New Roman" w:hAnsi="Times New Roman" w:cs="Times New Roman"/>
        </w:rPr>
        <w:t>3.4 Reliability and result status</w:t>
      </w:r>
    </w:p>
    <w:tbl>
      <w:tblPr>
        <w:tblW w:w="0" w:type="auto"/>
        <w:jc w:val="center"/>
        <w:tblLayout w:type="fixed"/>
        <w:tblLook w:val="04A0" w:firstRow="1" w:lastRow="0" w:firstColumn="1" w:lastColumn="0" w:noHBand="0" w:noVBand="1"/>
      </w:tblPr>
      <w:tblGrid>
        <w:gridCol w:w="1487"/>
        <w:gridCol w:w="3718"/>
        <w:gridCol w:w="3867"/>
      </w:tblGrid>
      <w:tr w:rsidR="004B7E2C" w:rsidRPr="000E4048" w14:paraId="42F96383" w14:textId="77777777">
        <w:trPr>
          <w:cantSplit/>
          <w:tblHeader/>
          <w:jc w:val="center"/>
        </w:trPr>
        <w:tc>
          <w:tcPr>
            <w:tcW w:w="1487"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B722DD5" w14:textId="77777777" w:rsidR="004B7E2C" w:rsidRPr="000E4048" w:rsidRDefault="00000000" w:rsidP="00BD4716">
            <w:pPr>
              <w:keepLines/>
              <w:widowControl w:val="0"/>
              <w:spacing w:before="40" w:after="80" w:line="240" w:lineRule="auto"/>
              <w:rPr>
                <w:rFonts w:cs="Times New Roman"/>
              </w:rPr>
            </w:pPr>
            <w:r w:rsidRPr="000E4048">
              <w:rPr>
                <w:rFonts w:cs="Times New Roman"/>
                <w:b/>
                <w:sz w:val="22"/>
              </w:rPr>
              <w:t>Run status</w:t>
            </w:r>
          </w:p>
        </w:tc>
        <w:tc>
          <w:tcPr>
            <w:tcW w:w="371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65519A6" w14:textId="77777777" w:rsidR="004B7E2C" w:rsidRPr="000E4048" w:rsidRDefault="00000000" w:rsidP="00BD4716">
            <w:pPr>
              <w:keepLines/>
              <w:widowControl w:val="0"/>
              <w:spacing w:before="40" w:after="80" w:line="240" w:lineRule="auto"/>
              <w:rPr>
                <w:rFonts w:cs="Times New Roman"/>
              </w:rPr>
            </w:pPr>
            <w:r w:rsidRPr="000E4048">
              <w:rPr>
                <w:rFonts w:cs="Times New Roman"/>
                <w:b/>
                <w:sz w:val="22"/>
              </w:rPr>
              <w:t>Meaning</w:t>
            </w:r>
          </w:p>
        </w:tc>
        <w:tc>
          <w:tcPr>
            <w:tcW w:w="3867"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9C5C3E7" w14:textId="77777777" w:rsidR="004B7E2C" w:rsidRPr="000E4048" w:rsidRDefault="00000000" w:rsidP="00BD4716">
            <w:pPr>
              <w:keepLines/>
              <w:widowControl w:val="0"/>
              <w:spacing w:before="40" w:after="80" w:line="240" w:lineRule="auto"/>
              <w:rPr>
                <w:rFonts w:cs="Times New Roman"/>
              </w:rPr>
            </w:pPr>
            <w:r w:rsidRPr="000E4048">
              <w:rPr>
                <w:rFonts w:cs="Times New Roman"/>
                <w:b/>
                <w:sz w:val="22"/>
              </w:rPr>
              <w:t>Interface behaviour</w:t>
            </w:r>
          </w:p>
        </w:tc>
      </w:tr>
      <w:tr w:rsidR="004B7E2C" w:rsidRPr="000E4048" w14:paraId="31DC7209" w14:textId="77777777">
        <w:trPr>
          <w:cantSplit/>
          <w:jc w:val="center"/>
        </w:trPr>
        <w:tc>
          <w:tcPr>
            <w:tcW w:w="148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6B7652"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ok</w:t>
            </w:r>
          </w:p>
        </w:tc>
        <w:tc>
          <w:tcPr>
            <w:tcW w:w="371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A730E8"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Sufficient inputs, policy and release checks.</w:t>
            </w:r>
          </w:p>
        </w:tc>
        <w:tc>
          <w:tcPr>
            <w:tcW w:w="386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0C1DB4"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Display the result together with the period, the source and the forecast limits.</w:t>
            </w:r>
          </w:p>
        </w:tc>
      </w:tr>
      <w:tr w:rsidR="004B7E2C" w:rsidRPr="000E4048" w14:paraId="3AAA8877" w14:textId="77777777">
        <w:trPr>
          <w:cantSplit/>
          <w:jc w:val="center"/>
        </w:trPr>
        <w:tc>
          <w:tcPr>
            <w:tcW w:w="148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10F8F9E"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lastRenderedPageBreak/>
              <w:t>provisional</w:t>
            </w:r>
          </w:p>
        </w:tc>
        <w:tc>
          <w:tcPr>
            <w:tcW w:w="371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05A41E"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Declared assumptions exist, but no data mandatory for the conclusion being released is missing.</w:t>
            </w:r>
          </w:p>
        </w:tc>
        <w:tc>
          <w:tcPr>
            <w:tcW w:w="386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761FB0"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A provisional label and the assumptions are shown next to the result.</w:t>
            </w:r>
          </w:p>
        </w:tc>
      </w:tr>
      <w:tr w:rsidR="004B7E2C" w:rsidRPr="000E4048" w14:paraId="4C1B7BBA" w14:textId="77777777">
        <w:trPr>
          <w:cantSplit/>
          <w:jc w:val="center"/>
        </w:trPr>
        <w:tc>
          <w:tcPr>
            <w:tcW w:w="148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B421BCA"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missing_data</w:t>
            </w:r>
          </w:p>
        </w:tc>
        <w:tc>
          <w:tcPr>
            <w:tcW w:w="371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30F710"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A mandatory field or policy is missing.</w:t>
            </w:r>
          </w:p>
        </w:tc>
        <w:tc>
          <w:tcPr>
            <w:tcW w:w="386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83031E"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Request supplementary input; do not release dependent classifications.</w:t>
            </w:r>
          </w:p>
        </w:tc>
      </w:tr>
      <w:tr w:rsidR="004B7E2C" w:rsidRPr="000E4048" w14:paraId="7F562E09" w14:textId="77777777">
        <w:trPr>
          <w:cantSplit/>
          <w:jc w:val="center"/>
        </w:trPr>
        <w:tc>
          <w:tcPr>
            <w:tcW w:w="148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6662A4"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invalid_data</w:t>
            </w:r>
          </w:p>
        </w:tc>
        <w:tc>
          <w:tcPr>
            <w:tcW w:w="371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E2FFC6"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Data are contradictory or fail validation.</w:t>
            </w:r>
          </w:p>
        </w:tc>
        <w:tc>
          <w:tcPr>
            <w:tcW w:w="386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7B32BC"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State the specific error; do not adjust figures automatically in order to continue.</w:t>
            </w:r>
          </w:p>
        </w:tc>
      </w:tr>
      <w:tr w:rsidR="004B7E2C" w:rsidRPr="000E4048" w14:paraId="43E4F5DF" w14:textId="77777777">
        <w:trPr>
          <w:cantSplit/>
          <w:jc w:val="center"/>
        </w:trPr>
        <w:tc>
          <w:tcPr>
            <w:tcW w:w="148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310402"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rejected</w:t>
            </w:r>
          </w:p>
        </w:tc>
        <w:tc>
          <w:tcPr>
            <w:tcW w:w="371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B739A90"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The permission or the request is invalid.</w:t>
            </w:r>
          </w:p>
        </w:tc>
        <w:tc>
          <w:tcPr>
            <w:tcW w:w="386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FD7E5A"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Do not return unauthorised figures.</w:t>
            </w:r>
          </w:p>
        </w:tc>
      </w:tr>
      <w:tr w:rsidR="004B7E2C" w:rsidRPr="000E4048" w14:paraId="0E499F26" w14:textId="77777777">
        <w:trPr>
          <w:cantSplit/>
          <w:jc w:val="center"/>
        </w:trPr>
        <w:tc>
          <w:tcPr>
            <w:tcW w:w="148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B9482C"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failed</w:t>
            </w:r>
          </w:p>
        </w:tc>
        <w:tc>
          <w:tcPr>
            <w:tcW w:w="371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C12A9DB"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Tool error, timeout or audit failure.</w:t>
            </w:r>
          </w:p>
        </w:tc>
        <w:tc>
          <w:tcPr>
            <w:tcW w:w="386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0B29A5" w14:textId="77777777" w:rsidR="004B7E2C" w:rsidRPr="000E4048" w:rsidRDefault="00000000" w:rsidP="00BD4716">
            <w:pPr>
              <w:keepLines/>
              <w:widowControl w:val="0"/>
              <w:spacing w:before="40" w:after="80" w:line="240" w:lineRule="auto"/>
              <w:rPr>
                <w:rFonts w:cs="Times New Roman"/>
              </w:rPr>
            </w:pPr>
            <w:r w:rsidRPr="000E4048">
              <w:rPr>
                <w:rFonts w:cs="Times New Roman"/>
                <w:sz w:val="22"/>
              </w:rPr>
              <w:t>Do not create fictitious figures; allow an appropriate retry.</w:t>
            </w:r>
          </w:p>
        </w:tc>
      </w:tr>
    </w:tbl>
    <w:p w14:paraId="396B2030" w14:textId="77777777" w:rsidR="004B7E2C" w:rsidRPr="000E4048" w:rsidRDefault="00000000" w:rsidP="00BD4716">
      <w:pPr>
        <w:pStyle w:val="Caption"/>
        <w:keepLines/>
        <w:widowControl w:val="0"/>
        <w:jc w:val="center"/>
        <w:rPr>
          <w:rFonts w:cs="Times New Roman"/>
        </w:rPr>
      </w:pPr>
      <w:r w:rsidRPr="000E4048">
        <w:rPr>
          <w:rFonts w:cs="Times New Roman"/>
        </w:rPr>
        <w:t>Table 3-4: Processing statuses separated from the business classes</w:t>
      </w:r>
    </w:p>
    <w:p w14:paraId="5DBEB1CB" w14:textId="77777777" w:rsidR="004B7E2C" w:rsidRPr="000E4048" w:rsidRDefault="00000000" w:rsidP="00BD4716">
      <w:pPr>
        <w:keepLines/>
        <w:widowControl w:val="0"/>
        <w:spacing w:after="0" w:line="20" w:lineRule="exact"/>
        <w:jc w:val="both"/>
        <w:rPr>
          <w:rFonts w:cs="Times New Roman"/>
        </w:rPr>
      </w:pPr>
      <w:r w:rsidRPr="000E4048">
        <w:rPr>
          <w:rFonts w:cs="Times New Roman"/>
          <w:sz w:val="2"/>
        </w:rPr>
        <w:t xml:space="preserve"> </w:t>
      </w:r>
    </w:p>
    <w:p w14:paraId="77B7A936" w14:textId="77777777" w:rsidR="004B7E2C" w:rsidRPr="000E4048" w:rsidRDefault="00000000" w:rsidP="00BD4716">
      <w:pPr>
        <w:keepLines/>
        <w:widowControl w:val="0"/>
        <w:jc w:val="both"/>
        <w:rPr>
          <w:rFonts w:cs="Times New Roman"/>
        </w:rPr>
      </w:pPr>
      <w:r w:rsidRPr="000E4048">
        <w:rPr>
          <w:rFonts w:cs="Times New Roman"/>
        </w:rPr>
        <w:t>These statuses are technical/quality statuses; they are not matrix cells or business groups. A classification object is output only when a valid result exists. A value that cannot be calculated carries a reason_code; it is not replaced by 0 and no additional classification value is used. A zero balance confirmed from a complete source is a valid value.</w:t>
      </w:r>
    </w:p>
    <w:tbl>
      <w:tblPr>
        <w:tblW w:w="0" w:type="auto"/>
        <w:jc w:val="center"/>
        <w:tblLayout w:type="fixed"/>
        <w:tblLook w:val="04A0" w:firstRow="1" w:lastRow="0" w:firstColumn="1" w:lastColumn="0" w:noHBand="0" w:noVBand="1"/>
      </w:tblPr>
      <w:tblGrid>
        <w:gridCol w:w="1555"/>
        <w:gridCol w:w="7517"/>
      </w:tblGrid>
      <w:tr w:rsidR="004B7E2C" w:rsidRPr="000E4048" w14:paraId="54F0E5C4" w14:textId="77777777">
        <w:trPr>
          <w:cantSplit/>
          <w:tblHeader/>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BE36F1B"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7517"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F2A4DA1" w14:textId="77777777" w:rsidR="004B7E2C" w:rsidRPr="000E4048" w:rsidRDefault="00000000" w:rsidP="00BD4716">
            <w:pPr>
              <w:keepNext/>
              <w:spacing w:before="40" w:after="80" w:line="240" w:lineRule="auto"/>
              <w:rPr>
                <w:rFonts w:cs="Times New Roman"/>
              </w:rPr>
            </w:pPr>
            <w:r w:rsidRPr="000E4048">
              <w:rPr>
                <w:rFonts w:cs="Times New Roman"/>
                <w:b/>
                <w:sz w:val="22"/>
              </w:rPr>
              <w:t>Mandatory requirement</w:t>
            </w:r>
          </w:p>
        </w:tc>
      </w:tr>
      <w:tr w:rsidR="004B7E2C" w:rsidRPr="000E4048" w14:paraId="6642E78A"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AB6699" w14:textId="77777777" w:rsidR="004B7E2C" w:rsidRPr="000E4048" w:rsidRDefault="00000000" w:rsidP="00BD4716">
            <w:pPr>
              <w:spacing w:before="40" w:after="80" w:line="240" w:lineRule="auto"/>
              <w:rPr>
                <w:rFonts w:cs="Times New Roman"/>
              </w:rPr>
            </w:pPr>
            <w:r w:rsidRPr="000E4048">
              <w:rPr>
                <w:rFonts w:cs="Times New Roman"/>
                <w:sz w:val="22"/>
              </w:rPr>
              <w:t>REL-01</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8BBF9E" w14:textId="77777777" w:rsidR="004B7E2C" w:rsidRPr="000E4048" w:rsidRDefault="00000000" w:rsidP="00BD4716">
            <w:pPr>
              <w:spacing w:before="40" w:after="80" w:line="240" w:lineRule="auto"/>
              <w:rPr>
                <w:rFonts w:cs="Times New Roman"/>
              </w:rPr>
            </w:pPr>
            <w:r w:rsidRPr="000E4048">
              <w:rPr>
                <w:rFonts w:cs="Times New Roman"/>
                <w:sz w:val="22"/>
              </w:rPr>
              <w:t>UC01: the counterparty total equals the balance; the aging buckets, including the portion lacking a due date, reconcile; owned rows and excluded portions reconcile; the CCC matches its unrounded components.</w:t>
            </w:r>
          </w:p>
        </w:tc>
      </w:tr>
      <w:tr w:rsidR="004B7E2C" w:rsidRPr="000E4048" w14:paraId="12072F7F"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B97C7D" w14:textId="77777777" w:rsidR="004B7E2C" w:rsidRPr="000E4048" w:rsidRDefault="00000000" w:rsidP="00BD4716">
            <w:pPr>
              <w:spacing w:before="40" w:after="80" w:line="240" w:lineRule="auto"/>
              <w:rPr>
                <w:rFonts w:cs="Times New Roman"/>
              </w:rPr>
            </w:pPr>
            <w:r w:rsidRPr="000E4048">
              <w:rPr>
                <w:rFonts w:cs="Times New Roman"/>
                <w:sz w:val="22"/>
              </w:rPr>
              <w:t>REL-02</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E99BB4" w14:textId="77777777" w:rsidR="004B7E2C" w:rsidRPr="000E4048" w:rsidRDefault="00000000" w:rsidP="00BD4716">
            <w:pPr>
              <w:spacing w:before="40" w:after="80" w:line="240" w:lineRule="auto"/>
              <w:rPr>
                <w:rFonts w:cs="Times New Roman"/>
              </w:rPr>
            </w:pPr>
            <w:r w:rsidRPr="000E4048">
              <w:rPr>
                <w:rFonts w:cs="Times New Roman"/>
                <w:sz w:val="22"/>
              </w:rPr>
              <w:t>UC02: closing cash − Cash0 equals total inflows − outflows; the daily totals match the weekly totals; reconciled sources within the period/outside the period/unscheduled; no duplication between plans and invoices.</w:t>
            </w:r>
          </w:p>
        </w:tc>
      </w:tr>
      <w:tr w:rsidR="004B7E2C" w:rsidRPr="000E4048" w14:paraId="057372A5"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B5CC37" w14:textId="77777777" w:rsidR="004B7E2C" w:rsidRPr="000E4048" w:rsidRDefault="00000000" w:rsidP="00BD4716">
            <w:pPr>
              <w:spacing w:before="40" w:after="80" w:line="240" w:lineRule="auto"/>
              <w:rPr>
                <w:rFonts w:cs="Times New Roman"/>
              </w:rPr>
            </w:pPr>
            <w:r w:rsidRPr="000E4048">
              <w:rPr>
                <w:rFonts w:cs="Times New Roman"/>
                <w:sz w:val="22"/>
              </w:rPr>
              <w:t>REL-03</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6832D9" w14:textId="77777777" w:rsidR="004B7E2C" w:rsidRPr="000E4048" w:rsidRDefault="00000000" w:rsidP="00BD4716">
            <w:pPr>
              <w:spacing w:before="40" w:after="80" w:line="240" w:lineRule="auto"/>
              <w:rPr>
                <w:rFonts w:cs="Times New Roman"/>
              </w:rPr>
            </w:pPr>
            <w:r w:rsidRPr="000E4048">
              <w:rPr>
                <w:rFonts w:cs="Times New Roman"/>
                <w:sz w:val="22"/>
              </w:rPr>
              <w:t>UC03: the total allocated portion does not exceed the source; the groups are in the correct order; days with available cash are checked; the remaining gap and later obligations are not concealed.</w:t>
            </w:r>
          </w:p>
        </w:tc>
      </w:tr>
      <w:tr w:rsidR="004B7E2C" w:rsidRPr="000E4048" w14:paraId="20552B59"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01E62E" w14:textId="77777777" w:rsidR="004B7E2C" w:rsidRPr="000E4048" w:rsidRDefault="00000000" w:rsidP="00BD4716">
            <w:pPr>
              <w:spacing w:before="40" w:after="80" w:line="240" w:lineRule="auto"/>
              <w:rPr>
                <w:rFonts w:cs="Times New Roman"/>
              </w:rPr>
            </w:pPr>
            <w:r w:rsidRPr="000E4048">
              <w:rPr>
                <w:rFonts w:cs="Times New Roman"/>
                <w:sz w:val="22"/>
              </w:rPr>
              <w:t>REL-04</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E83C12" w14:textId="77777777" w:rsidR="004B7E2C" w:rsidRPr="000E4048" w:rsidRDefault="00000000" w:rsidP="00BD4716">
            <w:pPr>
              <w:spacing w:before="40" w:after="80" w:line="240" w:lineRule="auto"/>
              <w:rPr>
                <w:rFonts w:cs="Times New Roman"/>
              </w:rPr>
            </w:pPr>
            <w:r w:rsidRPr="000E4048">
              <w:rPr>
                <w:rFonts w:cs="Times New Roman"/>
                <w:sz w:val="22"/>
              </w:rPr>
              <w:t>UC04: the total change matches the reversed/added events; the closing balance equals the base plus the impact; costs and amounts outside the period are not lost; history is not altered.</w:t>
            </w:r>
          </w:p>
        </w:tc>
      </w:tr>
      <w:tr w:rsidR="004B7E2C" w:rsidRPr="000E4048" w14:paraId="4AAE73A2"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6CC0A2" w14:textId="77777777" w:rsidR="004B7E2C" w:rsidRPr="000E4048" w:rsidRDefault="00000000" w:rsidP="00BD4716">
            <w:pPr>
              <w:spacing w:before="40" w:after="80" w:line="240" w:lineRule="auto"/>
              <w:rPr>
                <w:rFonts w:cs="Times New Roman"/>
              </w:rPr>
            </w:pPr>
            <w:r w:rsidRPr="000E4048">
              <w:rPr>
                <w:rFonts w:cs="Times New Roman"/>
                <w:sz w:val="22"/>
              </w:rPr>
              <w:t>REL-05</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26F5BF" w14:textId="77777777" w:rsidR="004B7E2C" w:rsidRPr="000E4048" w:rsidRDefault="00000000" w:rsidP="00BD4716">
            <w:pPr>
              <w:spacing w:before="40" w:after="80" w:line="240" w:lineRule="auto"/>
              <w:rPr>
                <w:rFonts w:cs="Times New Roman"/>
              </w:rPr>
            </w:pPr>
            <w:r w:rsidRPr="000E4048">
              <w:rPr>
                <w:rFonts w:cs="Times New Roman"/>
                <w:sz w:val="22"/>
              </w:rPr>
              <w:t>A cash discrepancy above VND 1 must block the dependent portion; for dates, the independent reconciliation indicator differs by up to 0.1 day after rounding. Passing the arithmetic reconciliation does not prove that the forecast is correct.</w:t>
            </w:r>
          </w:p>
        </w:tc>
      </w:tr>
      <w:tr w:rsidR="004B7E2C" w:rsidRPr="000E4048" w14:paraId="6EA55CE3" w14:textId="77777777">
        <w:trPr>
          <w:cantSplit/>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96E020" w14:textId="77777777" w:rsidR="004B7E2C" w:rsidRPr="000E4048" w:rsidRDefault="00000000" w:rsidP="00BD4716">
            <w:pPr>
              <w:spacing w:before="40" w:after="80" w:line="240" w:lineRule="auto"/>
              <w:rPr>
                <w:rFonts w:cs="Times New Roman"/>
              </w:rPr>
            </w:pPr>
            <w:r w:rsidRPr="000E4048">
              <w:rPr>
                <w:rFonts w:cs="Times New Roman"/>
                <w:sz w:val="22"/>
              </w:rPr>
              <w:t>REL-06</w:t>
            </w:r>
          </w:p>
        </w:tc>
        <w:tc>
          <w:tcPr>
            <w:tcW w:w="75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20F009" w14:textId="77777777" w:rsidR="004B7E2C" w:rsidRPr="000E4048" w:rsidRDefault="00000000" w:rsidP="00BD4716">
            <w:pPr>
              <w:spacing w:before="40" w:after="80" w:line="240" w:lineRule="auto"/>
              <w:rPr>
                <w:rFonts w:cs="Times New Roman"/>
              </w:rPr>
            </w:pPr>
            <w:r w:rsidRPr="000E4048">
              <w:rPr>
                <w:rFonts w:cs="Times New Roman"/>
                <w:sz w:val="22"/>
              </w:rPr>
              <w:t>Test repeatability and environment separation; results from different snapshots or versions are not combined as the same base.</w:t>
            </w:r>
          </w:p>
        </w:tc>
      </w:tr>
    </w:tbl>
    <w:p w14:paraId="58E96594" w14:textId="77777777" w:rsidR="004B7E2C" w:rsidRPr="000E4048" w:rsidRDefault="00000000" w:rsidP="00BD4716">
      <w:pPr>
        <w:pStyle w:val="Caption"/>
        <w:jc w:val="center"/>
        <w:rPr>
          <w:rFonts w:cs="Times New Roman"/>
        </w:rPr>
      </w:pPr>
      <w:r w:rsidRPr="000E4048">
        <w:rPr>
          <w:rFonts w:cs="Times New Roman"/>
        </w:rPr>
        <w:t>Table 3-5: Mandatory reconciliations</w:t>
      </w:r>
    </w:p>
    <w:p w14:paraId="0CEAB503"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232EEA31" w14:textId="77777777" w:rsidR="004B7E2C" w:rsidRPr="000E4048" w:rsidRDefault="00000000" w:rsidP="00BD4716">
      <w:pPr>
        <w:pStyle w:val="Heading2"/>
        <w:jc w:val="both"/>
        <w:rPr>
          <w:rFonts w:ascii="Times New Roman" w:hAnsi="Times New Roman" w:cs="Times New Roman"/>
        </w:rPr>
      </w:pPr>
      <w:r w:rsidRPr="000E4048">
        <w:rPr>
          <w:rFonts w:ascii="Times New Roman" w:hAnsi="Times New Roman" w:cs="Times New Roman"/>
        </w:rPr>
        <w:lastRenderedPageBreak/>
        <w:t>3.5 Performance</w:t>
      </w:r>
    </w:p>
    <w:tbl>
      <w:tblPr>
        <w:tblW w:w="0" w:type="auto"/>
        <w:jc w:val="center"/>
        <w:tblLayout w:type="fixed"/>
        <w:tblLook w:val="04A0" w:firstRow="1" w:lastRow="0" w:firstColumn="1" w:lastColumn="0" w:noHBand="0" w:noVBand="1"/>
      </w:tblPr>
      <w:tblGrid>
        <w:gridCol w:w="1960"/>
        <w:gridCol w:w="3448"/>
        <w:gridCol w:w="3664"/>
      </w:tblGrid>
      <w:tr w:rsidR="004B7E2C" w:rsidRPr="000E4048" w14:paraId="736824FD" w14:textId="77777777">
        <w:trPr>
          <w:cantSplit/>
          <w:tblHeader/>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9DB12D2" w14:textId="77777777" w:rsidR="004B7E2C" w:rsidRPr="000E4048" w:rsidRDefault="00000000" w:rsidP="00BD4716">
            <w:pPr>
              <w:keepNext/>
              <w:spacing w:before="40" w:after="80" w:line="240" w:lineRule="auto"/>
              <w:rPr>
                <w:rFonts w:cs="Times New Roman"/>
              </w:rPr>
            </w:pPr>
            <w:r w:rsidRPr="000E4048">
              <w:rPr>
                <w:rFonts w:cs="Times New Roman"/>
                <w:b/>
                <w:sz w:val="22"/>
              </w:rPr>
              <w:t>Function</w:t>
            </w:r>
          </w:p>
        </w:tc>
        <w:tc>
          <w:tcPr>
            <w:tcW w:w="344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46DE4E5" w14:textId="77777777" w:rsidR="004B7E2C" w:rsidRPr="000E4048" w:rsidRDefault="00000000" w:rsidP="00BD4716">
            <w:pPr>
              <w:keepNext/>
              <w:spacing w:before="40" w:after="80" w:line="240" w:lineRule="auto"/>
              <w:rPr>
                <w:rFonts w:cs="Times New Roman"/>
              </w:rPr>
            </w:pPr>
            <w:r w:rsidRPr="000E4048">
              <w:rPr>
                <w:rFonts w:cs="Times New Roman"/>
                <w:b/>
                <w:sz w:val="22"/>
              </w:rPr>
              <w:t>Acceptance target</w:t>
            </w:r>
          </w:p>
        </w:tc>
        <w:tc>
          <w:tcPr>
            <w:tcW w:w="366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6F30087" w14:textId="77777777" w:rsidR="004B7E2C" w:rsidRPr="000E4048" w:rsidRDefault="00000000" w:rsidP="00BD4716">
            <w:pPr>
              <w:keepNext/>
              <w:spacing w:before="40" w:after="80" w:line="240" w:lineRule="auto"/>
              <w:rPr>
                <w:rFonts w:cs="Times New Roman"/>
              </w:rPr>
            </w:pPr>
            <w:r w:rsidRPr="000E4048">
              <w:rPr>
                <w:rFonts w:cs="Times New Roman"/>
                <w:b/>
                <w:sz w:val="22"/>
              </w:rPr>
              <w:t>Measurement conditions</w:t>
            </w:r>
          </w:p>
        </w:tc>
      </w:tr>
      <w:tr w:rsidR="004B7E2C" w:rsidRPr="000E4048" w14:paraId="7552734C"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5FF7F7" w14:textId="77777777" w:rsidR="004B7E2C" w:rsidRPr="000E4048" w:rsidRDefault="00000000" w:rsidP="00BD4716">
            <w:pPr>
              <w:spacing w:before="40" w:after="80" w:line="240" w:lineRule="auto"/>
              <w:rPr>
                <w:rFonts w:cs="Times New Roman"/>
              </w:rPr>
            </w:pPr>
            <w:r w:rsidRPr="000E4048">
              <w:rPr>
                <w:rFonts w:cs="Times New Roman"/>
                <w:sz w:val="22"/>
              </w:rPr>
              <w:t>Diagnostic dashboard</w:t>
            </w:r>
          </w:p>
        </w:tc>
        <w:tc>
          <w:tcPr>
            <w:tcW w:w="34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B8BAE2" w14:textId="77777777" w:rsidR="004B7E2C" w:rsidRPr="000E4048" w:rsidRDefault="00000000" w:rsidP="00BD4716">
            <w:pPr>
              <w:spacing w:before="40" w:after="80" w:line="240" w:lineRule="auto"/>
              <w:rPr>
                <w:rFonts w:cs="Times New Roman"/>
              </w:rPr>
            </w:pPr>
            <w:r w:rsidRPr="000E4048">
              <w:rPr>
                <w:rFonts w:cs="Times New Roman"/>
                <w:sz w:val="22"/>
              </w:rPr>
              <w:t>No more than 3 seconds for calculation and data.</w:t>
            </w:r>
          </w:p>
        </w:tc>
        <w:tc>
          <w:tcPr>
            <w:tcW w:w="3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E66F8D" w14:textId="77777777" w:rsidR="004B7E2C" w:rsidRPr="000E4048" w:rsidRDefault="00000000" w:rsidP="00BD4716">
            <w:pPr>
              <w:spacing w:before="40" w:after="80" w:line="240" w:lineRule="auto"/>
              <w:rPr>
                <w:rFonts w:cs="Times New Roman"/>
              </w:rPr>
            </w:pPr>
            <w:r w:rsidRPr="000E4048">
              <w:rPr>
                <w:rFonts w:cs="Times New Roman"/>
                <w:sz w:val="22"/>
              </w:rPr>
              <w:t>Fewer than 10,000 invoices; the machine configuration and cache are disclosed.</w:t>
            </w:r>
          </w:p>
        </w:tc>
      </w:tr>
      <w:tr w:rsidR="004B7E2C" w:rsidRPr="000E4048" w14:paraId="1C79E1EA"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1E2D35" w14:textId="77777777" w:rsidR="004B7E2C" w:rsidRPr="000E4048" w:rsidRDefault="00000000" w:rsidP="00BD4716">
            <w:pPr>
              <w:spacing w:before="40" w:after="80" w:line="240" w:lineRule="auto"/>
              <w:rPr>
                <w:rFonts w:cs="Times New Roman"/>
              </w:rPr>
            </w:pPr>
            <w:r w:rsidRPr="000E4048">
              <w:rPr>
                <w:rFonts w:cs="Times New Roman"/>
                <w:sz w:val="22"/>
              </w:rPr>
              <w:t>Three-scenario forecast</w:t>
            </w:r>
          </w:p>
        </w:tc>
        <w:tc>
          <w:tcPr>
            <w:tcW w:w="34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B93B2B" w14:textId="77777777" w:rsidR="004B7E2C" w:rsidRPr="000E4048" w:rsidRDefault="00000000" w:rsidP="00BD4716">
            <w:pPr>
              <w:spacing w:before="40" w:after="80" w:line="240" w:lineRule="auto"/>
              <w:rPr>
                <w:rFonts w:cs="Times New Roman"/>
              </w:rPr>
            </w:pPr>
            <w:r w:rsidRPr="000E4048">
              <w:rPr>
                <w:rFonts w:cs="Times New Roman"/>
                <w:sz w:val="22"/>
              </w:rPr>
              <w:t>p95 no more than 3 seconds.</w:t>
            </w:r>
          </w:p>
        </w:tc>
        <w:tc>
          <w:tcPr>
            <w:tcW w:w="3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1FD6A1" w14:textId="77777777" w:rsidR="004B7E2C" w:rsidRPr="000E4048" w:rsidRDefault="00000000" w:rsidP="00BD4716">
            <w:pPr>
              <w:spacing w:before="40" w:after="80" w:line="240" w:lineRule="auto"/>
              <w:rPr>
                <w:rFonts w:cs="Times New Roman"/>
              </w:rPr>
            </w:pPr>
            <w:r w:rsidRPr="000E4048">
              <w:rPr>
                <w:rFonts w:cs="Times New Roman"/>
                <w:sz w:val="22"/>
              </w:rPr>
              <w:t>10,000 events, at most 91 days, reference machine of 4 CPUs/8 GB; excluding LLM explanation generation.</w:t>
            </w:r>
          </w:p>
        </w:tc>
      </w:tr>
      <w:tr w:rsidR="004B7E2C" w:rsidRPr="000E4048" w14:paraId="52A92179"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DC9891" w14:textId="77777777" w:rsidR="004B7E2C" w:rsidRPr="000E4048" w:rsidRDefault="00000000" w:rsidP="00BD4716">
            <w:pPr>
              <w:spacing w:before="40" w:after="80" w:line="240" w:lineRule="auto"/>
              <w:rPr>
                <w:rFonts w:cs="Times New Roman"/>
              </w:rPr>
            </w:pPr>
            <w:r w:rsidRPr="000E4048">
              <w:rPr>
                <w:rFonts w:cs="Times New Roman"/>
                <w:sz w:val="22"/>
              </w:rPr>
              <w:t>Controlled Chat</w:t>
            </w:r>
          </w:p>
        </w:tc>
        <w:tc>
          <w:tcPr>
            <w:tcW w:w="34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BD59BE3" w14:textId="77777777" w:rsidR="004B7E2C" w:rsidRPr="000E4048" w:rsidRDefault="00000000" w:rsidP="00BD4716">
            <w:pPr>
              <w:spacing w:before="40" w:after="80" w:line="240" w:lineRule="auto"/>
              <w:rPr>
                <w:rFonts w:cs="Times New Roman"/>
              </w:rPr>
            </w:pPr>
            <w:r w:rsidRPr="000E4048">
              <w:rPr>
                <w:rFonts w:cs="Times New Roman"/>
                <w:sz w:val="22"/>
              </w:rPr>
              <w:t>p95 no more than 20 seconds; interrupted at 30 seconds with an appropriate status returned.</w:t>
            </w:r>
          </w:p>
        </w:tc>
        <w:tc>
          <w:tcPr>
            <w:tcW w:w="3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CA298E" w14:textId="77777777" w:rsidR="004B7E2C" w:rsidRPr="000E4048" w:rsidRDefault="00000000" w:rsidP="00BD4716">
            <w:pPr>
              <w:spacing w:before="40" w:after="80" w:line="240" w:lineRule="auto"/>
              <w:rPr>
                <w:rFonts w:cs="Times New Roman"/>
              </w:rPr>
            </w:pPr>
            <w:r w:rsidRPr="000E4048">
              <w:rPr>
                <w:rFonts w:cs="Times New Roman"/>
                <w:sz w:val="22"/>
              </w:rPr>
              <w:t>Retrieval, calculation, LLM and control are measured separately.</w:t>
            </w:r>
          </w:p>
        </w:tc>
      </w:tr>
      <w:tr w:rsidR="004B7E2C" w:rsidRPr="000E4048" w14:paraId="32D81CF8"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760695" w14:textId="77777777" w:rsidR="004B7E2C" w:rsidRPr="000E4048" w:rsidRDefault="00000000" w:rsidP="00BD4716">
            <w:pPr>
              <w:spacing w:before="40" w:after="80" w:line="240" w:lineRule="auto"/>
              <w:rPr>
                <w:rFonts w:cs="Times New Roman"/>
              </w:rPr>
            </w:pPr>
            <w:r w:rsidRPr="000E4048">
              <w:rPr>
                <w:rFonts w:cs="Times New Roman"/>
                <w:sz w:val="22"/>
              </w:rPr>
              <w:t>What-if Test</w:t>
            </w:r>
          </w:p>
        </w:tc>
        <w:tc>
          <w:tcPr>
            <w:tcW w:w="34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E763FB" w14:textId="77777777" w:rsidR="004B7E2C" w:rsidRPr="000E4048" w:rsidRDefault="00000000" w:rsidP="00BD4716">
            <w:pPr>
              <w:spacing w:before="40" w:after="80" w:line="240" w:lineRule="auto"/>
              <w:rPr>
                <w:rFonts w:cs="Times New Roman"/>
              </w:rPr>
            </w:pPr>
            <w:r w:rsidRPr="000E4048">
              <w:rPr>
                <w:rFonts w:cs="Times New Roman"/>
                <w:sz w:val="22"/>
              </w:rPr>
              <w:t>Response target within 3 seconds for the calculation engine at the same scale.</w:t>
            </w:r>
          </w:p>
        </w:tc>
        <w:tc>
          <w:tcPr>
            <w:tcW w:w="3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F39CEE" w14:textId="77777777" w:rsidR="004B7E2C" w:rsidRPr="000E4048" w:rsidRDefault="00000000" w:rsidP="00BD4716">
            <w:pPr>
              <w:spacing w:before="40" w:after="80" w:line="240" w:lineRule="auto"/>
              <w:rPr>
                <w:rFonts w:cs="Times New Roman"/>
              </w:rPr>
            </w:pPr>
            <w:r w:rsidRPr="000E4048">
              <w:rPr>
                <w:rFonts w:cs="Times New Roman"/>
                <w:sz w:val="22"/>
              </w:rPr>
              <w:t>Three scenarios; objects already checked; measure in practice before acceptance.</w:t>
            </w:r>
          </w:p>
        </w:tc>
      </w:tr>
      <w:tr w:rsidR="004B7E2C" w:rsidRPr="000E4048" w14:paraId="5849AB5C"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DC2D03" w14:textId="77777777" w:rsidR="004B7E2C" w:rsidRPr="000E4048" w:rsidRDefault="00000000" w:rsidP="00BD4716">
            <w:pPr>
              <w:spacing w:before="40" w:after="80" w:line="240" w:lineRule="auto"/>
              <w:rPr>
                <w:rFonts w:cs="Times New Roman"/>
              </w:rPr>
            </w:pPr>
            <w:r w:rsidRPr="000E4048">
              <w:rPr>
                <w:rFonts w:cs="Times New Roman"/>
                <w:sz w:val="22"/>
              </w:rPr>
              <w:t>Data upload and extraction</w:t>
            </w:r>
          </w:p>
        </w:tc>
        <w:tc>
          <w:tcPr>
            <w:tcW w:w="34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B79A8A" w14:textId="77777777" w:rsidR="004B7E2C" w:rsidRPr="000E4048" w:rsidRDefault="00000000" w:rsidP="00BD4716">
            <w:pPr>
              <w:spacing w:before="40" w:after="80" w:line="240" w:lineRule="auto"/>
              <w:rPr>
                <w:rFonts w:cs="Times New Roman"/>
              </w:rPr>
            </w:pPr>
            <w:r w:rsidRPr="000E4048">
              <w:rPr>
                <w:rFonts w:cs="Times New Roman"/>
                <w:sz w:val="22"/>
              </w:rPr>
              <w:t>Run in the background if the interactive time is exceeded; show progress and retain status.</w:t>
            </w:r>
          </w:p>
        </w:tc>
        <w:tc>
          <w:tcPr>
            <w:tcW w:w="3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B080CA" w14:textId="77777777" w:rsidR="004B7E2C" w:rsidRPr="000E4048" w:rsidRDefault="00000000" w:rsidP="00BD4716">
            <w:pPr>
              <w:spacing w:before="40" w:after="80" w:line="240" w:lineRule="auto"/>
              <w:rPr>
                <w:rFonts w:cs="Times New Roman"/>
              </w:rPr>
            </w:pPr>
            <w:r w:rsidRPr="000E4048">
              <w:rPr>
                <w:rFonts w:cs="Times New Roman"/>
                <w:sz w:val="22"/>
              </w:rPr>
              <w:t>Size/row limits according to the tested configuration.</w:t>
            </w:r>
          </w:p>
        </w:tc>
      </w:tr>
      <w:tr w:rsidR="004B7E2C" w:rsidRPr="000E4048" w14:paraId="60E78502" w14:textId="77777777">
        <w:trPr>
          <w:cantSplit/>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3FCA6E" w14:textId="77777777" w:rsidR="004B7E2C" w:rsidRPr="000E4048" w:rsidRDefault="00000000" w:rsidP="00BD4716">
            <w:pPr>
              <w:spacing w:before="40" w:after="80" w:line="240" w:lineRule="auto"/>
              <w:rPr>
                <w:rFonts w:cs="Times New Roman"/>
              </w:rPr>
            </w:pPr>
            <w:r w:rsidRPr="000E4048">
              <w:rPr>
                <w:rFonts w:cs="Times New Roman"/>
                <w:sz w:val="22"/>
              </w:rPr>
              <w:t>Concurrency</w:t>
            </w:r>
          </w:p>
        </w:tc>
        <w:tc>
          <w:tcPr>
            <w:tcW w:w="344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45A7EB" w14:textId="77777777" w:rsidR="004B7E2C" w:rsidRPr="000E4048" w:rsidRDefault="00000000" w:rsidP="00BD4716">
            <w:pPr>
              <w:spacing w:before="40" w:after="80" w:line="240" w:lineRule="auto"/>
              <w:rPr>
                <w:rFonts w:cs="Times New Roman"/>
              </w:rPr>
            </w:pPr>
            <w:r w:rsidRPr="000E4048">
              <w:rPr>
                <w:rFonts w:cs="Times New Roman"/>
                <w:sz w:val="22"/>
              </w:rPr>
              <w:t>Pilot target of at least 50 user sessions.</w:t>
            </w:r>
          </w:p>
        </w:tc>
        <w:tc>
          <w:tcPr>
            <w:tcW w:w="366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47A091" w14:textId="77777777" w:rsidR="004B7E2C" w:rsidRPr="000E4048" w:rsidRDefault="00000000" w:rsidP="00BD4716">
            <w:pPr>
              <w:spacing w:before="40" w:after="80" w:line="240" w:lineRule="auto"/>
              <w:rPr>
                <w:rFonts w:cs="Times New Roman"/>
              </w:rPr>
            </w:pPr>
            <w:r w:rsidRPr="000E4048">
              <w:rPr>
                <w:rFonts w:cs="Times New Roman"/>
                <w:sz w:val="22"/>
              </w:rPr>
              <w:t>Permission checks or audit are not bypassed in order to achieve speed.</w:t>
            </w:r>
          </w:p>
        </w:tc>
      </w:tr>
    </w:tbl>
    <w:p w14:paraId="2CE68F9E" w14:textId="77777777" w:rsidR="004B7E2C" w:rsidRPr="000E4048" w:rsidRDefault="00000000" w:rsidP="00BD4716">
      <w:pPr>
        <w:pStyle w:val="Caption"/>
        <w:jc w:val="center"/>
        <w:rPr>
          <w:rFonts w:cs="Times New Roman"/>
        </w:rPr>
      </w:pPr>
      <w:r w:rsidRPr="000E4048">
        <w:rPr>
          <w:rFonts w:cs="Times New Roman"/>
        </w:rPr>
        <w:t>Table 3-6: Performance targets to be measured</w:t>
      </w:r>
    </w:p>
    <w:p w14:paraId="24207DD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0D8841A1" w14:textId="77777777" w:rsidR="004B7E2C" w:rsidRPr="000E4048" w:rsidRDefault="00000000" w:rsidP="00BD4716">
      <w:pPr>
        <w:jc w:val="both"/>
        <w:rPr>
          <w:rFonts w:cs="Times New Roman"/>
        </w:rPr>
      </w:pPr>
      <w:r w:rsidRPr="000E4048">
        <w:rPr>
          <w:rFonts w:cs="Times New Roman"/>
        </w:rPr>
        <w:t>These indicators are test targets, not measurements already achieved. Update time depends on the source; the actual freshness must be displayed. The enterprise owner is not required to click repeatedly because a task is running; the status button and duplicate prevention must prevent the creation of multiple identical calculation runs.</w:t>
      </w:r>
    </w:p>
    <w:p w14:paraId="3F4A6A85" w14:textId="77777777" w:rsidR="004B7E2C" w:rsidRPr="000E4048" w:rsidRDefault="00000000" w:rsidP="00BD4716">
      <w:pPr>
        <w:pStyle w:val="Heading2"/>
        <w:jc w:val="both"/>
        <w:rPr>
          <w:rFonts w:ascii="Times New Roman" w:hAnsi="Times New Roman" w:cs="Times New Roman"/>
        </w:rPr>
      </w:pPr>
      <w:r w:rsidRPr="000E4048">
        <w:rPr>
          <w:rFonts w:ascii="Times New Roman" w:hAnsi="Times New Roman" w:cs="Times New Roman"/>
        </w:rPr>
        <w:t>3.6 Logging and operational support</w:t>
      </w:r>
    </w:p>
    <w:p w14:paraId="24E55087" w14:textId="77777777" w:rsidR="004B7E2C" w:rsidRPr="000E4048" w:rsidRDefault="00000000" w:rsidP="00BD4716">
      <w:pPr>
        <w:jc w:val="both"/>
        <w:rPr>
          <w:rFonts w:cs="Times New Roman"/>
        </w:rPr>
      </w:pPr>
      <w:r>
        <w:rPr>
          <w:rFonts w:cs="Times New Roman"/>
        </w:rPr>
        <w:t xml:space="preserve">Each run stores request_id, user_id/role, firm_id, cut-off date, source, source_hash, task, normalised parameters, the applicable schema/formula/policy/matrix/priority/catalogue versions, scenarios, reconciliation, audit_ref and the explanation mode. UC04 stores the parent and each change; UC03 stores the reasons for exclusion and the allocation. Secrets, the full content of documents and sensitive prompts are not placed in the default log. The action log records each simulated action with the draft identifier, version, content_hash, type, recipient reference, approver, time and tier 3; entries are never edited and are destroyed only in whole batches when the retention period of Table 3-16 ends.</w:t>
      </w:r>
    </w:p>
    <w:p>
      <w:pPr>
        <w:keepLines/>
        <w:widowControl w:val="0"/>
        <w:jc w:val="both"/>
        <w:rPr>
          <w:rFonts w:cs="Times New Roman"/>
        </w:rPr>
      </w:pPr>
      <w:r>
        <w:rPr>
          <w:rFonts w:cs="Times New Roman"/>
          <w:b/>
          <w:sz w:val="24"/>
        </w:rPr>
        <w:t xml:space="preserve">Single audit trail.</w:t>
      </w:r>
      <w:r>
        <w:rPr>
          <w:rFonts w:cs="Times New Roman"/>
          <w:sz w:val="24"/>
        </w:rPr>
        <w:t xml:space="preserve"> One logging component serves every channel: the screens, the Chat, the API and background jobs. The Chat applies the same rule, “no log, no release”: an answer that contains figures is not shown and the system returns AUDIT_WRITE_FAILED.</w:t>
      </w:r>
    </w:p>
    <w:p>
      <w:pPr>
        <w:keepLines/>
        <w:widowControl w:val="0"/>
        <w:jc w:val="both"/>
        <w:rPr>
          <w:rFonts w:cs="Times New Roman"/>
        </w:rPr>
      </w:pPr>
      <w:r>
        <w:rPr>
          <w:rFonts w:cs="Times New Roman"/>
          <w:b/>
          <w:sz w:val="24"/>
        </w:rPr>
        <w:t xml:space="preserve">Events that must be logged.</w:t>
      </w:r>
      <w:r>
        <w:rPr>
          <w:rFonts w:cs="Times New Roman"/>
          <w:sz w:val="24"/>
        </w:rPr>
        <w:t xml:space="preserve"> Running a task; an answer that was blocked, with the reason; a tool call or a parameter that was rejected; access denied (UNAUTHORIZED_SCOPE, UNAUTHORIZED_ROLE); changes to policy and master data; overwriting a source; creating, approving or rejecting a draft; exporting and deleting data; failed sign-ins and account lockouts.</w:t>
      </w:r>
    </w:p>
    <w:p>
      <w:pPr>
        <w:keepLines/>
        <w:widowControl w:val="0"/>
        <w:jc w:val="both"/>
        <w:rPr>
          <w:rFonts w:cs="Times New Roman"/>
        </w:rPr>
      </w:pPr>
      <w:r>
        <w:rPr>
          <w:rFonts w:cs="Times New Roman"/>
          <w:b/>
          <w:sz w:val="24"/>
        </w:rPr>
        <w:t xml:space="preserve">Tamper evidence.</w:t>
      </w:r>
      <w:r>
        <w:rPr>
          <w:rFonts w:cs="Times New Roman"/>
          <w:sz w:val="24"/>
        </w:rPr>
        <w:t xml:space="preserve"> Each record contains the hash of the previous record and its own hash. The hash chain is verified daily; a mismatch raises an incident code and </w:t>
      </w:r>
      <w:r>
        <w:rPr>
          <w:rFonts w:cs="Times New Roman"/>
          <w:color w:val="C00000"/>
          <w:sz w:val="24"/>
        </w:rPr>
        <w:t xml:space="preserve">an alert to the operator on duty of the product owner (IAM-08), who reports to the Business Owner</w:t>
      </w:r>
      <w:r>
        <w:rPr>
          <w:rFonts w:cs="Times New Roman"/>
          <w:sz w:val="24"/>
        </w:rPr>
        <w:t xml:space="preserve">.</w:t>
      </w:r>
    </w:p>
    <w:p>
      <w:pPr>
        <w:keepLines/>
        <w:widowControl w:val="0"/>
        <w:jc w:val="both"/>
        <w:rPr>
          <w:rFonts w:cs="Times New Roman"/>
        </w:rPr>
      </w:pPr>
      <w:r>
        <w:rPr>
          <w:rFonts w:cs="Times New Roman"/>
          <w:b/>
          <w:sz w:val="24"/>
        </w:rPr>
        <w:t xml:space="preserve">What is not logged.</w:t>
      </w:r>
      <w:r>
        <w:rPr>
          <w:rFonts w:cs="Times New Roman"/>
          <w:sz w:val="24"/>
        </w:rPr>
        <w:t xml:space="preserve"> API keys, passwords, the full text of a draft and the content of files. A draft is recorded only by its identifier and the hash of its content; counterparties are recorded by code.</w:t>
      </w:r>
    </w:p>
    <w:p>
      <w:pPr>
        <w:keepLines/>
        <w:widowControl w:val="0"/>
        <w:jc w:val="both"/>
        <w:rPr>
          <w:rFonts w:cs="Times New Roman"/>
        </w:rPr>
      </w:pPr>
      <w:r>
        <w:rPr>
          <w:rFonts w:cs="Times New Roman"/>
          <w:b/>
          <w:sz w:val="24"/>
        </w:rPr>
        <w:t xml:space="preserve">Retention.</w:t>
      </w:r>
      <w:r>
        <w:rPr>
          <w:rFonts w:cs="Times New Roman"/>
          <w:sz w:val="24"/>
        </w:rPr>
        <w:t xml:space="preserve"> The retention and destruction of the log follow Table 3-16.</w:t>
      </w:r>
    </w:p>
    <w:p w14:paraId="0C4F0737" w14:textId="77777777" w:rsidR="004B7E2C" w:rsidRPr="000E4048" w:rsidRDefault="00000000" w:rsidP="00BD4716">
      <w:pPr>
        <w:jc w:val="both"/>
        <w:rPr>
          <w:rFonts w:cs="Times New Roman"/>
        </w:rPr>
      </w:pPr>
      <w:r w:rsidRPr="000E4048">
        <w:rPr>
          <w:rFonts w:cs="Times New Roman"/>
        </w:rPr>
        <w:t>Traceability runs from an explanatory sentence to fact_id, from the fact to formula_id and source_record_id, and from there to the correct file or source record within permission. A user who opens the history sees the date and a historical label; an old figure is not treated as current. Validators and policy changes must have a history so that it can be explained why the same enterprise has a different result after an update.</w:t>
      </w:r>
    </w:p>
    <w:p w14:paraId="4ED476FC" w14:textId="77777777" w:rsidR="004B7E2C" w:rsidRPr="000E4048" w:rsidRDefault="00000000" w:rsidP="00BD4716">
      <w:pPr>
        <w:pStyle w:val="Heading2"/>
        <w:jc w:val="both"/>
        <w:rPr>
          <w:rFonts w:ascii="Times New Roman" w:hAnsi="Times New Roman" w:cs="Times New Roman"/>
        </w:rPr>
      </w:pPr>
      <w:r w:rsidRPr="000E4048">
        <w:rPr>
          <w:rFonts w:ascii="Times New Roman" w:hAnsi="Times New Roman" w:cs="Times New Roman"/>
        </w:rPr>
        <w:lastRenderedPageBreak/>
        <w:t>3.7 Tools, APIs and data contracts</w:t>
      </w:r>
    </w:p>
    <w:tbl>
      <w:tblPr>
        <w:tblW w:w="0" w:type="auto"/>
        <w:jc w:val="center"/>
        <w:tblLayout w:type="fixed"/>
        <w:tblLook w:val="04A0" w:firstRow="1" w:lastRow="0" w:firstColumn="1" w:lastColumn="0" w:noHBand="0" w:noVBand="1"/>
      </w:tblPr>
      <w:tblGrid>
        <w:gridCol w:w="2231"/>
        <w:gridCol w:w="3312"/>
        <w:gridCol w:w="3529"/>
      </w:tblGrid>
      <w:tr w:rsidR="004B7E2C" w:rsidRPr="000E4048" w14:paraId="57239348" w14:textId="77777777">
        <w:trPr>
          <w:cantSplit/>
          <w:tblHeader/>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7E58F9E" w14:textId="77777777" w:rsidR="004B7E2C" w:rsidRPr="000E4048" w:rsidRDefault="00000000" w:rsidP="00BD4716">
            <w:pPr>
              <w:keepNext/>
              <w:spacing w:before="40" w:after="80" w:line="240" w:lineRule="auto"/>
              <w:rPr>
                <w:rFonts w:cs="Times New Roman"/>
              </w:rPr>
            </w:pPr>
            <w:r w:rsidRPr="000E4048">
              <w:rPr>
                <w:rFonts w:cs="Times New Roman"/>
                <w:b/>
                <w:sz w:val="22"/>
              </w:rPr>
              <w:t>LLM tool</w:t>
            </w:r>
          </w:p>
        </w:tc>
        <w:tc>
          <w:tcPr>
            <w:tcW w:w="331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CC373B8" w14:textId="77777777" w:rsidR="004B7E2C" w:rsidRPr="000E4048" w:rsidRDefault="00000000" w:rsidP="00BD4716">
            <w:pPr>
              <w:keepNext/>
              <w:spacing w:before="40" w:after="80" w:line="240" w:lineRule="auto"/>
              <w:rPr>
                <w:rFonts w:cs="Times New Roman"/>
              </w:rPr>
            </w:pPr>
            <w:r w:rsidRPr="000E4048">
              <w:rPr>
                <w:rFonts w:cs="Times New Roman"/>
                <w:b/>
                <w:sz w:val="22"/>
              </w:rPr>
              <w:t>Permitted parameters</w:t>
            </w:r>
          </w:p>
        </w:tc>
        <w:tc>
          <w:tcPr>
            <w:tcW w:w="3529"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13B3316" w14:textId="77777777" w:rsidR="004B7E2C" w:rsidRPr="000E4048" w:rsidRDefault="00000000" w:rsidP="00BD4716">
            <w:pPr>
              <w:keepNext/>
              <w:spacing w:before="40" w:after="80" w:line="240" w:lineRule="auto"/>
              <w:rPr>
                <w:rFonts w:cs="Times New Roman"/>
              </w:rPr>
            </w:pPr>
            <w:r w:rsidRPr="000E4048">
              <w:rPr>
                <w:rFonts w:cs="Times New Roman"/>
                <w:b/>
                <w:sz w:val="22"/>
              </w:rPr>
              <w:t>The server determines automatically</w:t>
            </w:r>
          </w:p>
        </w:tc>
      </w:tr>
      <w:tr w:rsidR="004B7E2C" w:rsidRPr="000E4048" w14:paraId="2FF4840A"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D60528" w14:textId="77777777" w:rsidR="004B7E2C" w:rsidRPr="000E4048" w:rsidRDefault="00000000" w:rsidP="00BD4716">
            <w:pPr>
              <w:spacing w:before="40" w:after="80" w:line="240" w:lineRule="auto"/>
              <w:rPr>
                <w:rFonts w:cs="Times New Roman"/>
              </w:rPr>
            </w:pPr>
            <w:r w:rsidRPr="000E4048">
              <w:rPr>
                <w:rFonts w:cs="Times New Roman"/>
                <w:sz w:val="22"/>
              </w:rPr>
              <w:t>diagnose_working_capital</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907FDC" w14:textId="77777777" w:rsidR="004B7E2C" w:rsidRPr="000E4048" w:rsidRDefault="00000000" w:rsidP="00BD4716">
            <w:pPr>
              <w:spacing w:before="40" w:after="80" w:line="240" w:lineRule="auto"/>
              <w:rPr>
                <w:rFonts w:cs="Times New Roman"/>
              </w:rPr>
            </w:pPr>
            <w:r w:rsidRPr="000E4048">
              <w:rPr>
                <w:rFonts w:cs="Times New Roman"/>
                <w:sz w:val="22"/>
              </w:rPr>
              <w:t>Cut-off date/period, focus, language.</w:t>
            </w:r>
          </w:p>
        </w:tc>
        <w:tc>
          <w:tcPr>
            <w:tcW w:w="352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85FAD4" w14:textId="77777777" w:rsidR="004B7E2C" w:rsidRPr="000E4048" w:rsidRDefault="00000000" w:rsidP="00BD4716">
            <w:pPr>
              <w:spacing w:before="40" w:after="80" w:line="240" w:lineRule="auto"/>
              <w:rPr>
                <w:rFonts w:cs="Times New Roman"/>
              </w:rPr>
            </w:pPr>
            <w:r w:rsidRPr="000E4048">
              <w:rPr>
                <w:rFonts w:cs="Times New Roman"/>
                <w:sz w:val="22"/>
              </w:rPr>
              <w:t>Enterprise, source, thresholds, permission and versions.</w:t>
            </w:r>
          </w:p>
        </w:tc>
      </w:tr>
      <w:tr w:rsidR="004B7E2C" w:rsidRPr="000E4048" w14:paraId="55503D28"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7A3232" w14:textId="77777777" w:rsidR="004B7E2C" w:rsidRPr="000E4048" w:rsidRDefault="00000000" w:rsidP="00BD4716">
            <w:pPr>
              <w:spacing w:before="40" w:after="80" w:line="240" w:lineRule="auto"/>
              <w:rPr>
                <w:rFonts w:cs="Times New Roman"/>
              </w:rPr>
            </w:pPr>
            <w:r w:rsidRPr="000E4048">
              <w:rPr>
                <w:rFonts w:cs="Times New Roman"/>
                <w:sz w:val="22"/>
              </w:rPr>
              <w:t>forecast_cash</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E49BB4" w14:textId="77777777" w:rsidR="004B7E2C" w:rsidRPr="000E4048" w:rsidRDefault="00000000" w:rsidP="00BD4716">
            <w:pPr>
              <w:spacing w:before="40" w:after="80" w:line="240" w:lineRule="auto"/>
              <w:rPr>
                <w:rFonts w:cs="Times New Roman"/>
              </w:rPr>
            </w:pPr>
            <w:r w:rsidRPr="000E4048">
              <w:rPr>
                <w:rFonts w:cs="Times New Roman"/>
                <w:sz w:val="22"/>
              </w:rPr>
              <w:t>Cut-off date, number of weeks 1–13, scenario within the three codes, language.</w:t>
            </w:r>
          </w:p>
        </w:tc>
        <w:tc>
          <w:tcPr>
            <w:tcW w:w="352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3625AD" w14:textId="77777777" w:rsidR="004B7E2C" w:rsidRPr="000E4048" w:rsidRDefault="00000000" w:rsidP="00BD4716">
            <w:pPr>
              <w:spacing w:before="40" w:after="80" w:line="240" w:lineRule="auto"/>
              <w:rPr>
                <w:rFonts w:cs="Times New Roman"/>
              </w:rPr>
            </w:pPr>
            <w:r w:rsidRPr="000E4048">
              <w:rPr>
                <w:rFonts w:cs="Times New Roman"/>
                <w:sz w:val="22"/>
              </w:rPr>
              <w:t>Cash0, L/Z/H, policy, source and assumption set.</w:t>
            </w:r>
          </w:p>
        </w:tc>
      </w:tr>
      <w:tr w:rsidR="004B7E2C" w:rsidRPr="000E4048" w14:paraId="3F171653"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47032C" w14:textId="77777777" w:rsidR="004B7E2C" w:rsidRPr="000E4048" w:rsidRDefault="00000000" w:rsidP="00BD4716">
            <w:pPr>
              <w:spacing w:before="40" w:after="80" w:line="240" w:lineRule="auto"/>
              <w:rPr>
                <w:rFonts w:cs="Times New Roman"/>
              </w:rPr>
            </w:pPr>
            <w:r w:rsidRPr="000E4048">
              <w:rPr>
                <w:rFonts w:cs="Times New Roman"/>
                <w:sz w:val="22"/>
              </w:rPr>
              <w:t>match_liquidity_options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516814" w14:textId="77777777" w:rsidR="004B7E2C" w:rsidRPr="000E4048" w:rsidRDefault="00000000" w:rsidP="00BD4716">
            <w:pPr>
              <w:spacing w:before="40" w:after="80" w:line="240" w:lineRule="auto"/>
              <w:rPr>
                <w:rFonts w:cs="Times New Roman"/>
              </w:rPr>
            </w:pPr>
            <w:r w:rsidRPr="000E4048">
              <w:rPr>
                <w:rFonts w:cs="Times New Roman"/>
                <w:sz w:val="22"/>
              </w:rPr>
              <w:t>Scope of need or source_run_id, language.</w:t>
            </w:r>
          </w:p>
        </w:tc>
        <w:tc>
          <w:tcPr>
            <w:tcW w:w="352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12B0D8" w14:textId="77777777" w:rsidR="004B7E2C" w:rsidRPr="000E4048" w:rsidRDefault="00000000" w:rsidP="00BD4716">
            <w:pPr>
              <w:spacing w:before="40" w:after="80" w:line="240" w:lineRule="auto"/>
              <w:rPr>
                <w:rFonts w:cs="Times New Roman"/>
              </w:rPr>
            </w:pPr>
            <w:r w:rsidRPr="000E4048">
              <w:rPr>
                <w:rFonts w:cs="Times New Roman"/>
                <w:sz w:val="22"/>
              </w:rPr>
              <w:t>W, TH, six cells, priority order and product conditions; source groups assigned by the LLM are not accepted.</w:t>
            </w:r>
          </w:p>
        </w:tc>
      </w:tr>
      <w:tr w:rsidR="004B7E2C" w:rsidRPr="000E4048" w14:paraId="560CF781"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C04F68" w14:textId="77777777" w:rsidR="004B7E2C" w:rsidRPr="000E4048" w:rsidRDefault="00000000" w:rsidP="00BD4716">
            <w:pPr>
              <w:spacing w:before="40" w:after="80" w:line="240" w:lineRule="auto"/>
              <w:rPr>
                <w:rFonts w:cs="Times New Roman"/>
              </w:rPr>
            </w:pPr>
            <w:r w:rsidRPr="000E4048">
              <w:rPr>
                <w:rFonts w:cs="Times New Roman"/>
                <w:sz w:val="22"/>
              </w:rPr>
              <w:t>simulate_scenario</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B34025" w14:textId="77777777" w:rsidR="004B7E2C" w:rsidRPr="000E4048" w:rsidRDefault="00000000" w:rsidP="00BD4716">
            <w:pPr>
              <w:spacing w:before="40" w:after="80" w:line="240" w:lineRule="auto"/>
              <w:rPr>
                <w:rFonts w:cs="Times New Roman"/>
              </w:rPr>
            </w:pPr>
            <w:r w:rsidRPr="000E4048">
              <w:rPr>
                <w:rFonts w:cs="Times New Roman"/>
                <w:sz w:val="22"/>
              </w:rPr>
              <w:t>Base code, object, nominal portion, date/shift, discount/fee/price or recovery ratio, language.</w:t>
            </w:r>
          </w:p>
        </w:tc>
        <w:tc>
          <w:tcPr>
            <w:tcW w:w="352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B08C8D" w14:textId="77777777" w:rsidR="004B7E2C" w:rsidRPr="000E4048" w:rsidRDefault="00000000" w:rsidP="00BD4716">
            <w:pPr>
              <w:spacing w:before="40" w:after="80" w:line="240" w:lineRule="auto"/>
              <w:rPr>
                <w:rFonts w:cs="Times New Roman"/>
              </w:rPr>
            </w:pPr>
            <w:r w:rsidRPr="000E4048">
              <w:rPr>
                <w:rFonts w:cs="Times New Roman"/>
                <w:sz w:val="22"/>
              </w:rPr>
              <w:t>Enterprise, source, thresholds, three scenarios and the enterprise owner’s confirmation of authority.</w:t>
            </w:r>
          </w:p>
        </w:tc>
      </w:tr>
      <w:tr w:rsidR="004B7E2C" w:rsidRPr="000E4048" w14:paraId="560CF781" w14:textId="77777777">
        <w:trPr>
          <w:cantSplit/>
          <w:jc w:val="center"/>
        </w:trPr>
        <w:tc>
          <w:tcPr>
            <w:tcW w:w="22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C04F68" w14:textId="77777777" w:rsidR="004B7E2C" w:rsidRPr="000E4048" w:rsidRDefault="00000000" w:rsidP="00BD4716">
            <w:pPr>
              <w:spacing w:before="40" w:after="80" w:line="240" w:lineRule="auto"/>
              <w:rPr>
                <w:rFonts w:cs="Times New Roman"/>
              </w:rPr>
            </w:pPr>
            <w:r>
              <w:rPr>
                <w:rFonts w:cs="Times New Roman"/>
                <w:sz w:val="22"/>
              </w:rPr>
              <w:t xml:space="preserve">create_action_draft</w:t>
            </w:r>
          </w:p>
        </w:tc>
        <w:tc>
          <w:tcPr>
            <w:tcW w:w="33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B34025" w14:textId="77777777" w:rsidR="004B7E2C" w:rsidRPr="000E4048" w:rsidRDefault="00000000" w:rsidP="00BD4716">
            <w:pPr>
              <w:spacing w:before="40" w:after="80" w:line="240" w:lineRule="auto"/>
              <w:rPr>
                <w:rFonts w:cs="Times New Roman"/>
              </w:rPr>
            </w:pPr>
            <w:r>
              <w:rPr>
                <w:rFonts w:cs="Times New Roman"/>
                <w:sz w:val="22"/>
              </w:rPr>
              <w:t xml:space="preserve">Test id, action type, target identifier (customer, supplier, invoice or product), template variant, optional user note.</w:t>
            </w:r>
          </w:p>
        </w:tc>
        <w:tc>
          <w:tcPr>
            <w:tcW w:w="352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B08C8D" w14:textId="77777777" w:rsidR="004B7E2C" w:rsidRPr="000E4048" w:rsidRDefault="00000000" w:rsidP="00BD4716">
            <w:pPr>
              <w:spacing w:before="40" w:after="80" w:line="240" w:lineRule="auto"/>
              <w:rPr>
                <w:rFonts w:cs="Times New Roman"/>
              </w:rPr>
            </w:pPr>
            <w:r>
              <w:rPr>
                <w:rFonts w:cs="Times New Roman"/>
                <w:sz w:val="22"/>
              </w:rPr>
              <w:t xml:space="preserve">Enterprise, ownership of the test, permission, template and its version, every figure, date and name (from the fact_registry), checks CK-01 to CK-10. The LLM has no tool that approves or executes; submit_action is not exposed.</w:t>
            </w:r>
          </w:p>
        </w:tc>
      </w:tr>
    </w:tbl>
    <w:p w14:paraId="4A7FFA7C" w14:textId="77777777" w:rsidR="004B7E2C" w:rsidRPr="000E4048" w:rsidRDefault="00000000" w:rsidP="00BD4716">
      <w:pPr>
        <w:pStyle w:val="Caption"/>
        <w:jc w:val="center"/>
        <w:rPr>
          <w:rFonts w:cs="Times New Roman"/>
        </w:rPr>
      </w:pPr>
      <w:r w:rsidRPr="000E4048">
        <w:rPr>
          <w:rFonts w:cs="Times New Roman"/>
        </w:rPr>
        <w:t>Table 3-7: List of controlled tools</w:t>
      </w:r>
    </w:p>
    <w:p w14:paraId="2AB95318"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22B596B6" w14:textId="77777777" w:rsidR="004B7E2C" w:rsidRPr="000E4048" w:rsidRDefault="00000000" w:rsidP="00BD4716">
      <w:pPr>
        <w:jc w:val="both"/>
        <w:rPr>
          <w:rFonts w:cs="Times New Roman"/>
        </w:rPr>
      </w:pPr>
      <w:r w:rsidRPr="000E4048">
        <w:rPr>
          <w:rFonts w:cs="Times New Roman"/>
        </w:rPr>
        <w:t>The match_liquidity_options tool allows UC03 to be opened directly through the Chat; this is an additional contract of version 2.2. The tools may read only authorised data and store analysis/simulation results. No tool has the authority to send an instruction to a bank or to edit a ledger. Parameters outside the schema are rejected; the LLM may not write policy.</w:t>
      </w:r>
    </w:p>
    <w:p>
      <w:pPr>
        <w:keepLines/>
        <w:widowControl w:val="0"/>
        <w:jc w:val="both"/>
        <w:rPr>
          <w:rFonts w:cs="Times New Roman"/>
        </w:rPr>
      </w:pPr>
      <w:r>
        <w:rPr>
          <w:rFonts w:cs="Times New Roman"/>
          <w:b/>
          <w:sz w:val="24"/>
        </w:rPr>
        <w:t xml:space="preserve">Rules for Table 3-7.</w:t>
      </w:r>
      <w:r>
        <w:rPr>
          <w:rFonts w:cs="Times New Roman"/>
          <w:sz w:val="24"/>
        </w:rPr>
        <w:t xml:space="preserve"> (1) The names in the table are canonical; the source code, the logs and the interface use exactly these names. (2) The permission layer checks every call in this order: the tool name is in the table; the role of the session is allowed (Table 3-3); each parameter is on the allowed list, of the right type and within its range. The enterprise code is always overwritten by the value of the session. (3) The step that records a simulated action (submit_action, tier 3 in Table 2-131) is never in the tool list of the LLM. Only the Approve button in the interface, pressed by the Business Owner, can trigger it, and in this version it runs in simulation mode only. For reference, diagnose_working_capital, forecast_cash and match_liquidity_options are tier 1, simulate_scenario is tier 2 and create_action_draft prepares a draft only. (4) A question may use at most 8 tool steps, and each tool is stopped after 30 seconds (TOOL_TIMEOUT), within the overall limit of 30 seconds of the Chat (Table 3-6).</w:t>
      </w:r>
    </w:p>
    <w:p>
      <w:pPr>
        <w:keepLines/>
        <w:widowControl w:val="0"/>
        <w:jc w:val="both"/>
        <w:rPr>
          <w:rFonts w:cs="Times New Roman"/>
        </w:rPr>
      </w:pPr>
      <w:r>
        <w:rPr>
          <w:rFonts w:cs="Times New Roman"/>
          <w:sz w:val="24"/>
        </w:rPr>
        <w:t xml:space="preserve">The endpoints that run a task (POST /api/v1/tv1/diagnoses, /api/v1/tv2/forecasts, /api/v1/tv3/matches and /api/v1/tv4/simulations) do not accept thresholds, Cash0, L/Z/H or reserve levels; a request that carries them is rejected with INVALID_REQUEST. These values change only through the policy endpoints, by proposal and confirmation of the Business Owner (Table 3-8). The role of the caller is checked against Table 3-3.</w:t>
      </w:r>
    </w:p>
    <w:tbl>
      <w:tblPr>
        <w:tblW w:w="0" w:type="auto"/>
        <w:jc w:val="center"/>
        <w:tblLayout w:type="fixed"/>
        <w:tblLook w:val="04A0" w:firstRow="1" w:lastRow="0" w:firstColumn="1" w:lastColumn="0" w:noHBand="0" w:noVBand="1"/>
      </w:tblPr>
      <w:tblGrid>
        <w:gridCol w:w="4056"/>
        <w:gridCol w:w="5016"/>
      </w:tblGrid>
      <w:tr w:rsidR="004B7E2C" w:rsidRPr="000E4048" w14:paraId="2B3A0BB1" w14:textId="77777777">
        <w:trPr>
          <w:cantSplit/>
          <w:tblHeader/>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B639989" w14:textId="77777777" w:rsidR="004B7E2C" w:rsidRPr="000E4048" w:rsidRDefault="00000000" w:rsidP="00BD4716">
            <w:pPr>
              <w:keepNext/>
              <w:spacing w:before="40" w:after="80" w:line="240" w:lineRule="auto"/>
              <w:rPr>
                <w:rFonts w:cs="Times New Roman"/>
              </w:rPr>
            </w:pPr>
            <w:r w:rsidRPr="000E4048">
              <w:rPr>
                <w:rFonts w:cs="Times New Roman"/>
                <w:b/>
                <w:sz w:val="22"/>
              </w:rPr>
              <w:t>Method and path</w:t>
            </w:r>
          </w:p>
        </w:tc>
        <w:tc>
          <w:tcPr>
            <w:tcW w:w="501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705F94F" w14:textId="77777777" w:rsidR="004B7E2C" w:rsidRPr="000E4048" w:rsidRDefault="00000000" w:rsidP="00BD4716">
            <w:pPr>
              <w:keepNext/>
              <w:spacing w:before="40" w:after="80" w:line="240" w:lineRule="auto"/>
              <w:rPr>
                <w:rFonts w:cs="Times New Roman"/>
              </w:rPr>
            </w:pPr>
            <w:r w:rsidRPr="000E4048">
              <w:rPr>
                <w:rFonts w:cs="Times New Roman"/>
                <w:b/>
                <w:sz w:val="22"/>
              </w:rPr>
              <w:t>Function and control</w:t>
            </w:r>
          </w:p>
        </w:tc>
      </w:tr>
      <w:tr w:rsidR="004B7E2C" w:rsidRPr="000E4048" w14:paraId="1289B158"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DF3D6B" w14:textId="77777777" w:rsidR="004B7E2C" w:rsidRPr="000E4048" w:rsidRDefault="00000000" w:rsidP="00BD4716">
            <w:pPr>
              <w:spacing w:before="40" w:after="80" w:line="240" w:lineRule="auto"/>
              <w:rPr>
                <w:rFonts w:cs="Times New Roman"/>
              </w:rPr>
            </w:pPr>
            <w:r w:rsidRPr="000E4048">
              <w:rPr>
                <w:rFonts w:cs="Times New Roman"/>
                <w:sz w:val="22"/>
              </w:rPr>
              <w:t>POST /api/v1/data/imports</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B4433F2" w14:textId="77777777" w:rsidR="004B7E2C" w:rsidRPr="000E4048" w:rsidRDefault="00000000" w:rsidP="00BD4716">
            <w:pPr>
              <w:spacing w:before="40" w:after="80" w:line="240" w:lineRule="auto"/>
              <w:rPr>
                <w:rFonts w:cs="Times New Roman"/>
              </w:rPr>
            </w:pPr>
            <w:r w:rsidRPr="000E4048">
              <w:rPr>
                <w:rFonts w:cs="Times New Roman"/>
                <w:sz w:val="22"/>
              </w:rPr>
              <w:t>Securely receives a file; returns job_id; does not publish the source until it has been checked.</w:t>
            </w:r>
          </w:p>
        </w:tc>
      </w:tr>
      <w:tr w:rsidR="004B7E2C" w:rsidRPr="000E4048" w14:paraId="3CBBDD6F"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653C0F" w14:textId="77777777" w:rsidR="004B7E2C" w:rsidRPr="000E4048" w:rsidRDefault="00000000" w:rsidP="00BD4716">
            <w:pPr>
              <w:spacing w:before="40" w:after="80" w:line="240" w:lineRule="auto"/>
              <w:rPr>
                <w:rFonts w:cs="Times New Roman"/>
              </w:rPr>
            </w:pPr>
            <w:r w:rsidRPr="000E4048">
              <w:rPr>
                <w:rFonts w:cs="Times New Roman"/>
                <w:sz w:val="22"/>
              </w:rPr>
              <w:t>GET /api/v1/data/imports/{job_id}</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1BDE30B" w14:textId="77777777" w:rsidR="004B7E2C" w:rsidRPr="000E4048" w:rsidRDefault="00000000" w:rsidP="00BD4716">
            <w:pPr>
              <w:spacing w:before="40" w:after="80" w:line="240" w:lineRule="auto"/>
              <w:rPr>
                <w:rFonts w:cs="Times New Roman"/>
              </w:rPr>
            </w:pPr>
            <w:r w:rsidRPr="000E4048">
              <w:rPr>
                <w:rFonts w:cs="Times New Roman"/>
                <w:sz w:val="22"/>
              </w:rPr>
              <w:t>Progress, issues and data status; checks object-level permission.</w:t>
            </w:r>
          </w:p>
        </w:tc>
      </w:tr>
      <w:tr w:rsidR="004B7E2C" w:rsidRPr="000E4048" w14:paraId="7B04090A"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2ACD42" w14:textId="77777777" w:rsidR="004B7E2C" w:rsidRPr="000E4048" w:rsidRDefault="00000000" w:rsidP="00BD4716">
            <w:pPr>
              <w:spacing w:before="40" w:after="80" w:line="240" w:lineRule="auto"/>
              <w:rPr>
                <w:rFonts w:cs="Times New Roman"/>
              </w:rPr>
            </w:pPr>
            <w:r w:rsidRPr="000E4048">
              <w:rPr>
                <w:rFonts w:cs="Times New Roman"/>
                <w:sz w:val="22"/>
              </w:rPr>
              <w:t>POST /api/v1/connections</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111FF7" w14:textId="77777777" w:rsidR="004B7E2C" w:rsidRPr="000E4048" w:rsidRDefault="00000000" w:rsidP="00BD4716">
            <w:pPr>
              <w:spacing w:before="40" w:after="80" w:line="240" w:lineRule="auto"/>
              <w:rPr>
                <w:rFonts w:cs="Times New Roman"/>
              </w:rPr>
            </w:pPr>
            <w:r w:rsidRPr="000E4048">
              <w:rPr>
                <w:rFonts w:cs="Times New Roman"/>
                <w:sz w:val="22"/>
              </w:rPr>
              <w:t>Creates a read-permission API source configuration; the source type is declared explicitly.</w:t>
            </w:r>
          </w:p>
        </w:tc>
      </w:tr>
      <w:tr w:rsidR="004B7E2C" w:rsidRPr="000E4048" w14:paraId="1B6F8EC9"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DBBB51" w14:textId="77777777" w:rsidR="004B7E2C" w:rsidRPr="000E4048" w:rsidRDefault="00000000" w:rsidP="00BD4716">
            <w:pPr>
              <w:spacing w:before="40" w:after="80" w:line="240" w:lineRule="auto"/>
              <w:rPr>
                <w:rFonts w:cs="Times New Roman"/>
              </w:rPr>
            </w:pPr>
            <w:r w:rsidRPr="000E4048">
              <w:rPr>
                <w:rFonts w:cs="Times New Roman"/>
                <w:sz w:val="22"/>
              </w:rPr>
              <w:t>POST /api/v1/connections/{id}/sync</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AE07D6" w14:textId="77777777" w:rsidR="004B7E2C" w:rsidRPr="000E4048" w:rsidRDefault="00000000" w:rsidP="00BD4716">
            <w:pPr>
              <w:spacing w:before="40" w:after="80" w:line="240" w:lineRule="auto"/>
              <w:rPr>
                <w:rFonts w:cs="Times New Roman"/>
              </w:rPr>
            </w:pPr>
            <w:r w:rsidRPr="000E4048">
              <w:rPr>
                <w:rFonts w:cs="Times New Roman"/>
                <w:sz w:val="22"/>
              </w:rPr>
              <w:t>Refreshes with duplicate prevention; does not force an update before every question.</w:t>
            </w:r>
          </w:p>
        </w:tc>
      </w:tr>
      <w:tr w:rsidR="004B7E2C" w:rsidRPr="000E4048" w14:paraId="56172601"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C57A08" w14:textId="77777777" w:rsidR="004B7E2C" w:rsidRPr="000E4048" w:rsidRDefault="00000000" w:rsidP="00BD4716">
            <w:pPr>
              <w:spacing w:before="40" w:after="80" w:line="240" w:lineRule="auto"/>
              <w:rPr>
                <w:rFonts w:cs="Times New Roman"/>
              </w:rPr>
            </w:pPr>
            <w:r w:rsidRPr="000E4048">
              <w:rPr>
                <w:rFonts w:cs="Times New Roman"/>
                <w:sz w:val="22"/>
              </w:rPr>
              <w:t>GET /api/v1/data/status</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E7438C" w14:textId="77777777" w:rsidR="004B7E2C" w:rsidRPr="000E4048" w:rsidRDefault="00000000" w:rsidP="00BD4716">
            <w:pPr>
              <w:spacing w:before="40" w:after="80" w:line="240" w:lineRule="auto"/>
              <w:rPr>
                <w:rFonts w:cs="Times New Roman"/>
              </w:rPr>
            </w:pPr>
            <w:r w:rsidRPr="000E4048">
              <w:rPr>
                <w:rFonts w:cs="Times New Roman"/>
                <w:sz w:val="22"/>
              </w:rPr>
              <w:t>Data date, freshness and issues to supplement; does not expose secrets.</w:t>
            </w:r>
          </w:p>
        </w:tc>
      </w:tr>
      <w:tr w:rsidR="004B7E2C" w:rsidRPr="000E4048" w14:paraId="0CA61EB0"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19CD87" w14:textId="77777777" w:rsidR="004B7E2C" w:rsidRPr="000E4048" w:rsidRDefault="00000000" w:rsidP="00BD4716">
            <w:pPr>
              <w:spacing w:before="40" w:after="80" w:line="240" w:lineRule="auto"/>
              <w:rPr>
                <w:rFonts w:cs="Times New Roman"/>
              </w:rPr>
            </w:pPr>
            <w:r w:rsidRPr="000E4048">
              <w:rPr>
                <w:rFonts w:cs="Times New Roman"/>
                <w:sz w:val="22"/>
              </w:rPr>
              <w:t>POST /api/v1/tv1/diagnoses</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EE93B9" w14:textId="77777777" w:rsidR="004B7E2C" w:rsidRPr="000E4048" w:rsidRDefault="00000000" w:rsidP="00BD4716">
            <w:pPr>
              <w:spacing w:before="40" w:after="80" w:line="240" w:lineRule="auto"/>
              <w:rPr>
                <w:rFonts w:cs="Times New Roman"/>
              </w:rPr>
            </w:pPr>
            <w:r w:rsidRPr="000E4048">
              <w:rPr>
                <w:rFonts w:cs="Times New Roman"/>
                <w:sz w:val="22"/>
              </w:rPr>
              <w:t>UC01; the same calculation engine for the Chat and the screens.</w:t>
            </w:r>
          </w:p>
        </w:tc>
      </w:tr>
      <w:tr w:rsidR="004B7E2C" w:rsidRPr="000E4048" w14:paraId="356DB0FD"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F410CA" w14:textId="77777777" w:rsidR="004B7E2C" w:rsidRPr="000E4048" w:rsidRDefault="00000000" w:rsidP="00BD4716">
            <w:pPr>
              <w:spacing w:before="40" w:after="80" w:line="240" w:lineRule="auto"/>
              <w:rPr>
                <w:rFonts w:cs="Times New Roman"/>
              </w:rPr>
            </w:pPr>
            <w:r w:rsidRPr="000E4048">
              <w:rPr>
                <w:rFonts w:cs="Times New Roman"/>
                <w:sz w:val="22"/>
              </w:rPr>
              <w:t>GET /api/v1/tv1/diagnoses/{run_id}</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3500D5" w14:textId="77777777" w:rsidR="004B7E2C" w:rsidRPr="000E4048" w:rsidRDefault="00000000" w:rsidP="00BD4716">
            <w:pPr>
              <w:spacing w:before="40" w:after="80" w:line="240" w:lineRule="auto"/>
              <w:rPr>
                <w:rFonts w:cs="Times New Roman"/>
              </w:rPr>
            </w:pPr>
            <w:r w:rsidRPr="000E4048">
              <w:rPr>
                <w:rFonts w:cs="Times New Roman"/>
                <w:sz w:val="22"/>
              </w:rPr>
              <w:t>Reads the result and the historical label.</w:t>
            </w:r>
          </w:p>
        </w:tc>
      </w:tr>
      <w:tr w:rsidR="004B7E2C" w:rsidRPr="000E4048" w14:paraId="56113EF2"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C2BA9EF" w14:textId="77777777" w:rsidR="004B7E2C" w:rsidRPr="000E4048" w:rsidRDefault="00000000" w:rsidP="00BD4716">
            <w:pPr>
              <w:spacing w:before="40" w:after="80" w:line="240" w:lineRule="auto"/>
              <w:rPr>
                <w:rFonts w:cs="Times New Roman"/>
              </w:rPr>
            </w:pPr>
            <w:r w:rsidRPr="000E4048">
              <w:rPr>
                <w:rFonts w:cs="Times New Roman"/>
                <w:sz w:val="22"/>
              </w:rPr>
              <w:t>POST /api/v1/tv2/forecasts</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230F5D" w14:textId="77777777" w:rsidR="004B7E2C" w:rsidRPr="000E4048" w:rsidRDefault="00000000" w:rsidP="00BD4716">
            <w:pPr>
              <w:spacing w:before="40" w:after="80" w:line="240" w:lineRule="auto"/>
              <w:rPr>
                <w:rFonts w:cs="Times New Roman"/>
              </w:rPr>
            </w:pPr>
            <w:r w:rsidRPr="000E4048">
              <w:rPr>
                <w:rFonts w:cs="Times New Roman"/>
                <w:sz w:val="22"/>
              </w:rPr>
              <w:t>UC02; three scenario codes and the same assumption set.</w:t>
            </w:r>
          </w:p>
        </w:tc>
      </w:tr>
      <w:tr w:rsidR="004B7E2C" w:rsidRPr="000E4048" w14:paraId="59FE2102"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EA8B3C9" w14:textId="77777777" w:rsidR="004B7E2C" w:rsidRPr="000E4048" w:rsidRDefault="00000000" w:rsidP="00BD4716">
            <w:pPr>
              <w:spacing w:before="40" w:after="80" w:line="240" w:lineRule="auto"/>
              <w:rPr>
                <w:rFonts w:cs="Times New Roman"/>
              </w:rPr>
            </w:pPr>
            <w:r w:rsidRPr="000E4048">
              <w:rPr>
                <w:rFonts w:cs="Times New Roman"/>
                <w:sz w:val="22"/>
              </w:rPr>
              <w:t>GET /api/v1/tv2/forecasts/{run_id}</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06191C" w14:textId="77777777" w:rsidR="004B7E2C" w:rsidRPr="000E4048" w:rsidRDefault="00000000" w:rsidP="00BD4716">
            <w:pPr>
              <w:spacing w:before="40" w:after="80" w:line="240" w:lineRule="auto"/>
              <w:rPr>
                <w:rFonts w:cs="Times New Roman"/>
              </w:rPr>
            </w:pPr>
            <w:r w:rsidRPr="000E4048">
              <w:rPr>
                <w:rFonts w:cs="Times New Roman"/>
                <w:sz w:val="22"/>
              </w:rPr>
              <w:t>Reads the three cash paths and the evidence.</w:t>
            </w:r>
          </w:p>
        </w:tc>
      </w:tr>
      <w:tr w:rsidR="004B7E2C" w:rsidRPr="000E4048" w14:paraId="7B6738A8"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4541C4" w14:textId="77777777" w:rsidR="004B7E2C" w:rsidRPr="000E4048" w:rsidRDefault="00000000" w:rsidP="00BD4716">
            <w:pPr>
              <w:spacing w:before="40" w:after="80" w:line="240" w:lineRule="auto"/>
              <w:rPr>
                <w:rFonts w:cs="Times New Roman"/>
              </w:rPr>
            </w:pPr>
            <w:r w:rsidRPr="000E4048">
              <w:rPr>
                <w:rFonts w:cs="Times New Roman"/>
                <w:sz w:val="22"/>
              </w:rPr>
              <w:lastRenderedPageBreak/>
              <w:t>POST /api/v1/tv3/matches</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CF8AF3B" w14:textId="77777777" w:rsidR="004B7E2C" w:rsidRPr="000E4048" w:rsidRDefault="00000000" w:rsidP="00BD4716">
            <w:pPr>
              <w:spacing w:before="40" w:after="80" w:line="240" w:lineRule="auto"/>
              <w:rPr>
                <w:rFonts w:cs="Times New Roman"/>
              </w:rPr>
            </w:pPr>
            <w:r w:rsidRPr="000E4048">
              <w:rPr>
                <w:rFonts w:cs="Times New Roman"/>
                <w:sz w:val="22"/>
              </w:rPr>
              <w:t>Opens UC03 directly; the server resolves the base result itself.</w:t>
            </w:r>
          </w:p>
        </w:tc>
      </w:tr>
      <w:tr w:rsidR="004B7E2C" w:rsidRPr="000E4048" w14:paraId="7B089168"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F57726" w14:textId="77777777" w:rsidR="004B7E2C" w:rsidRPr="000E4048" w:rsidRDefault="00000000" w:rsidP="00BD4716">
            <w:pPr>
              <w:spacing w:before="40" w:after="80" w:line="240" w:lineRule="auto"/>
              <w:rPr>
                <w:rFonts w:cs="Times New Roman"/>
              </w:rPr>
            </w:pPr>
            <w:r w:rsidRPr="000E4048">
              <w:rPr>
                <w:rFonts w:cs="Times New Roman"/>
                <w:sz w:val="22"/>
              </w:rPr>
              <w:t>GET /api/v1/tv3/matches/{run_id}</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0E8B8DC" w14:textId="77777777" w:rsidR="004B7E2C" w:rsidRPr="000E4048" w:rsidRDefault="00000000" w:rsidP="00BD4716">
            <w:pPr>
              <w:spacing w:before="40" w:after="80" w:line="240" w:lineRule="auto"/>
              <w:rPr>
                <w:rFonts w:cs="Times New Roman"/>
              </w:rPr>
            </w:pPr>
            <w:r w:rsidRPr="000E4048">
              <w:rPr>
                <w:rFonts w:cs="Times New Roman"/>
                <w:sz w:val="22"/>
              </w:rPr>
              <w:t>Reads the recommendation, the excluded sources and the remaining gap.</w:t>
            </w:r>
          </w:p>
        </w:tc>
      </w:tr>
      <w:tr w:rsidR="004B7E2C" w:rsidRPr="000E4048" w14:paraId="638D9E76"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BF398C" w14:textId="77777777" w:rsidR="004B7E2C" w:rsidRPr="000E4048" w:rsidRDefault="00000000" w:rsidP="00BD4716">
            <w:pPr>
              <w:spacing w:before="40" w:after="80" w:line="240" w:lineRule="auto"/>
              <w:rPr>
                <w:rFonts w:cs="Times New Roman"/>
              </w:rPr>
            </w:pPr>
            <w:r w:rsidRPr="000E4048">
              <w:rPr>
                <w:rFonts w:cs="Times New Roman"/>
                <w:sz w:val="22"/>
              </w:rPr>
              <w:t>POST /api/v1/tv4/simulations</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0F6B21" w14:textId="77777777" w:rsidR="004B7E2C" w:rsidRPr="000E4048" w:rsidRDefault="00000000" w:rsidP="00BD4716">
            <w:pPr>
              <w:spacing w:before="40" w:after="80" w:line="240" w:lineRule="auto"/>
              <w:rPr>
                <w:rFonts w:cs="Times New Roman"/>
              </w:rPr>
            </w:pPr>
            <w:r w:rsidRPr="000E4048">
              <w:rPr>
                <w:rFonts w:cs="Times New Roman"/>
                <w:sz w:val="22"/>
              </w:rPr>
              <w:t>UC04; creates a test across the three scenarios.</w:t>
            </w:r>
          </w:p>
        </w:tc>
      </w:tr>
      <w:tr w:rsidR="004B7E2C" w:rsidRPr="000E4048" w14:paraId="11F3804A"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B050E07" w14:textId="77777777" w:rsidR="004B7E2C" w:rsidRPr="000E4048" w:rsidRDefault="00000000" w:rsidP="00BD4716">
            <w:pPr>
              <w:spacing w:before="40" w:after="80" w:line="240" w:lineRule="auto"/>
              <w:rPr>
                <w:rFonts w:cs="Times New Roman"/>
              </w:rPr>
            </w:pPr>
            <w:r w:rsidRPr="000E4048">
              <w:rPr>
                <w:rFonts w:cs="Times New Roman"/>
                <w:sz w:val="22"/>
              </w:rPr>
              <w:t>GET /api/v1/tv4/simulations/compare</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F7F15F" w14:textId="77777777" w:rsidR="004B7E2C" w:rsidRPr="000E4048" w:rsidRDefault="00000000" w:rsidP="00BD4716">
            <w:pPr>
              <w:spacing w:before="40" w:after="80" w:line="240" w:lineRule="auto"/>
              <w:rPr>
                <w:rFonts w:cs="Times New Roman"/>
              </w:rPr>
            </w:pPr>
            <w:r w:rsidRPr="000E4048">
              <w:rPr>
                <w:rFonts w:cs="Times New Roman"/>
                <w:sz w:val="22"/>
              </w:rPr>
              <w:t>Compares on the same base; register the static route before the route with sim_run_id.</w:t>
            </w:r>
          </w:p>
        </w:tc>
      </w:tr>
      <w:tr w:rsidR="004B7E2C" w:rsidRPr="000E4048" w14:paraId="5B391D76"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8D41E4" w14:textId="77777777" w:rsidR="004B7E2C" w:rsidRPr="000E4048" w:rsidRDefault="00000000" w:rsidP="00BD4716">
            <w:pPr>
              <w:spacing w:before="40" w:after="80" w:line="240" w:lineRule="auto"/>
              <w:rPr>
                <w:rFonts w:cs="Times New Roman"/>
              </w:rPr>
            </w:pPr>
            <w:r w:rsidRPr="000E4048">
              <w:rPr>
                <w:rFonts w:cs="Times New Roman"/>
                <w:sz w:val="22"/>
              </w:rPr>
              <w:t>GET /api/v1/tv4/simulations/{sim_run_id}</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25ABB5" w14:textId="77777777" w:rsidR="004B7E2C" w:rsidRPr="000E4048" w:rsidRDefault="00000000" w:rsidP="00BD4716">
            <w:pPr>
              <w:spacing w:before="40" w:after="80" w:line="240" w:lineRule="auto"/>
              <w:rPr>
                <w:rFonts w:cs="Times New Roman"/>
              </w:rPr>
            </w:pPr>
            <w:r w:rsidRPr="000E4048">
              <w:rPr>
                <w:rFonts w:cs="Times New Roman"/>
                <w:sz w:val="22"/>
              </w:rPr>
              <w:t>Reads the test and the scope not simulated.</w:t>
            </w:r>
          </w:p>
        </w:tc>
      </w:tr>
      <w:tr w:rsidR="004B7E2C" w:rsidRPr="000E4048" w14:paraId="7529D3BF"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2C287C" w14:textId="77777777" w:rsidR="004B7E2C" w:rsidRPr="000E4048" w:rsidRDefault="00000000" w:rsidP="00BD4716">
            <w:pPr>
              <w:spacing w:before="40" w:after="80" w:line="240" w:lineRule="auto"/>
              <w:rPr>
                <w:rFonts w:cs="Times New Roman"/>
              </w:rPr>
            </w:pPr>
            <w:r w:rsidRPr="000E4048">
              <w:rPr>
                <w:rFonts w:cs="Times New Roman"/>
                <w:sz w:val="22"/>
              </w:rPr>
              <w:t>GET /api/v1/runs/{run_id}/evidence/{evidence_id}</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E19F71C" w14:textId="77777777" w:rsidR="004B7E2C" w:rsidRPr="000E4048" w:rsidRDefault="00000000" w:rsidP="00BD4716">
            <w:pPr>
              <w:spacing w:before="40" w:after="80" w:line="240" w:lineRule="auto"/>
              <w:rPr>
                <w:rFonts w:cs="Times New Roman"/>
              </w:rPr>
            </w:pPr>
            <w:r w:rsidRPr="000E4048">
              <w:rPr>
                <w:rFonts w:cs="Times New Roman"/>
                <w:sz w:val="22"/>
              </w:rPr>
              <w:t>Paginated evidence; 50 rows by default, 200 at most; checks that enterprise/run/evidence share the same permission.</w:t>
            </w:r>
          </w:p>
        </w:tc>
      </w:tr>
      <w:tr w:rsidR="004B7E2C" w:rsidRPr="000E4048" w14:paraId="0DE802E5"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AD39D9" w14:textId="77777777" w:rsidR="004B7E2C" w:rsidRPr="000E4048" w:rsidRDefault="00000000" w:rsidP="00BD4716">
            <w:pPr>
              <w:spacing w:before="40" w:after="80" w:line="240" w:lineRule="auto"/>
              <w:rPr>
                <w:rFonts w:cs="Times New Roman"/>
              </w:rPr>
            </w:pPr>
            <w:r w:rsidRPr="000E4048">
              <w:rPr>
                <w:rFonts w:cs="Times New Roman"/>
                <w:sz w:val="22"/>
              </w:rPr>
              <w:t>POST /api/v1/policies/proposals</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913696" w14:textId="77777777" w:rsidR="004B7E2C" w:rsidRPr="000E4048" w:rsidRDefault="00000000" w:rsidP="00BD4716">
            <w:pPr>
              <w:spacing w:before="40" w:after="80" w:line="240" w:lineRule="auto"/>
              <w:rPr>
                <w:rFonts w:cs="Times New Roman"/>
              </w:rPr>
            </w:pPr>
            <w:r w:rsidRPr="000E4048">
              <w:rPr>
                <w:rFonts w:cs="Times New Roman"/>
                <w:sz w:val="22"/>
              </w:rPr>
              <w:t>The Accountant or the enterprise owner creates a proposal; it has no effect yet.</w:t>
            </w:r>
          </w:p>
        </w:tc>
      </w:tr>
      <w:tr w:rsidR="004B7E2C" w:rsidRPr="000E4048" w14:paraId="61F79C12"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C3BBF9" w14:textId="77777777" w:rsidR="004B7E2C" w:rsidRPr="000E4048" w:rsidRDefault="00000000" w:rsidP="00BD4716">
            <w:pPr>
              <w:spacing w:before="40" w:after="80" w:line="240" w:lineRule="auto"/>
              <w:rPr>
                <w:rFonts w:cs="Times New Roman"/>
              </w:rPr>
            </w:pPr>
            <w:r w:rsidRPr="000E4048">
              <w:rPr>
                <w:rFonts w:cs="Times New Roman"/>
                <w:sz w:val="22"/>
              </w:rPr>
              <w:t>POST /api/v1/policies/{proposal_id}/confirm</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0EFC73" w14:textId="77777777" w:rsidR="004B7E2C" w:rsidRPr="000E4048" w:rsidRDefault="00000000" w:rsidP="00BD4716">
            <w:pPr>
              <w:spacing w:before="40" w:after="80" w:line="240" w:lineRule="auto"/>
              <w:rPr>
                <w:rFonts w:cs="Times New Roman"/>
              </w:rPr>
            </w:pPr>
            <w:r w:rsidRPr="000E4048">
              <w:rPr>
                <w:rFonts w:cs="Times New Roman"/>
                <w:sz w:val="22"/>
              </w:rPr>
              <w:t>Only the enterprise owner confirms, using expected_version, reason and effective_date.</w:t>
            </w:r>
          </w:p>
        </w:tc>
      </w:tr>
      <w:tr w:rsidR="004B7E2C" w:rsidRPr="000E4048" w14:paraId="5F71A4C1"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2B45A3" w14:textId="77777777" w:rsidR="004B7E2C" w:rsidRPr="000E4048" w:rsidRDefault="00000000" w:rsidP="00BD4716">
            <w:pPr>
              <w:spacing w:before="40" w:after="80" w:line="240" w:lineRule="auto"/>
              <w:rPr>
                <w:rFonts w:cs="Times New Roman"/>
              </w:rPr>
            </w:pPr>
            <w:r w:rsidRPr="000E4048">
              <w:rPr>
                <w:rFonts w:cs="Times New Roman"/>
                <w:sz w:val="22"/>
              </w:rPr>
              <w:t>PUT /api/v1/master-flags</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1B7C05" w14:textId="77777777" w:rsidR="004B7E2C" w:rsidRPr="000E4048" w:rsidRDefault="00000000" w:rsidP="00BD4716">
            <w:pPr>
              <w:spacing w:before="40" w:after="80" w:line="240" w:lineRule="auto"/>
              <w:rPr>
                <w:rFonts w:cs="Times New Roman"/>
              </w:rPr>
            </w:pPr>
            <w:r w:rsidRPr="000E4048">
              <w:rPr>
                <w:rFonts w:cs="Times New Roman"/>
                <w:sz w:val="22"/>
              </w:rPr>
              <w:t>Propose/confirm flags according to the correct permission; store the source and the confirmer.</w:t>
            </w:r>
          </w:p>
        </w:tc>
      </w:tr>
      <w:tr w:rsidR="004B7E2C" w:rsidRPr="000E4048" w14:paraId="5F71A4C1"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2B45A3" w14:textId="77777777" w:rsidR="004B7E2C" w:rsidRPr="000E4048" w:rsidRDefault="00000000" w:rsidP="00BD4716">
            <w:pPr>
              <w:spacing w:before="40" w:after="80" w:line="240" w:lineRule="auto"/>
              <w:rPr>
                <w:rFonts w:cs="Times New Roman"/>
              </w:rPr>
            </w:pPr>
            <w:r>
              <w:rPr>
                <w:rFonts w:cs="Times New Roman"/>
                <w:sz w:val="22"/>
              </w:rPr>
              <w:t xml:space="preserve">POST /api/v1/tv4/actions/drafts</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1B7C05" w14:textId="77777777" w:rsidR="004B7E2C" w:rsidRPr="000E4048" w:rsidRDefault="00000000" w:rsidP="00BD4716">
            <w:pPr>
              <w:spacing w:before="40" w:after="80" w:line="240" w:lineRule="auto"/>
              <w:rPr>
                <w:rFonts w:cs="Times New Roman"/>
              </w:rPr>
            </w:pPr>
            <w:r>
              <w:rPr>
                <w:rFonts w:cs="Times New Roman"/>
                <w:sz w:val="22"/>
              </w:rPr>
              <w:t xml:space="preserve">UC04.6; creates a draft from a saved test; requires Idempotency-Key; returns draft_id, version, content_hash.</w:t>
            </w:r>
          </w:p>
        </w:tc>
      </w:tr>
      <w:tr w:rsidR="004B7E2C" w:rsidRPr="000E4048" w14:paraId="5F71A4C1"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2B45A3" w14:textId="77777777" w:rsidR="004B7E2C" w:rsidRPr="000E4048" w:rsidRDefault="00000000" w:rsidP="00BD4716">
            <w:pPr>
              <w:spacing w:before="40" w:after="80" w:line="240" w:lineRule="auto"/>
              <w:rPr>
                <w:rFonts w:cs="Times New Roman"/>
              </w:rPr>
            </w:pPr>
            <w:r>
              <w:rPr>
                <w:rFonts w:cs="Times New Roman"/>
                <w:sz w:val="22"/>
              </w:rPr>
              <w:t xml:space="preserve">GET /api/v1/tv4/actions/drafts</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1B7C05" w14:textId="77777777" w:rsidR="004B7E2C" w:rsidRPr="000E4048" w:rsidRDefault="00000000" w:rsidP="00BD4716">
            <w:pPr>
              <w:spacing w:before="40" w:after="80" w:line="240" w:lineRule="auto"/>
              <w:rPr>
                <w:rFonts w:cs="Times New Roman"/>
              </w:rPr>
            </w:pPr>
            <w:r>
              <w:rPr>
                <w:rFonts w:cs="Times New Roman"/>
                <w:sz w:val="22"/>
              </w:rPr>
              <w:t xml:space="preserve">Lists the Approval queue by status (all, pending, executed, rejected, blocked); only drafts of the caller’s enterprise.</w:t>
            </w:r>
          </w:p>
        </w:tc>
      </w:tr>
      <w:tr w:rsidR="004B7E2C" w:rsidRPr="000E4048" w14:paraId="5F71A4C1"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2B45A3" w14:textId="77777777" w:rsidR="004B7E2C" w:rsidRPr="000E4048" w:rsidRDefault="00000000" w:rsidP="00BD4716">
            <w:pPr>
              <w:spacing w:before="40" w:after="80" w:line="240" w:lineRule="auto"/>
              <w:rPr>
                <w:rFonts w:cs="Times New Roman"/>
              </w:rPr>
            </w:pPr>
            <w:r>
              <w:rPr>
                <w:rFonts w:cs="Times New Roman"/>
                <w:sz w:val="22"/>
              </w:rPr>
              <w:t xml:space="preserve">GET /api/v1/tv4/actions/drafts/{draft_id}</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1B7C05" w14:textId="77777777" w:rsidR="004B7E2C" w:rsidRPr="000E4048" w:rsidRDefault="00000000" w:rsidP="00BD4716">
            <w:pPr>
              <w:spacing w:before="40" w:after="80" w:line="240" w:lineRule="auto"/>
              <w:rPr>
                <w:rFonts w:cs="Times New Roman"/>
              </w:rPr>
            </w:pPr>
            <w:r>
              <w:rPr>
                <w:rFonts w:cs="Times New Roman"/>
                <w:sz w:val="22"/>
              </w:rPr>
              <w:t xml:space="preserve">Reads the draft, the checks, the history and the evidence links; checks object-level permission.</w:t>
            </w:r>
          </w:p>
        </w:tc>
      </w:tr>
      <w:tr w:rsidR="004B7E2C" w:rsidRPr="000E4048" w14:paraId="5F71A4C1"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2B45A3" w14:textId="77777777" w:rsidR="004B7E2C" w:rsidRPr="000E4048" w:rsidRDefault="00000000" w:rsidP="00BD4716">
            <w:pPr>
              <w:spacing w:before="40" w:after="80" w:line="240" w:lineRule="auto"/>
              <w:rPr>
                <w:rFonts w:cs="Times New Roman"/>
              </w:rPr>
            </w:pPr>
            <w:r>
              <w:rPr>
                <w:rFonts w:cs="Times New Roman"/>
                <w:sz w:val="22"/>
              </w:rPr>
              <w:t xml:space="preserve">PATCH /api/v1/tv4/actions/drafts/{draft_id}</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1B7C05" w14:textId="77777777" w:rsidR="004B7E2C" w:rsidRPr="000E4048" w:rsidRDefault="00000000" w:rsidP="00BD4716">
            <w:pPr>
              <w:spacing w:before="40" w:after="80" w:line="240" w:lineRule="auto"/>
              <w:rPr>
                <w:rFonts w:cs="Times New Roman"/>
              </w:rPr>
            </w:pPr>
            <w:r>
              <w:rPr>
                <w:rFonts w:cs="Times New Roman"/>
                <w:sz w:val="22"/>
              </w:rPr>
              <w:t xml:space="preserve">UC04.7; edits the permitted fields; requires expected_version; returns the new version and content_hash.</w:t>
            </w:r>
          </w:p>
        </w:tc>
      </w:tr>
      <w:tr w:rsidR="004B7E2C" w:rsidRPr="000E4048" w14:paraId="5F71A4C1"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2B45A3" w14:textId="77777777" w:rsidR="004B7E2C" w:rsidRPr="000E4048" w:rsidRDefault="00000000" w:rsidP="00BD4716">
            <w:pPr>
              <w:spacing w:before="40" w:after="80" w:line="240" w:lineRule="auto"/>
              <w:rPr>
                <w:rFonts w:cs="Times New Roman"/>
              </w:rPr>
            </w:pPr>
            <w:r>
              <w:rPr>
                <w:rFonts w:cs="Times New Roman"/>
                <w:sz w:val="22"/>
              </w:rPr>
              <w:t xml:space="preserve">POST /api/v1/tv4/actions/drafts/{draft_id}/review</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1B7C05" w14:textId="77777777" w:rsidR="004B7E2C" w:rsidRPr="000E4048" w:rsidRDefault="00000000" w:rsidP="00BD4716">
            <w:pPr>
              <w:spacing w:before="40" w:after="80" w:line="240" w:lineRule="auto"/>
              <w:rPr>
                <w:rFonts w:cs="Times New Roman"/>
              </w:rPr>
            </w:pPr>
            <w:r>
              <w:rPr>
                <w:rFonts w:cs="Times New Roman"/>
                <w:sz w:val="22"/>
              </w:rPr>
              <w:t xml:space="preserve">Records reviewed or returned with a comment; Accountant or Business Owner.</w:t>
            </w:r>
          </w:p>
        </w:tc>
      </w:tr>
      <w:tr w:rsidR="004B7E2C" w:rsidRPr="000E4048" w14:paraId="5F71A4C1"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2B45A3" w14:textId="77777777" w:rsidR="004B7E2C" w:rsidRPr="000E4048" w:rsidRDefault="00000000" w:rsidP="00BD4716">
            <w:pPr>
              <w:spacing w:before="40" w:after="80" w:line="240" w:lineRule="auto"/>
              <w:rPr>
                <w:rFonts w:cs="Times New Roman"/>
              </w:rPr>
            </w:pPr>
            <w:r>
              <w:rPr>
                <w:rFonts w:cs="Times New Roman"/>
                <w:sz w:val="22"/>
              </w:rPr>
              <w:t xml:space="preserve">POST /api/v1/tv4/actions/drafts/{draft_id}/approve</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1B7C05" w14:textId="77777777" w:rsidR="004B7E2C" w:rsidRPr="000E4048" w:rsidRDefault="00000000" w:rsidP="00BD4716">
            <w:pPr>
              <w:spacing w:before="40" w:after="80" w:line="240" w:lineRule="auto"/>
              <w:rPr>
                <w:rFonts w:cs="Times New Roman"/>
              </w:rPr>
            </w:pPr>
            <w:r>
              <w:rPr>
                <w:rFonts w:cs="Times New Roman"/>
                <w:sz w:val="22"/>
              </w:rPr>
              <w:t xml:space="preserve">UC04.8; Business Owner only; body carries draft_version, content_hash and the identity confirmation; re-runs CK-01 to CK-12; calls submit_action in simulation mode and writes the action log.</w:t>
            </w:r>
          </w:p>
        </w:tc>
      </w:tr>
      <w:tr w:rsidR="004B7E2C" w:rsidRPr="000E4048" w14:paraId="5F71A4C1"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2B45A3" w14:textId="77777777" w:rsidR="004B7E2C" w:rsidRPr="000E4048" w:rsidRDefault="00000000" w:rsidP="00BD4716">
            <w:pPr>
              <w:spacing w:before="40" w:after="80" w:line="240" w:lineRule="auto"/>
              <w:rPr>
                <w:rFonts w:cs="Times New Roman"/>
              </w:rPr>
            </w:pPr>
            <w:r>
              <w:rPr>
                <w:rFonts w:cs="Times New Roman"/>
                <w:sz w:val="22"/>
              </w:rPr>
              <w:t xml:space="preserve">POST /api/v1/tv4/actions/drafts/{draft_id}/reject</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1B7C05" w14:textId="77777777" w:rsidR="004B7E2C" w:rsidRPr="000E4048" w:rsidRDefault="00000000" w:rsidP="00BD4716">
            <w:pPr>
              <w:spacing w:before="40" w:after="80" w:line="240" w:lineRule="auto"/>
              <w:rPr>
                <w:rFonts w:cs="Times New Roman"/>
              </w:rPr>
            </w:pPr>
            <w:r>
              <w:rPr>
                <w:rFonts w:cs="Times New Roman"/>
                <w:sz w:val="22"/>
              </w:rPr>
              <w:t xml:space="preserve">Business Owner rejects with a reason code; creator may withdraw own draft (WITHDRAWN).</w:t>
            </w:r>
          </w:p>
        </w:tc>
      </w:tr>
      <w:tr w:rsidR="004B7E2C" w:rsidRPr="000E4048" w14:paraId="5F71A4C1" w14:textId="77777777">
        <w:trPr>
          <w:cantSplit/>
          <w:jc w:val="center"/>
        </w:trPr>
        <w:tc>
          <w:tcPr>
            <w:tcW w:w="40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2B45A3" w14:textId="77777777" w:rsidR="004B7E2C" w:rsidRPr="000E4048" w:rsidRDefault="00000000" w:rsidP="00BD4716">
            <w:pPr>
              <w:spacing w:before="40" w:after="80" w:line="240" w:lineRule="auto"/>
              <w:rPr>
                <w:rFonts w:cs="Times New Roman"/>
              </w:rPr>
            </w:pPr>
            <w:r>
              <w:rPr>
                <w:rFonts w:cs="Times New Roman"/>
                <w:sz w:val="22"/>
              </w:rPr>
              <w:t xml:space="preserve">POST /api/v1/tv4/actions/drafts/{draft_id}/copy</w:t>
            </w:r>
          </w:p>
        </w:tc>
        <w:tc>
          <w:tcPr>
            <w:tcW w:w="5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1B7C05" w14:textId="77777777" w:rsidR="004B7E2C" w:rsidRPr="000E4048" w:rsidRDefault="00000000" w:rsidP="00BD4716">
            <w:pPr>
              <w:spacing w:before="40" w:after="80" w:line="240" w:lineRule="auto"/>
              <w:rPr>
                <w:rFonts w:cs="Times New Roman"/>
              </w:rPr>
            </w:pPr>
            <w:r>
              <w:rPr>
                <w:rFonts w:cs="Times New Roman"/>
                <w:sz w:val="22"/>
              </w:rPr>
              <w:t xml:space="preserve">Returns the approved text of an Executed draft for copying; the copy is logged; refused for any other status.</w:t>
            </w:r>
          </w:p>
        </w:tc>
      </w:tr>
    </w:tbl>
    <w:p w14:paraId="25CA7142" w14:textId="77777777" w:rsidR="004B7E2C" w:rsidRPr="000E4048" w:rsidRDefault="00000000" w:rsidP="00BD4716">
      <w:pPr>
        <w:pStyle w:val="Caption"/>
        <w:jc w:val="center"/>
        <w:rPr>
          <w:rFonts w:cs="Times New Roman"/>
        </w:rPr>
      </w:pPr>
      <w:r w:rsidRPr="000E4048">
        <w:rPr>
          <w:rFonts w:cs="Times New Roman"/>
        </w:rPr>
        <w:t>Table 3-8: Target APIs of version 2.2</w:t>
      </w:r>
    </w:p>
    <w:p w14:paraId="6267AF17"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EB4F573" w14:textId="77777777" w:rsidR="004B7E2C" w:rsidRPr="000E4048" w:rsidRDefault="00000000" w:rsidP="00BD4716">
      <w:pPr>
        <w:jc w:val="both"/>
        <w:rPr>
          <w:rFonts w:cs="Times New Roman"/>
        </w:rPr>
      </w:pPr>
      <w:r w:rsidRPr="000E4048">
        <w:rPr>
          <w:rFonts w:cs="Times New Roman"/>
        </w:rPr>
        <w:t>POST requests that create analyses, simulations and proposals must carry an Idempotency-Key. The API accepts a run_id from the client only after verifying that it belongs to an authorised enterprise. The UI does not pass enterprise parameters as an authentication basis. No endpoint that creates a gap request is retained as a mandatory user step before UC03 is opened.</w:t>
      </w:r>
    </w:p>
    <w:tbl>
      <w:tblPr>
        <w:tblW w:w="0" w:type="auto"/>
        <w:jc w:val="center"/>
        <w:tblLayout w:type="fixed"/>
        <w:tblLook w:val="04A0" w:firstRow="1" w:lastRow="0" w:firstColumn="1" w:lastColumn="0" w:noHBand="0" w:noVBand="1"/>
      </w:tblPr>
      <w:tblGrid>
        <w:gridCol w:w="3786"/>
        <w:gridCol w:w="5286"/>
      </w:tblGrid>
      <w:tr w:rsidR="004B7E2C" w:rsidRPr="000E4048" w14:paraId="7FD3B3CB" w14:textId="77777777">
        <w:trPr>
          <w:cantSplit/>
          <w:tblHeader/>
          <w:jc w:val="center"/>
        </w:trPr>
        <w:tc>
          <w:tcPr>
            <w:tcW w:w="378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F390C6D" w14:textId="77777777" w:rsidR="004B7E2C" w:rsidRPr="000E4048" w:rsidRDefault="00000000" w:rsidP="00BD4716">
            <w:pPr>
              <w:keepNext/>
              <w:spacing w:before="40" w:after="80" w:line="240" w:lineRule="auto"/>
              <w:rPr>
                <w:rFonts w:cs="Times New Roman"/>
              </w:rPr>
            </w:pPr>
            <w:r w:rsidRPr="000E4048">
              <w:rPr>
                <w:rFonts w:cs="Times New Roman"/>
                <w:b/>
                <w:sz w:val="22"/>
              </w:rPr>
              <w:t>Code / HTTP</w:t>
            </w:r>
          </w:p>
        </w:tc>
        <w:tc>
          <w:tcPr>
            <w:tcW w:w="528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A9E8EAA" w14:textId="77777777" w:rsidR="004B7E2C" w:rsidRPr="000E4048" w:rsidRDefault="00000000" w:rsidP="00BD4716">
            <w:pPr>
              <w:keepNext/>
              <w:spacing w:before="40" w:after="80" w:line="240" w:lineRule="auto"/>
              <w:rPr>
                <w:rFonts w:cs="Times New Roman"/>
              </w:rPr>
            </w:pPr>
            <w:r w:rsidRPr="000E4048">
              <w:rPr>
                <w:rFonts w:cs="Times New Roman"/>
                <w:b/>
                <w:sz w:val="22"/>
              </w:rPr>
              <w:t>Behaviour</w:t>
            </w:r>
          </w:p>
        </w:tc>
      </w:tr>
      <w:tr w:rsidR="004B7E2C" w:rsidRPr="000E4048" w14:paraId="58E26213" w14:textId="77777777">
        <w:trPr>
          <w:cantSplit/>
          <w:jc w:val="center"/>
        </w:trPr>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A5811B" w14:textId="77777777" w:rsidR="004B7E2C" w:rsidRPr="000E4048" w:rsidRDefault="00000000" w:rsidP="00BD4716">
            <w:pPr>
              <w:spacing w:before="40" w:after="80" w:line="240" w:lineRule="auto"/>
              <w:rPr>
                <w:rFonts w:cs="Times New Roman"/>
              </w:rPr>
            </w:pPr>
            <w:r w:rsidRPr="000E4048">
              <w:rPr>
                <w:rFonts w:cs="Times New Roman"/>
                <w:sz w:val="22"/>
              </w:rPr>
              <w:t>403 UNAUTHORIZED_SCOPE</w:t>
            </w:r>
          </w:p>
        </w:tc>
        <w:tc>
          <w:tcPr>
            <w:tcW w:w="52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56ED82" w14:textId="77777777" w:rsidR="004B7E2C" w:rsidRPr="000E4048" w:rsidRDefault="00000000" w:rsidP="00BD4716">
            <w:pPr>
              <w:spacing w:before="40" w:after="80" w:line="240" w:lineRule="auto"/>
              <w:rPr>
                <w:rFonts w:cs="Times New Roman"/>
              </w:rPr>
            </w:pPr>
            <w:r w:rsidRPr="000E4048">
              <w:rPr>
                <w:rFonts w:cs="Times New Roman"/>
                <w:sz w:val="22"/>
              </w:rPr>
              <w:t>Do not return data of the enterprise or of objects that are not authorised.</w:t>
            </w:r>
          </w:p>
        </w:tc>
      </w:tr>
      <w:tr w:rsidR="004B7E2C" w:rsidRPr="000E4048" w14:paraId="6CE78990" w14:textId="77777777">
        <w:trPr>
          <w:cantSplit/>
          <w:jc w:val="center"/>
        </w:trPr>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D96889" w14:textId="77777777" w:rsidR="004B7E2C" w:rsidRPr="000E4048" w:rsidRDefault="00000000" w:rsidP="00BD4716">
            <w:pPr>
              <w:spacing w:before="40" w:after="80" w:line="240" w:lineRule="auto"/>
              <w:rPr>
                <w:rFonts w:cs="Times New Roman"/>
              </w:rPr>
            </w:pPr>
            <w:r w:rsidRPr="000E4048">
              <w:rPr>
                <w:rFonts w:cs="Times New Roman"/>
                <w:sz w:val="22"/>
              </w:rPr>
              <w:t>422 INVALID_REQUEST</w:t>
            </w:r>
          </w:p>
        </w:tc>
        <w:tc>
          <w:tcPr>
            <w:tcW w:w="52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8C56B7" w14:textId="77777777" w:rsidR="004B7E2C" w:rsidRPr="000E4048" w:rsidRDefault="00000000" w:rsidP="00BD4716">
            <w:pPr>
              <w:spacing w:before="40" w:after="80" w:line="240" w:lineRule="auto"/>
              <w:rPr>
                <w:rFonts w:cs="Times New Roman"/>
              </w:rPr>
            </w:pPr>
            <w:r>
              <w:rPr>
                <w:rFonts w:cs="Times New Roman"/>
                <w:sz w:val="22"/>
              </w:rPr>
              <w:t xml:space="preserve">State the field and the condition; keep the valid input on the UI. A tool or a parameter outside Table 3-7, or a threshold, Cash0 or reserve level in a run request, is rejected in the same way and logged.</w:t>
            </w:r>
          </w:p>
        </w:tc>
      </w:tr>
      <w:tr w:rsidR="004B7E2C" w:rsidRPr="000E4048" w14:paraId="2486CF66" w14:textId="77777777">
        <w:trPr>
          <w:cantSplit/>
          <w:jc w:val="center"/>
        </w:trPr>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9954669" w14:textId="77777777" w:rsidR="004B7E2C" w:rsidRPr="000E4048" w:rsidRDefault="00000000" w:rsidP="00BD4716">
            <w:pPr>
              <w:spacing w:before="40" w:after="80" w:line="240" w:lineRule="auto"/>
              <w:rPr>
                <w:rFonts w:cs="Times New Roman"/>
              </w:rPr>
            </w:pPr>
            <w:r w:rsidRPr="000E4048">
              <w:rPr>
                <w:rFonts w:cs="Times New Roman"/>
                <w:sz w:val="22"/>
              </w:rPr>
              <w:t>422 UNSUPPORTED_SCENARIO</w:t>
            </w:r>
          </w:p>
        </w:tc>
        <w:tc>
          <w:tcPr>
            <w:tcW w:w="52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BAEF9A" w14:textId="77777777" w:rsidR="004B7E2C" w:rsidRPr="000E4048" w:rsidRDefault="00000000" w:rsidP="00BD4716">
            <w:pPr>
              <w:spacing w:before="40" w:after="80" w:line="240" w:lineRule="auto"/>
              <w:rPr>
                <w:rFonts w:cs="Times New Roman"/>
              </w:rPr>
            </w:pPr>
            <w:r w:rsidRPr="000E4048">
              <w:rPr>
                <w:rFonts w:cs="Times New Roman"/>
                <w:sz w:val="22"/>
              </w:rPr>
              <w:t>Reject codes other than base/conservative/positive; do not switch to Base automatically.</w:t>
            </w:r>
          </w:p>
        </w:tc>
      </w:tr>
      <w:tr w:rsidR="004B7E2C" w:rsidRPr="000E4048" w14:paraId="28381F11" w14:textId="77777777">
        <w:trPr>
          <w:cantSplit/>
          <w:jc w:val="center"/>
        </w:trPr>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CF3779" w14:textId="77777777" w:rsidR="004B7E2C" w:rsidRPr="000E4048" w:rsidRDefault="00000000" w:rsidP="00BD4716">
            <w:pPr>
              <w:spacing w:before="40" w:after="80" w:line="240" w:lineRule="auto"/>
              <w:rPr>
                <w:rFonts w:cs="Times New Roman"/>
              </w:rPr>
            </w:pPr>
            <w:r w:rsidRPr="000E4048">
              <w:rPr>
                <w:rFonts w:cs="Times New Roman"/>
                <w:sz w:val="22"/>
              </w:rPr>
              <w:t>409 VERSION_CONFLICT / STALE_SOURCE</w:t>
            </w:r>
          </w:p>
        </w:tc>
        <w:tc>
          <w:tcPr>
            <w:tcW w:w="52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8FF85F" w14:textId="77777777" w:rsidR="004B7E2C" w:rsidRPr="000E4048" w:rsidRDefault="00000000" w:rsidP="00BD4716">
            <w:pPr>
              <w:spacing w:before="40" w:after="80" w:line="240" w:lineRule="auto"/>
              <w:rPr>
                <w:rFonts w:cs="Times New Roman"/>
              </w:rPr>
            </w:pPr>
            <w:r w:rsidRPr="000E4048">
              <w:rPr>
                <w:rFonts w:cs="Times New Roman"/>
                <w:sz w:val="22"/>
              </w:rPr>
              <w:t>Do not combine versions; allow reloading or viewing the history.</w:t>
            </w:r>
          </w:p>
        </w:tc>
      </w:tr>
      <w:tr w:rsidR="004B7E2C" w:rsidRPr="000E4048" w14:paraId="4EDA89FE" w14:textId="77777777">
        <w:trPr>
          <w:cantSplit/>
          <w:jc w:val="center"/>
        </w:trPr>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0C9EC1" w14:textId="77777777" w:rsidR="004B7E2C" w:rsidRPr="000E4048" w:rsidRDefault="00000000" w:rsidP="00BD4716">
            <w:pPr>
              <w:spacing w:before="40" w:after="80" w:line="240" w:lineRule="auto"/>
              <w:rPr>
                <w:rFonts w:cs="Times New Roman"/>
              </w:rPr>
            </w:pPr>
            <w:r w:rsidRPr="000E4048">
              <w:rPr>
                <w:rFonts w:cs="Times New Roman"/>
                <w:sz w:val="22"/>
              </w:rPr>
              <w:t>200 with status=missing_data/invalid_data</w:t>
            </w:r>
          </w:p>
        </w:tc>
        <w:tc>
          <w:tcPr>
            <w:tcW w:w="52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3301D7" w14:textId="77777777" w:rsidR="004B7E2C" w:rsidRPr="000E4048" w:rsidRDefault="00000000" w:rsidP="00BD4716">
            <w:pPr>
              <w:spacing w:before="40" w:after="80" w:line="240" w:lineRule="auto"/>
              <w:rPr>
                <w:rFonts w:cs="Times New Roman"/>
              </w:rPr>
            </w:pPr>
            <w:r w:rsidRPr="000E4048">
              <w:rPr>
                <w:rFonts w:cs="Times New Roman"/>
                <w:sz w:val="22"/>
              </w:rPr>
              <w:t>Return the issues and the scope that can be calculated; an HTTP success is not treated as an achieved classification.</w:t>
            </w:r>
          </w:p>
        </w:tc>
      </w:tr>
      <w:tr w:rsidR="004B7E2C" w:rsidRPr="000E4048" w14:paraId="77318F86" w14:textId="77777777">
        <w:trPr>
          <w:cantSplit/>
          <w:jc w:val="center"/>
        </w:trPr>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ECBCE7" w14:textId="77777777" w:rsidR="004B7E2C" w:rsidRPr="000E4048" w:rsidRDefault="00000000" w:rsidP="00BD4716">
            <w:pPr>
              <w:spacing w:before="40" w:after="80" w:line="240" w:lineRule="auto"/>
              <w:rPr>
                <w:rFonts w:cs="Times New Roman"/>
              </w:rPr>
            </w:pPr>
            <w:r w:rsidRPr="000E4048">
              <w:rPr>
                <w:rFonts w:cs="Times New Roman"/>
                <w:sz w:val="22"/>
              </w:rPr>
              <w:lastRenderedPageBreak/>
              <w:t>503 TOOL_TIMEOUT / AUDIT_WRITE_FAILED</w:t>
            </w:r>
          </w:p>
        </w:tc>
        <w:tc>
          <w:tcPr>
            <w:tcW w:w="52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17A56A" w14:textId="77777777" w:rsidR="004B7E2C" w:rsidRPr="000E4048" w:rsidRDefault="00000000" w:rsidP="00BD4716">
            <w:pPr>
              <w:spacing w:before="40" w:after="80" w:line="240" w:lineRule="auto"/>
              <w:rPr>
                <w:rFonts w:cs="Times New Roman"/>
              </w:rPr>
            </w:pPr>
            <w:r w:rsidRPr="000E4048">
              <w:rPr>
                <w:rFonts w:cs="Times New Roman"/>
                <w:sz w:val="22"/>
              </w:rPr>
              <w:t>Do not release fictitious figures or an uncontrolled draft.</w:t>
            </w:r>
          </w:p>
        </w:tc>
      </w:tr>
      <w:tr w:rsidR="004B7E2C" w:rsidRPr="000E4048" w14:paraId="77318F86" w14:textId="77777777">
        <w:trPr>
          <w:cantSplit/>
          <w:jc w:val="center"/>
        </w:trPr>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ECBCE7" w14:textId="77777777" w:rsidR="004B7E2C" w:rsidRPr="000E4048" w:rsidRDefault="00000000" w:rsidP="00BD4716">
            <w:pPr>
              <w:spacing w:before="40" w:after="80" w:line="240" w:lineRule="auto"/>
              <w:rPr>
                <w:rFonts w:cs="Times New Roman"/>
              </w:rPr>
            </w:pPr>
            <w:r>
              <w:rPr>
                <w:rFonts w:cs="Times New Roman"/>
                <w:sz w:val="22"/>
              </w:rPr>
              <w:t xml:space="preserve">403 APPROVAL_REQUIRES_OWNER / 401 REAUTH_REQUIRED</w:t>
            </w:r>
          </w:p>
        </w:tc>
        <w:tc>
          <w:tcPr>
            <w:tcW w:w="52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17A56A" w14:textId="77777777" w:rsidR="004B7E2C" w:rsidRPr="000E4048" w:rsidRDefault="00000000" w:rsidP="00BD4716">
            <w:pPr>
              <w:spacing w:before="40" w:after="80" w:line="240" w:lineRule="auto"/>
              <w:rPr>
                <w:rFonts w:cs="Times New Roman"/>
              </w:rPr>
            </w:pPr>
            <w:r>
              <w:rPr>
                <w:rFonts w:cs="Times New Roman"/>
                <w:sz w:val="22"/>
              </w:rPr>
              <w:t xml:space="preserve">Approval by a role other than the Business Owner, or without identity confirmation in the last 5 minutes; no change to the draft; the attempt is logged.</w:t>
            </w:r>
          </w:p>
        </w:tc>
      </w:tr>
      <w:tr w:rsidR="004B7E2C" w:rsidRPr="000E4048" w14:paraId="77318F86" w14:textId="77777777">
        <w:trPr>
          <w:cantSplit/>
          <w:jc w:val="center"/>
        </w:trPr>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ECBCE7" w14:textId="77777777" w:rsidR="004B7E2C" w:rsidRPr="000E4048" w:rsidRDefault="00000000" w:rsidP="00BD4716">
            <w:pPr>
              <w:spacing w:before="40" w:after="80" w:line="240" w:lineRule="auto"/>
              <w:rPr>
                <w:rFonts w:cs="Times New Roman"/>
              </w:rPr>
            </w:pPr>
            <w:r>
              <w:rPr>
                <w:rFonts w:cs="Times New Roman"/>
                <w:sz w:val="22"/>
              </w:rPr>
              <w:t xml:space="preserve">409 DRAFT_NOT_PENDING / DUPLICATE_DRAFT</w:t>
            </w:r>
          </w:p>
        </w:tc>
        <w:tc>
          <w:tcPr>
            <w:tcW w:w="52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17A56A" w14:textId="77777777" w:rsidR="004B7E2C" w:rsidRPr="000E4048" w:rsidRDefault="00000000" w:rsidP="00BD4716">
            <w:pPr>
              <w:spacing w:before="40" w:after="80" w:line="240" w:lineRule="auto"/>
              <w:rPr>
                <w:rFonts w:cs="Times New Roman"/>
              </w:rPr>
            </w:pPr>
            <w:r>
              <w:rPr>
                <w:rFonts w:cs="Times New Roman"/>
                <w:sz w:val="22"/>
              </w:rPr>
              <w:t xml:space="preserve">The draft was already decided, or an identical live draft exists; return the existing record, create nothing.</w:t>
            </w:r>
          </w:p>
        </w:tc>
      </w:tr>
      <w:tr w:rsidR="004B7E2C" w:rsidRPr="000E4048" w14:paraId="77318F86" w14:textId="77777777">
        <w:trPr>
          <w:cantSplit/>
          <w:jc w:val="center"/>
        </w:trPr>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ECBCE7" w14:textId="77777777" w:rsidR="004B7E2C" w:rsidRPr="000E4048" w:rsidRDefault="00000000" w:rsidP="00BD4716">
            <w:pPr>
              <w:spacing w:before="40" w:after="80" w:line="240" w:lineRule="auto"/>
              <w:rPr>
                <w:rFonts w:cs="Times New Roman"/>
              </w:rPr>
            </w:pPr>
            <w:r>
              <w:rPr>
                <w:rFonts w:cs="Times New Roman"/>
                <w:sz w:val="22"/>
              </w:rPr>
              <w:t xml:space="preserve">409 DOUBLE_COMMITMENT</w:t>
            </w:r>
          </w:p>
        </w:tc>
        <w:tc>
          <w:tcPr>
            <w:tcW w:w="52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17A56A" w14:textId="77777777" w:rsidR="004B7E2C" w:rsidRPr="000E4048" w:rsidRDefault="00000000" w:rsidP="00BD4716">
            <w:pPr>
              <w:spacing w:before="40" w:after="80" w:line="240" w:lineRule="auto"/>
              <w:rPr>
                <w:rFonts w:cs="Times New Roman"/>
              </w:rPr>
            </w:pPr>
            <w:r>
              <w:rPr>
                <w:rFonts w:cs="Times New Roman"/>
                <w:sz w:val="22"/>
              </w:rPr>
              <w:t xml:space="preserve">The same invoice portion or payment is in another live draft; name the draft and do not create the second one.</w:t>
            </w:r>
          </w:p>
        </w:tc>
      </w:tr>
      <w:tr w:rsidR="004B7E2C" w:rsidRPr="000E4048" w14:paraId="77318F86" w14:textId="77777777">
        <w:trPr>
          <w:cantSplit/>
          <w:jc w:val="center"/>
        </w:trPr>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ECBCE7" w14:textId="77777777" w:rsidR="004B7E2C" w:rsidRPr="000E4048" w:rsidRDefault="00000000" w:rsidP="00BD4716">
            <w:pPr>
              <w:spacing w:before="40" w:after="80" w:line="240" w:lineRule="auto"/>
              <w:rPr>
                <w:rFonts w:cs="Times New Roman"/>
              </w:rPr>
            </w:pPr>
            <w:r>
              <w:rPr>
                <w:rFonts w:cs="Times New Roman"/>
                <w:sz w:val="22"/>
              </w:rPr>
              <w:t xml:space="preserve">422 TEMPLATE_VALIDATION_FAILED / UNSUPPORTED_ACTION_TYPE</w:t>
            </w:r>
          </w:p>
        </w:tc>
        <w:tc>
          <w:tcPr>
            <w:tcW w:w="52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17A56A" w14:textId="77777777" w:rsidR="004B7E2C" w:rsidRPr="000E4048" w:rsidRDefault="00000000" w:rsidP="00BD4716">
            <w:pPr>
              <w:spacing w:before="40" w:after="80" w:line="240" w:lineRule="auto"/>
              <w:rPr>
                <w:rFonts w:cs="Times New Roman"/>
              </w:rPr>
            </w:pPr>
            <w:r>
              <w:rPr>
                <w:rFonts w:cs="Times New Roman"/>
                <w:sz w:val="22"/>
              </w:rPr>
              <w:t xml:space="preserve">A locked value, the notice or the note rules are violated, or the action type is not offered for the test; keep the valid input on the screen.</w:t>
            </w:r>
          </w:p>
        </w:tc>
      </w:tr>
      <w:tr w:rsidR="004B7E2C" w:rsidRPr="000E4048" w14:paraId="77318F86" w14:textId="77777777">
        <w:trPr>
          <w:cantSplit/>
          <w:jc w:val="center"/>
        </w:trPr>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ECBCE7" w14:textId="77777777" w:rsidR="004B7E2C" w:rsidRPr="000E4048" w:rsidRDefault="00000000" w:rsidP="00BD4716">
            <w:pPr>
              <w:spacing w:before="40" w:after="80" w:line="240" w:lineRule="auto"/>
              <w:rPr>
                <w:rFonts w:cs="Times New Roman"/>
              </w:rPr>
            </w:pPr>
            <w:r>
              <w:rPr>
                <w:rFonts w:cs="Times New Roman"/>
                <w:sz w:val="22"/>
              </w:rPr>
              <w:t xml:space="preserve">409 CHECK_FAILED / SUBMIT_FAILED</w:t>
            </w:r>
          </w:p>
        </w:tc>
        <w:tc>
          <w:tcPr>
            <w:tcW w:w="52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17A56A" w14:textId="77777777" w:rsidR="004B7E2C" w:rsidRPr="000E4048" w:rsidRDefault="00000000" w:rsidP="00BD4716">
            <w:pPr>
              <w:spacing w:before="40" w:after="80" w:line="240" w:lineRule="auto"/>
              <w:rPr>
                <w:rFonts w:cs="Times New Roman"/>
              </w:rPr>
            </w:pPr>
            <w:r>
              <w:rPr>
                <w:rFonts w:cs="Times New Roman"/>
                <w:sz w:val="22"/>
              </w:rPr>
              <w:t xml:space="preserve">A check failed at approval or the simulated submission failed; the draft becomes Blocked with the reason code, or stays Pending if nothing was recorded.</w:t>
            </w:r>
          </w:p>
        </w:tc>
      </w:tr>
      <w:tr w:rsidR="004B7E2C" w:rsidRPr="000E4048" w14:paraId="77318F86" w14:textId="77777777">
        <w:trPr>
          <w:cantSplit/>
          <w:jc w:val="center"/>
        </w:trPr>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ECBCE7" w14:textId="77777777" w:rsidR="004B7E2C" w:rsidRPr="000E4048" w:rsidRDefault="00000000" w:rsidP="00BD4716">
            <w:pPr>
              <w:spacing w:before="40" w:after="80" w:line="240" w:lineRule="auto"/>
              <w:rPr>
                <w:rFonts w:cs="Times New Roman"/>
              </w:rPr>
            </w:pPr>
            <w:r>
              <w:rPr>
                <w:rFonts w:cs="Times New Roman"/>
                <w:sz w:val="22"/>
              </w:rPr>
              <w:t xml:space="preserve">403 UNAUTHORIZED_ROLE</w:t>
            </w:r>
          </w:p>
        </w:tc>
        <w:tc>
          <w:tcPr>
            <w:tcW w:w="52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17A56A" w14:textId="77777777" w:rsidR="004B7E2C" w:rsidRPr="000E4048" w:rsidRDefault="00000000" w:rsidP="00BD4716">
            <w:pPr>
              <w:spacing w:before="40" w:after="80" w:line="240" w:lineRule="auto"/>
              <w:rPr>
                <w:rFonts w:cs="Times New Roman"/>
              </w:rPr>
            </w:pPr>
            <w:r>
              <w:rPr>
                <w:rFonts w:cs="Times New Roman"/>
                <w:sz w:val="22"/>
              </w:rPr>
              <w:t xml:space="preserve">The role of the session does not permit the operation (Table 3-3), for example an Accountant who tries to confirm a policy; no change; the attempt is logged. The role is read from the session and never from the interface.</w:t>
            </w:r>
          </w:p>
        </w:tc>
      </w:tr>
    </w:tbl>
    <w:p w14:paraId="435BF47A" w14:textId="77777777" w:rsidR="004B7E2C" w:rsidRPr="000E4048" w:rsidRDefault="00000000" w:rsidP="00BD4716">
      <w:pPr>
        <w:pStyle w:val="Caption"/>
        <w:jc w:val="center"/>
        <w:rPr>
          <w:rFonts w:cs="Times New Roman"/>
        </w:rPr>
      </w:pPr>
      <w:r w:rsidRPr="000E4048">
        <w:rPr>
          <w:rFonts w:cs="Times New Roman"/>
        </w:rPr>
        <w:t>Table 3-9: Error codes and handling</w:t>
      </w:r>
    </w:p>
    <w:p w14:paraId="39BEBC45"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654975A3" w14:textId="77777777" w:rsidR="004B7E2C" w:rsidRPr="000E4048" w:rsidRDefault="00000000" w:rsidP="00BD4716">
      <w:pPr>
        <w:jc w:val="both"/>
        <w:rPr>
          <w:rFonts w:cs="Times New Roman"/>
        </w:rPr>
      </w:pPr>
      <w:r w:rsidRPr="000E4048">
        <w:rPr>
          <w:rFonts w:cs="Times New Roman"/>
        </w:rPr>
        <w:t>The common envelope comprises meta, status, issues[], data, evidence[], fact_registry and audit_ref. meta must contain schema_version, formula_version, policy_version and the source versions. issues carry code, field, row/source_ref, the impact and the guidance for supplementation. Numeric values use decimal strings or the decimal type according to the schema; ratios are specified explicitly in decimal form.</w:t>
      </w:r>
    </w:p>
    <w:tbl>
      <w:tblPr>
        <w:tblW w:w="0" w:type="auto"/>
        <w:jc w:val="center"/>
        <w:tblLayout w:type="fixed"/>
        <w:tblLook w:val="04A0" w:firstRow="1" w:lastRow="0" w:firstColumn="1" w:lastColumn="0" w:noHBand="0" w:noVBand="1"/>
      </w:tblPr>
      <w:tblGrid>
        <w:gridCol w:w="2028"/>
        <w:gridCol w:w="7044"/>
      </w:tblGrid>
      <w:tr w:rsidR="004B7E2C" w:rsidRPr="000E4048" w14:paraId="4D7F8876" w14:textId="77777777">
        <w:trPr>
          <w:cantSplit/>
          <w:tblHeader/>
          <w:jc w:val="center"/>
        </w:trPr>
        <w:tc>
          <w:tcPr>
            <w:tcW w:w="20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E32CE7F" w14:textId="77777777" w:rsidR="004B7E2C" w:rsidRPr="000E4048" w:rsidRDefault="00000000" w:rsidP="00BD4716">
            <w:pPr>
              <w:keepNext/>
              <w:spacing w:before="40" w:after="80" w:line="240" w:lineRule="auto"/>
              <w:rPr>
                <w:rFonts w:cs="Times New Roman"/>
              </w:rPr>
            </w:pPr>
            <w:r w:rsidRPr="000E4048">
              <w:rPr>
                <w:rFonts w:cs="Times New Roman"/>
                <w:b/>
                <w:sz w:val="22"/>
              </w:rPr>
              <w:t>Subject</w:t>
            </w:r>
          </w:p>
        </w:tc>
        <w:tc>
          <w:tcPr>
            <w:tcW w:w="704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E28C7A4" w14:textId="77777777" w:rsidR="004B7E2C" w:rsidRPr="000E4048" w:rsidRDefault="00000000" w:rsidP="00BD4716">
            <w:pPr>
              <w:keepNext/>
              <w:spacing w:before="40" w:after="80" w:line="240" w:lineRule="auto"/>
              <w:rPr>
                <w:rFonts w:cs="Times New Roman"/>
              </w:rPr>
            </w:pPr>
            <w:r w:rsidRPr="000E4048">
              <w:rPr>
                <w:rFonts w:cs="Times New Roman"/>
                <w:b/>
                <w:sz w:val="22"/>
              </w:rPr>
              <w:t>Constrained fields</w:t>
            </w:r>
          </w:p>
        </w:tc>
      </w:tr>
      <w:tr w:rsidR="004B7E2C" w:rsidRPr="000E4048" w14:paraId="6727EBEB" w14:textId="77777777">
        <w:trPr>
          <w:cantSplit/>
          <w:jc w:val="center"/>
        </w:trPr>
        <w:tc>
          <w:tcPr>
            <w:tcW w:w="20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A30550" w14:textId="77777777" w:rsidR="004B7E2C" w:rsidRPr="000E4048" w:rsidRDefault="00000000" w:rsidP="00BD4716">
            <w:pPr>
              <w:spacing w:before="40" w:after="80" w:line="240" w:lineRule="auto"/>
              <w:rPr>
                <w:rFonts w:cs="Times New Roman"/>
              </w:rPr>
            </w:pPr>
            <w:r w:rsidRPr="000E4048">
              <w:rPr>
                <w:rFonts w:cs="Times New Roman"/>
                <w:sz w:val="22"/>
              </w:rPr>
              <w:t>classification when valid</w:t>
            </w:r>
          </w:p>
        </w:tc>
        <w:tc>
          <w:tcPr>
            <w:tcW w:w="70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0F9DDC" w14:textId="77777777" w:rsidR="004B7E2C" w:rsidRPr="000E4048" w:rsidRDefault="00000000" w:rsidP="00BD4716">
            <w:pPr>
              <w:spacing w:before="40" w:after="80" w:line="240" w:lineRule="auto"/>
              <w:rPr>
                <w:rFonts w:cs="Times New Roman"/>
              </w:rPr>
            </w:pPr>
            <w:r w:rsidRPr="000E4048">
              <w:rPr>
                <w:rFonts w:cs="Times New Roman"/>
                <w:sz w:val="22"/>
              </w:rPr>
              <w:t>wc_class: W0/W1/W2; cash_state: TH01/TH02; matrix_case: M1/M2/M3/M4/M5/M6; scenario: base/conservative/positive; matrix_version is mandatory.</w:t>
            </w:r>
          </w:p>
        </w:tc>
      </w:tr>
      <w:tr w:rsidR="004B7E2C" w:rsidRPr="000E4048" w14:paraId="62D997D7" w14:textId="77777777">
        <w:trPr>
          <w:cantSplit/>
          <w:jc w:val="center"/>
        </w:trPr>
        <w:tc>
          <w:tcPr>
            <w:tcW w:w="20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1927EE6" w14:textId="77777777" w:rsidR="004B7E2C" w:rsidRPr="000E4048" w:rsidRDefault="00000000" w:rsidP="00BD4716">
            <w:pPr>
              <w:spacing w:before="40" w:after="80" w:line="240" w:lineRule="auto"/>
              <w:rPr>
                <w:rFonts w:cs="Times New Roman"/>
              </w:rPr>
            </w:pPr>
            <w:r w:rsidRPr="000E4048">
              <w:rPr>
                <w:rFonts w:cs="Times New Roman"/>
                <w:sz w:val="22"/>
              </w:rPr>
              <w:t>When data are insufficient</w:t>
            </w:r>
          </w:p>
        </w:tc>
        <w:tc>
          <w:tcPr>
            <w:tcW w:w="70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1AFFF0" w14:textId="77777777" w:rsidR="004B7E2C" w:rsidRPr="000E4048" w:rsidRDefault="00000000" w:rsidP="00BD4716">
            <w:pPr>
              <w:spacing w:before="40" w:after="80" w:line="240" w:lineRule="auto"/>
              <w:rPr>
                <w:rFonts w:cs="Times New Roman"/>
              </w:rPr>
            </w:pPr>
            <w:r w:rsidRPr="000E4048">
              <w:rPr>
                <w:rFonts w:cs="Times New Roman"/>
                <w:sz w:val="22"/>
              </w:rPr>
              <w:t>Do not create the corresponding classification object; return status and issues. Do not use a different class code or force the result into W0/TH02.</w:t>
            </w:r>
          </w:p>
        </w:tc>
      </w:tr>
      <w:tr w:rsidR="004B7E2C" w:rsidRPr="000E4048" w14:paraId="09F6D5B7" w14:textId="77777777">
        <w:trPr>
          <w:cantSplit/>
          <w:jc w:val="center"/>
        </w:trPr>
        <w:tc>
          <w:tcPr>
            <w:tcW w:w="20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A31003" w14:textId="77777777" w:rsidR="004B7E2C" w:rsidRPr="000E4048" w:rsidRDefault="00000000" w:rsidP="00BD4716">
            <w:pPr>
              <w:spacing w:before="40" w:after="80" w:line="240" w:lineRule="auto"/>
              <w:rPr>
                <w:rFonts w:cs="Times New Roman"/>
              </w:rPr>
            </w:pPr>
            <w:r w:rsidRPr="000E4048">
              <w:rPr>
                <w:rFonts w:cs="Times New Roman"/>
                <w:sz w:val="22"/>
              </w:rPr>
              <w:t>Fact</w:t>
            </w:r>
          </w:p>
        </w:tc>
        <w:tc>
          <w:tcPr>
            <w:tcW w:w="70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AA1510" w14:textId="77777777" w:rsidR="004B7E2C" w:rsidRPr="000E4048" w:rsidRDefault="00000000" w:rsidP="00BD4716">
            <w:pPr>
              <w:spacing w:before="40" w:after="80" w:line="240" w:lineRule="auto"/>
              <w:rPr>
                <w:rFonts w:cs="Times New Roman"/>
              </w:rPr>
            </w:pPr>
            <w:r w:rsidRPr="000E4048">
              <w:rPr>
                <w:rFonts w:cs="Times New Roman"/>
                <w:sz w:val="22"/>
              </w:rPr>
              <w:t>fact_id, formula_id, raw_value, display_value, unit, as_of, scenario, evidence_ids, data_status.</w:t>
            </w:r>
          </w:p>
        </w:tc>
      </w:tr>
      <w:tr w:rsidR="004B7E2C" w:rsidRPr="000E4048" w14:paraId="03A15943" w14:textId="77777777">
        <w:trPr>
          <w:cantSplit/>
          <w:jc w:val="center"/>
        </w:trPr>
        <w:tc>
          <w:tcPr>
            <w:tcW w:w="20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718B38" w14:textId="77777777" w:rsidR="004B7E2C" w:rsidRPr="000E4048" w:rsidRDefault="00000000" w:rsidP="00BD4716">
            <w:pPr>
              <w:spacing w:before="40" w:after="80" w:line="240" w:lineRule="auto"/>
              <w:rPr>
                <w:rFonts w:cs="Times New Roman"/>
              </w:rPr>
            </w:pPr>
            <w:r w:rsidRPr="000E4048">
              <w:rPr>
                <w:rFonts w:cs="Times New Roman"/>
                <w:sz w:val="22"/>
              </w:rPr>
              <w:t>Event</w:t>
            </w:r>
          </w:p>
        </w:tc>
        <w:tc>
          <w:tcPr>
            <w:tcW w:w="70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F6D6F5" w14:textId="77777777" w:rsidR="004B7E2C" w:rsidRPr="000E4048" w:rsidRDefault="00000000" w:rsidP="00BD4716">
            <w:pPr>
              <w:spacing w:before="40" w:after="80" w:line="240" w:lineRule="auto"/>
              <w:rPr>
                <w:rFonts w:cs="Times New Roman"/>
              </w:rPr>
            </w:pPr>
            <w:r w:rsidRPr="000E4048">
              <w:rPr>
                <w:rFonts w:cs="Times New Roman"/>
                <w:sz w:val="22"/>
              </w:rPr>
              <w:t>event_id, enterprise scope, source_record_id, object_id, type, direction, amount, date, scenario, certainty, replaces_event_id if any.</w:t>
            </w:r>
          </w:p>
        </w:tc>
      </w:tr>
      <w:tr w:rsidR="004B7E2C" w:rsidRPr="000E4048" w14:paraId="54641201" w14:textId="77777777">
        <w:trPr>
          <w:cantSplit/>
          <w:jc w:val="center"/>
        </w:trPr>
        <w:tc>
          <w:tcPr>
            <w:tcW w:w="20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EA142A" w14:textId="77777777" w:rsidR="004B7E2C" w:rsidRPr="000E4048" w:rsidRDefault="00000000" w:rsidP="00BD4716">
            <w:pPr>
              <w:spacing w:before="40" w:after="80" w:line="240" w:lineRule="auto"/>
              <w:rPr>
                <w:rFonts w:cs="Times New Roman"/>
              </w:rPr>
            </w:pPr>
            <w:r w:rsidRPr="000E4048">
              <w:rPr>
                <w:rFonts w:cs="Times New Roman"/>
                <w:sz w:val="22"/>
              </w:rPr>
              <w:t>Policy</w:t>
            </w:r>
          </w:p>
        </w:tc>
        <w:tc>
          <w:tcPr>
            <w:tcW w:w="70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146B45" w14:textId="77777777" w:rsidR="004B7E2C" w:rsidRPr="000E4048" w:rsidRDefault="00000000" w:rsidP="00BD4716">
            <w:pPr>
              <w:spacing w:before="40" w:after="80" w:line="240" w:lineRule="auto"/>
              <w:rPr>
                <w:rFonts w:cs="Times New Roman"/>
              </w:rPr>
            </w:pPr>
            <w:r w:rsidRPr="000E4048">
              <w:rPr>
                <w:rFonts w:cs="Times New Roman"/>
                <w:sz w:val="22"/>
              </w:rPr>
              <w:t>version, method, model_profile=FOB, inputs and sources, effective_date, confirmed_by, confirmed_at.</w:t>
            </w:r>
          </w:p>
        </w:tc>
      </w:tr>
      <w:tr w:rsidR="004B7E2C" w:rsidRPr="000E4048" w14:paraId="011F90D0" w14:textId="77777777">
        <w:trPr>
          <w:cantSplit/>
          <w:jc w:val="center"/>
        </w:trPr>
        <w:tc>
          <w:tcPr>
            <w:tcW w:w="20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138556" w14:textId="77777777" w:rsidR="004B7E2C" w:rsidRPr="000E4048" w:rsidRDefault="00000000" w:rsidP="00BD4716">
            <w:pPr>
              <w:spacing w:before="40" w:after="80" w:line="240" w:lineRule="auto"/>
              <w:rPr>
                <w:rFonts w:cs="Times New Roman"/>
              </w:rPr>
            </w:pPr>
            <w:r w:rsidRPr="000E4048">
              <w:rPr>
                <w:rFonts w:cs="Times New Roman"/>
                <w:sz w:val="22"/>
              </w:rPr>
              <w:t>Match</w:t>
            </w:r>
          </w:p>
        </w:tc>
        <w:tc>
          <w:tcPr>
            <w:tcW w:w="70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EEE6F7" w14:textId="77777777" w:rsidR="004B7E2C" w:rsidRPr="000E4048" w:rsidRDefault="00000000" w:rsidP="00BD4716">
            <w:pPr>
              <w:spacing w:before="40" w:after="80" w:line="240" w:lineRule="auto"/>
              <w:rPr>
                <w:rFonts w:cs="Times New Roman"/>
              </w:rPr>
            </w:pPr>
            <w:r w:rsidRPr="000E4048">
              <w:rPr>
                <w:rFonts w:cs="Times New Roman"/>
                <w:sz w:val="22"/>
              </w:rPr>
              <w:t>priority_groups, eligible_sources, excluded_sources/reasons, package_events, remaining_gap_by_day, supported_simulation_scope.</w:t>
            </w:r>
          </w:p>
        </w:tc>
      </w:tr>
      <w:tr w:rsidR="004B7E2C" w:rsidRPr="000E4048" w14:paraId="505225BA" w14:textId="77777777">
        <w:trPr>
          <w:cantSplit/>
          <w:jc w:val="center"/>
        </w:trPr>
        <w:tc>
          <w:tcPr>
            <w:tcW w:w="20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033170" w14:textId="77777777" w:rsidR="004B7E2C" w:rsidRPr="000E4048" w:rsidRDefault="00000000" w:rsidP="00BD4716">
            <w:pPr>
              <w:spacing w:before="40" w:after="80" w:line="240" w:lineRule="auto"/>
              <w:rPr>
                <w:rFonts w:cs="Times New Roman"/>
              </w:rPr>
            </w:pPr>
            <w:r w:rsidRPr="000E4048">
              <w:rPr>
                <w:rFonts w:cs="Times New Roman"/>
                <w:sz w:val="22"/>
              </w:rPr>
              <w:t>Simulation</w:t>
            </w:r>
          </w:p>
        </w:tc>
        <w:tc>
          <w:tcPr>
            <w:tcW w:w="70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8C602B" w14:textId="77777777" w:rsidR="004B7E2C" w:rsidRPr="000E4048" w:rsidRDefault="00000000" w:rsidP="00BD4716">
            <w:pPr>
              <w:spacing w:before="40" w:after="80" w:line="240" w:lineRule="auto"/>
              <w:rPr>
                <w:rFonts w:cs="Times New Roman"/>
              </w:rPr>
            </w:pPr>
            <w:r w:rsidRPr="000E4048">
              <w:rPr>
                <w:rFonts w:cs="Times New Roman"/>
                <w:sz w:val="22"/>
              </w:rPr>
              <w:t>parent runs, changes[], results for the three scenarios, costs, tail_events, conclusion and reconciliation.</w:t>
            </w:r>
          </w:p>
        </w:tc>
      </w:tr>
    </w:tbl>
    <w:p w14:paraId="7A7E396E" w14:textId="77777777" w:rsidR="004B7E2C" w:rsidRPr="000E4048" w:rsidRDefault="00000000" w:rsidP="00BD4716">
      <w:pPr>
        <w:pStyle w:val="Caption"/>
        <w:jc w:val="center"/>
        <w:rPr>
          <w:rFonts w:cs="Times New Roman"/>
        </w:rPr>
      </w:pPr>
      <w:r w:rsidRPr="000E4048">
        <w:rPr>
          <w:rFonts w:cs="Times New Roman"/>
        </w:rPr>
        <w:t>Table 3-10: Output contract constraints</w:t>
      </w:r>
    </w:p>
    <w:p w14:paraId="576E25D9"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7AEDD75"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3.7.1 Standardised data dictionary</w:t>
      </w:r>
    </w:p>
    <w:p w14:paraId="4A72B35C" w14:textId="77777777" w:rsidR="004B7E2C" w:rsidRPr="000E4048" w:rsidRDefault="00000000" w:rsidP="00BD4716">
      <w:pPr>
        <w:jc w:val="both"/>
        <w:rPr>
          <w:rFonts w:cs="Times New Roman"/>
        </w:rPr>
      </w:pPr>
      <w:r w:rsidRPr="000E4048">
        <w:rPr>
          <w:rFonts w:cs="Times New Roman"/>
        </w:rPr>
        <w:t>The groups below are internal data contracts, not screens that the enterprise owner must fill in. The intake module maps column names from accounting software or Excel to these fields. Mandatory fields are determined by task; a missing field must not be converted automatically into a value of 0 or a business conclusion.</w:t>
      </w:r>
    </w:p>
    <w:tbl>
      <w:tblPr>
        <w:tblW w:w="0" w:type="auto"/>
        <w:jc w:val="center"/>
        <w:tblLayout w:type="fixed"/>
        <w:tblLook w:val="04A0" w:firstRow="1" w:lastRow="0" w:firstColumn="1" w:lastColumn="0" w:noHBand="0" w:noVBand="1"/>
      </w:tblPr>
      <w:tblGrid>
        <w:gridCol w:w="1440"/>
        <w:gridCol w:w="2376"/>
        <w:gridCol w:w="1800"/>
        <w:gridCol w:w="3456"/>
      </w:tblGrid>
      <w:tr w:rsidR="004B7E2C" w:rsidRPr="000E4048" w14:paraId="0FE72C77" w14:textId="77777777">
        <w:trPr>
          <w:cantSplit/>
          <w:tblHeade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D57B2CE" w14:textId="77777777" w:rsidR="004B7E2C" w:rsidRPr="000E4048" w:rsidRDefault="00000000" w:rsidP="00BD4716">
            <w:pPr>
              <w:keepNext/>
              <w:spacing w:before="40" w:after="80" w:line="240" w:lineRule="auto"/>
              <w:rPr>
                <w:rFonts w:cs="Times New Roman"/>
              </w:rPr>
            </w:pPr>
            <w:r w:rsidRPr="000E4048">
              <w:rPr>
                <w:rFonts w:cs="Times New Roman"/>
                <w:b/>
                <w:sz w:val="22"/>
              </w:rPr>
              <w:t>Subject</w:t>
            </w:r>
          </w:p>
        </w:tc>
        <w:tc>
          <w:tcPr>
            <w:tcW w:w="237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8734F45" w14:textId="77777777" w:rsidR="004B7E2C" w:rsidRPr="000E4048" w:rsidRDefault="00000000" w:rsidP="00BD4716">
            <w:pPr>
              <w:keepNext/>
              <w:spacing w:before="40" w:after="80" w:line="240" w:lineRule="auto"/>
              <w:rPr>
                <w:rFonts w:cs="Times New Roman"/>
              </w:rPr>
            </w:pPr>
            <w:r w:rsidRPr="000E4048">
              <w:rPr>
                <w:rFonts w:cs="Times New Roman"/>
                <w:b/>
                <w:sz w:val="22"/>
              </w:rPr>
              <w:t>Field</w:t>
            </w:r>
          </w:p>
        </w:tc>
        <w:tc>
          <w:tcPr>
            <w:tcW w:w="18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AB4DA04" w14:textId="77777777" w:rsidR="004B7E2C" w:rsidRPr="000E4048" w:rsidRDefault="00000000" w:rsidP="00BD4716">
            <w:pPr>
              <w:keepNext/>
              <w:spacing w:before="40" w:after="80" w:line="240" w:lineRule="auto"/>
              <w:rPr>
                <w:rFonts w:cs="Times New Roman"/>
              </w:rPr>
            </w:pPr>
            <w:r w:rsidRPr="000E4048">
              <w:rPr>
                <w:rFonts w:cs="Times New Roman"/>
                <w:b/>
                <w:sz w:val="22"/>
              </w:rPr>
              <w:t>Type / mandatory</w:t>
            </w:r>
          </w:p>
        </w:tc>
        <w:tc>
          <w:tcPr>
            <w:tcW w:w="34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71C9E07" w14:textId="77777777" w:rsidR="004B7E2C" w:rsidRPr="000E4048" w:rsidRDefault="00000000" w:rsidP="00BD4716">
            <w:pPr>
              <w:keepNext/>
              <w:spacing w:before="40" w:after="80" w:line="240" w:lineRule="auto"/>
              <w:rPr>
                <w:rFonts w:cs="Times New Roman"/>
                <w:lang w:val="it-IT"/>
              </w:rPr>
            </w:pPr>
            <w:r w:rsidRPr="000E4048">
              <w:rPr>
                <w:rFonts w:cs="Times New Roman"/>
                <w:b/>
                <w:sz w:val="22"/>
                <w:lang w:val="it-IT"/>
              </w:rPr>
              <w:t>Validation and use</w:t>
            </w:r>
          </w:p>
        </w:tc>
      </w:tr>
      <w:tr w:rsidR="004B7E2C" w:rsidRPr="000E4048" w14:paraId="450C0D54"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A1945E" w14:textId="77777777" w:rsidR="004B7E2C" w:rsidRPr="000E4048" w:rsidRDefault="00000000" w:rsidP="00BD4716">
            <w:pPr>
              <w:spacing w:before="40" w:after="80" w:line="240" w:lineRule="auto"/>
              <w:rPr>
                <w:rFonts w:cs="Times New Roman"/>
              </w:rPr>
            </w:pPr>
            <w:r w:rsidRPr="000E4048">
              <w:rPr>
                <w:rFonts w:cs="Times New Roman"/>
                <w:sz w:val="22"/>
              </w:rPr>
              <w:t>Enterprise</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BC5AA65" w14:textId="77777777" w:rsidR="004B7E2C" w:rsidRPr="000E4048" w:rsidRDefault="00000000" w:rsidP="00BD4716">
            <w:pPr>
              <w:spacing w:before="40" w:after="80" w:line="240" w:lineRule="auto"/>
              <w:rPr>
                <w:rFonts w:cs="Times New Roman"/>
              </w:rPr>
            </w:pPr>
            <w:r w:rsidRPr="000E4048">
              <w:rPr>
                <w:rFonts w:cs="Times New Roman"/>
                <w:sz w:val="22"/>
              </w:rPr>
              <w:t>firm_id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926D322" w14:textId="77777777" w:rsidR="004B7E2C" w:rsidRPr="000E4048" w:rsidRDefault="00000000" w:rsidP="00BD4716">
            <w:pPr>
              <w:spacing w:before="40" w:after="80" w:line="240" w:lineRule="auto"/>
              <w:rPr>
                <w:rFonts w:cs="Times New Roman"/>
              </w:rPr>
            </w:pPr>
            <w:r w:rsidRPr="000E4048">
              <w:rPr>
                <w:rFonts w:cs="Times New Roman"/>
                <w:sz w:val="22"/>
              </w:rPr>
              <w:t>String; server</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17EB5AB" w14:textId="77777777" w:rsidR="004B7E2C" w:rsidRPr="000E4048" w:rsidRDefault="00000000" w:rsidP="00BD4716">
            <w:pPr>
              <w:spacing w:before="40" w:after="80" w:line="240" w:lineRule="auto"/>
              <w:rPr>
                <w:rFonts w:cs="Times New Roman"/>
              </w:rPr>
            </w:pPr>
            <w:r w:rsidRPr="000E4048">
              <w:rPr>
                <w:rFonts w:cs="Times New Roman"/>
                <w:sz w:val="22"/>
              </w:rPr>
              <w:t>Identifier according to session permission; present on every record and query.</w:t>
            </w:r>
          </w:p>
        </w:tc>
      </w:tr>
      <w:tr w:rsidR="004B7E2C" w:rsidRPr="000E4048" w14:paraId="12EA08BA"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682FCC" w14:textId="77777777" w:rsidR="004B7E2C" w:rsidRPr="000E4048" w:rsidRDefault="00000000" w:rsidP="00BD4716">
            <w:pPr>
              <w:spacing w:before="40" w:after="80" w:line="240" w:lineRule="auto"/>
              <w:rPr>
                <w:rFonts w:cs="Times New Roman"/>
              </w:rPr>
            </w:pPr>
            <w:r w:rsidRPr="000E4048">
              <w:rPr>
                <w:rFonts w:cs="Times New Roman"/>
                <w:sz w:val="22"/>
              </w:rPr>
              <w:lastRenderedPageBreak/>
              <w:t>Enterprise</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9FE8E9D" w14:textId="77777777" w:rsidR="004B7E2C" w:rsidRPr="000E4048" w:rsidRDefault="00000000" w:rsidP="00BD4716">
            <w:pPr>
              <w:spacing w:before="40" w:after="80" w:line="240" w:lineRule="auto"/>
              <w:rPr>
                <w:rFonts w:cs="Times New Roman"/>
              </w:rPr>
            </w:pPr>
            <w:r w:rsidRPr="000E4048">
              <w:rPr>
                <w:rFonts w:cs="Times New Roman"/>
                <w:sz w:val="22"/>
              </w:rPr>
              <w:t>business_model</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B1C6ED" w14:textId="77777777" w:rsidR="004B7E2C" w:rsidRPr="000E4048" w:rsidRDefault="00000000" w:rsidP="00BD4716">
            <w:pPr>
              <w:spacing w:before="40" w:after="80" w:line="240" w:lineRule="auto"/>
              <w:rPr>
                <w:rFonts w:cs="Times New Roman"/>
              </w:rPr>
            </w:pPr>
            <w:r w:rsidRPr="000E4048">
              <w:rPr>
                <w:rFonts w:cs="Times New Roman"/>
                <w:sz w:val="22"/>
              </w:rPr>
              <w:t>FOB; confirmed</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2913D2" w14:textId="77777777" w:rsidR="004B7E2C" w:rsidRPr="000E4048" w:rsidRDefault="00000000" w:rsidP="00BD4716">
            <w:pPr>
              <w:spacing w:before="40" w:after="80" w:line="240" w:lineRule="auto"/>
              <w:rPr>
                <w:rFonts w:cs="Times New Roman"/>
              </w:rPr>
            </w:pPr>
            <w:r w:rsidRPr="000E4048">
              <w:rPr>
                <w:rFonts w:cs="Times New Roman"/>
                <w:sz w:val="22"/>
              </w:rPr>
              <w:t>Not inferred from the enterprise name or from individual delivery terms.</w:t>
            </w:r>
          </w:p>
        </w:tc>
      </w:tr>
      <w:tr w:rsidR="004B7E2C" w:rsidRPr="000E4048" w14:paraId="65883EFE"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5D8C35" w14:textId="77777777" w:rsidR="004B7E2C" w:rsidRPr="000E4048" w:rsidRDefault="00000000" w:rsidP="00BD4716">
            <w:pPr>
              <w:spacing w:before="40" w:after="80" w:line="240" w:lineRule="auto"/>
              <w:rPr>
                <w:rFonts w:cs="Times New Roman"/>
              </w:rPr>
            </w:pPr>
            <w:r w:rsidRPr="000E4048">
              <w:rPr>
                <w:rFonts w:cs="Times New Roman"/>
                <w:sz w:val="22"/>
              </w:rPr>
              <w:t>Enterprise</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D88F6B" w14:textId="77777777" w:rsidR="004B7E2C" w:rsidRPr="000E4048" w:rsidRDefault="00000000" w:rsidP="00BD4716">
            <w:pPr>
              <w:spacing w:before="40" w:after="80" w:line="240" w:lineRule="auto"/>
              <w:rPr>
                <w:rFonts w:cs="Times New Roman"/>
              </w:rPr>
            </w:pPr>
            <w:r w:rsidRPr="000E4048">
              <w:rPr>
                <w:rFonts w:cs="Times New Roman"/>
                <w:sz w:val="22"/>
              </w:rPr>
              <w:t>currency / timezone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102BE43" w14:textId="77777777" w:rsidR="004B7E2C" w:rsidRPr="000E4048" w:rsidRDefault="00000000" w:rsidP="00BD4716">
            <w:pPr>
              <w:spacing w:before="40" w:after="80" w:line="240" w:lineRule="auto"/>
              <w:rPr>
                <w:rFonts w:cs="Times New Roman"/>
              </w:rPr>
            </w:pPr>
            <w:r w:rsidRPr="000E4048">
              <w:rPr>
                <w:rFonts w:cs="Times New Roman"/>
                <w:sz w:val="22"/>
              </w:rPr>
              <w:t>VND / UTC+7</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49C144" w14:textId="77777777" w:rsidR="004B7E2C" w:rsidRPr="000E4048" w:rsidRDefault="00000000" w:rsidP="00BD4716">
            <w:pPr>
              <w:spacing w:before="40" w:after="80" w:line="240" w:lineRule="auto"/>
              <w:rPr>
                <w:rFonts w:cs="Times New Roman"/>
              </w:rPr>
            </w:pPr>
            <w:r w:rsidRPr="000E4048">
              <w:rPr>
                <w:rFonts w:cs="Times New Roman"/>
                <w:sz w:val="22"/>
              </w:rPr>
              <w:t>Foreign-currency conversion, if any, must have an exchange rate, date and source; if absent, amounts are not added automatically.</w:t>
            </w:r>
          </w:p>
        </w:tc>
      </w:tr>
      <w:tr w:rsidR="004B7E2C" w:rsidRPr="000E4048" w14:paraId="001529DD"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6E59427" w14:textId="77777777" w:rsidR="004B7E2C" w:rsidRPr="000E4048" w:rsidRDefault="00000000" w:rsidP="00BD4716">
            <w:pPr>
              <w:spacing w:before="40" w:after="80" w:line="240" w:lineRule="auto"/>
              <w:rPr>
                <w:rFonts w:cs="Times New Roman"/>
              </w:rPr>
            </w:pPr>
            <w:r w:rsidRPr="000E4048">
              <w:rPr>
                <w:rFonts w:cs="Times New Roman"/>
                <w:sz w:val="22"/>
              </w:rPr>
              <w:t>Financial period</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717C01" w14:textId="77777777" w:rsidR="004B7E2C" w:rsidRPr="000E4048" w:rsidRDefault="00000000" w:rsidP="00BD4716">
            <w:pPr>
              <w:spacing w:before="40" w:after="80" w:line="240" w:lineRule="auto"/>
              <w:rPr>
                <w:rFonts w:cs="Times New Roman"/>
              </w:rPr>
            </w:pPr>
            <w:r w:rsidRPr="000E4048">
              <w:rPr>
                <w:rFonts w:cs="Times New Roman"/>
                <w:sz w:val="22"/>
              </w:rPr>
              <w:t>period_start / period_end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AEF20E" w14:textId="77777777" w:rsidR="004B7E2C" w:rsidRPr="000E4048" w:rsidRDefault="00000000" w:rsidP="00BD4716">
            <w:pPr>
              <w:spacing w:before="40" w:after="80" w:line="240" w:lineRule="auto"/>
              <w:rPr>
                <w:rFonts w:cs="Times New Roman"/>
              </w:rPr>
            </w:pPr>
            <w:r w:rsidRPr="000E4048">
              <w:rPr>
                <w:rFonts w:cs="Times New Roman"/>
                <w:sz w:val="22"/>
              </w:rPr>
              <w:t>Date; mandatory for UC01</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88C5B3" w14:textId="77777777" w:rsidR="004B7E2C" w:rsidRPr="000E4048" w:rsidRDefault="00000000" w:rsidP="00BD4716">
            <w:pPr>
              <w:spacing w:before="40" w:after="80" w:line="240" w:lineRule="auto"/>
              <w:rPr>
                <w:rFonts w:cs="Times New Roman"/>
              </w:rPr>
            </w:pPr>
            <w:r w:rsidRPr="000E4048">
              <w:rPr>
                <w:rFonts w:cs="Times New Roman"/>
                <w:sz w:val="22"/>
              </w:rPr>
              <w:t>N counts both end dates; a 365-day year is not assumed by default.</w:t>
            </w:r>
          </w:p>
        </w:tc>
      </w:tr>
      <w:tr w:rsidR="004B7E2C" w:rsidRPr="000E4048" w14:paraId="58C0C39C"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F3C1DA" w14:textId="77777777" w:rsidR="004B7E2C" w:rsidRPr="000E4048" w:rsidRDefault="00000000" w:rsidP="00BD4716">
            <w:pPr>
              <w:spacing w:before="40" w:after="80" w:line="240" w:lineRule="auto"/>
              <w:rPr>
                <w:rFonts w:cs="Times New Roman"/>
              </w:rPr>
            </w:pPr>
            <w:r w:rsidRPr="000E4048">
              <w:rPr>
                <w:rFonts w:cs="Times New Roman"/>
                <w:sz w:val="22"/>
              </w:rPr>
              <w:t>Financial period</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609560" w14:textId="77777777" w:rsidR="004B7E2C" w:rsidRPr="000E4048" w:rsidRDefault="00000000" w:rsidP="00BD4716">
            <w:pPr>
              <w:spacing w:before="40" w:after="80" w:line="240" w:lineRule="auto"/>
              <w:rPr>
                <w:rFonts w:cs="Times New Roman"/>
              </w:rPr>
            </w:pPr>
            <w:r w:rsidRPr="000E4048">
              <w:rPr>
                <w:rFonts w:cs="Times New Roman"/>
                <w:sz w:val="22"/>
              </w:rPr>
              <w:t>revenue_vnd / cogs_vnd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4F486F" w14:textId="77777777" w:rsidR="004B7E2C" w:rsidRPr="000E4048" w:rsidRDefault="00000000" w:rsidP="00BD4716">
            <w:pPr>
              <w:spacing w:before="40" w:after="80" w:line="240" w:lineRule="auto"/>
              <w:rPr>
                <w:rFonts w:cs="Times New Roman"/>
              </w:rPr>
            </w:pPr>
            <w:r w:rsidRPr="000E4048">
              <w:rPr>
                <w:rFonts w:cs="Times New Roman"/>
                <w:sz w:val="22"/>
              </w:rPr>
              <w:t>Decimal; mandatory for indicators</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9AABE1" w14:textId="77777777" w:rsidR="004B7E2C" w:rsidRPr="000E4048" w:rsidRDefault="00000000" w:rsidP="00BD4716">
            <w:pPr>
              <w:spacing w:before="40" w:after="80" w:line="240" w:lineRule="auto"/>
              <w:rPr>
                <w:rFonts w:cs="Times New Roman"/>
              </w:rPr>
            </w:pPr>
            <w:r w:rsidRPr="000E4048">
              <w:rPr>
                <w:rFonts w:cs="Times New Roman"/>
                <w:sz w:val="22"/>
              </w:rPr>
              <w:t>Within the correct period; clear tax basis and deductions; a non-positive denominator produces no indicator.</w:t>
            </w:r>
          </w:p>
        </w:tc>
      </w:tr>
      <w:tr w:rsidR="004B7E2C" w:rsidRPr="000E4048" w14:paraId="65C0EA25"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1D0E96" w14:textId="77777777" w:rsidR="004B7E2C" w:rsidRPr="000E4048" w:rsidRDefault="00000000" w:rsidP="00BD4716">
            <w:pPr>
              <w:spacing w:before="40" w:after="80" w:line="240" w:lineRule="auto"/>
              <w:rPr>
                <w:rFonts w:cs="Times New Roman"/>
              </w:rPr>
            </w:pPr>
            <w:r w:rsidRPr="000E4048">
              <w:rPr>
                <w:rFonts w:cs="Times New Roman"/>
                <w:sz w:val="22"/>
              </w:rPr>
              <w:t>Financial period</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C5854E" w14:textId="77777777" w:rsidR="004B7E2C" w:rsidRPr="000E4048" w:rsidRDefault="00000000" w:rsidP="00BD4716">
            <w:pPr>
              <w:spacing w:before="40" w:after="80" w:line="240" w:lineRule="auto"/>
              <w:rPr>
                <w:rFonts w:cs="Times New Roman"/>
              </w:rPr>
            </w:pPr>
            <w:r w:rsidRPr="000E4048">
              <w:rPr>
                <w:rFonts w:cs="Times New Roman"/>
                <w:sz w:val="22"/>
              </w:rPr>
              <w:t>current_assets_vnd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97E211" w14:textId="77777777" w:rsidR="004B7E2C" w:rsidRPr="000E4048" w:rsidRDefault="00000000" w:rsidP="00BD4716">
            <w:pPr>
              <w:spacing w:before="40" w:after="80" w:line="240" w:lineRule="auto"/>
              <w:rPr>
                <w:rFonts w:cs="Times New Roman"/>
              </w:rPr>
            </w:pPr>
            <w:r w:rsidRPr="000E4048">
              <w:rPr>
                <w:rFonts w:cs="Times New Roman"/>
                <w:sz w:val="22"/>
              </w:rPr>
              <w:t>Decimal; mandatory when material</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C8931E" w14:textId="77777777" w:rsidR="004B7E2C" w:rsidRPr="000E4048" w:rsidRDefault="00000000" w:rsidP="00BD4716">
            <w:pPr>
              <w:spacing w:before="40" w:after="80" w:line="240" w:lineRule="auto"/>
              <w:rPr>
                <w:rFonts w:cs="Times New Roman"/>
              </w:rPr>
            </w:pPr>
            <w:r w:rsidRPr="000E4048">
              <w:rPr>
                <w:rFonts w:cs="Times New Roman"/>
                <w:sz w:val="22"/>
              </w:rPr>
              <w:t>Uses the same cut-off date; a proxy only when a confirmed policy exists, with a provisional label.</w:t>
            </w:r>
          </w:p>
        </w:tc>
      </w:tr>
      <w:tr w:rsidR="004B7E2C" w:rsidRPr="000E4048" w14:paraId="05CB0765"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E37E36" w14:textId="77777777" w:rsidR="004B7E2C" w:rsidRPr="000E4048" w:rsidRDefault="00000000" w:rsidP="00BD4716">
            <w:pPr>
              <w:spacing w:before="40" w:after="80" w:line="240" w:lineRule="auto"/>
              <w:rPr>
                <w:rFonts w:cs="Times New Roman"/>
              </w:rPr>
            </w:pPr>
            <w:r w:rsidRPr="000E4048">
              <w:rPr>
                <w:rFonts w:cs="Times New Roman"/>
                <w:sz w:val="22"/>
              </w:rPr>
              <w:t>Dataset</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6D9F42" w14:textId="77777777" w:rsidR="004B7E2C" w:rsidRPr="000E4048" w:rsidRDefault="00000000" w:rsidP="00BD4716">
            <w:pPr>
              <w:spacing w:before="40" w:after="80" w:line="240" w:lineRule="auto"/>
              <w:rPr>
                <w:rFonts w:cs="Times New Roman"/>
              </w:rPr>
            </w:pPr>
            <w:r w:rsidRPr="000E4048">
              <w:rPr>
                <w:rFonts w:cs="Times New Roman"/>
                <w:sz w:val="22"/>
              </w:rPr>
              <w:t>snapshot_id / hash</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835EF4" w14:textId="77777777" w:rsidR="004B7E2C" w:rsidRPr="000E4048" w:rsidRDefault="00000000" w:rsidP="00BD4716">
            <w:pPr>
              <w:spacing w:before="40" w:after="80" w:line="240" w:lineRule="auto"/>
              <w:rPr>
                <w:rFonts w:cs="Times New Roman"/>
              </w:rPr>
            </w:pPr>
            <w:r w:rsidRPr="000E4048">
              <w:rPr>
                <w:rFonts w:cs="Times New Roman"/>
                <w:sz w:val="22"/>
              </w:rPr>
              <w:t>String; auto-generated</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DE5E0D" w14:textId="77777777" w:rsidR="004B7E2C" w:rsidRPr="000E4048" w:rsidRDefault="00000000" w:rsidP="00BD4716">
            <w:pPr>
              <w:spacing w:before="40" w:after="80" w:line="240" w:lineRule="auto"/>
              <w:rPr>
                <w:rFonts w:cs="Times New Roman"/>
              </w:rPr>
            </w:pPr>
            <w:r w:rsidRPr="000E4048">
              <w:rPr>
                <w:rFonts w:cs="Times New Roman"/>
                <w:sz w:val="22"/>
              </w:rPr>
              <w:t>Determines a reproducible base; not accepted from the LLM as a basis for granting access.</w:t>
            </w:r>
          </w:p>
        </w:tc>
      </w:tr>
      <w:tr w:rsidR="004B7E2C" w:rsidRPr="000E4048" w14:paraId="57EDC3AD"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E76C1B" w14:textId="77777777" w:rsidR="004B7E2C" w:rsidRPr="000E4048" w:rsidRDefault="00000000" w:rsidP="00BD4716">
            <w:pPr>
              <w:spacing w:before="40" w:after="80" w:line="240" w:lineRule="auto"/>
              <w:rPr>
                <w:rFonts w:cs="Times New Roman"/>
              </w:rPr>
            </w:pPr>
            <w:r w:rsidRPr="000E4048">
              <w:rPr>
                <w:rFonts w:cs="Times New Roman"/>
                <w:sz w:val="22"/>
              </w:rPr>
              <w:t>Dataset</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2B2D69" w14:textId="77777777" w:rsidR="004B7E2C" w:rsidRPr="000E4048" w:rsidRDefault="00000000" w:rsidP="00BD4716">
            <w:pPr>
              <w:spacing w:before="40" w:after="80" w:line="240" w:lineRule="auto"/>
              <w:rPr>
                <w:rFonts w:cs="Times New Roman"/>
              </w:rPr>
            </w:pPr>
            <w:r w:rsidRPr="000E4048">
              <w:rPr>
                <w:rFonts w:cs="Times New Roman"/>
                <w:sz w:val="22"/>
              </w:rPr>
              <w:t>as_of / source_batches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79FAAC" w14:textId="77777777" w:rsidR="004B7E2C" w:rsidRPr="000E4048" w:rsidRDefault="00000000" w:rsidP="00BD4716">
            <w:pPr>
              <w:spacing w:before="40" w:after="80" w:line="240" w:lineRule="auto"/>
              <w:rPr>
                <w:rFonts w:cs="Times New Roman"/>
              </w:rPr>
            </w:pPr>
            <w:r w:rsidRPr="000E4048">
              <w:rPr>
                <w:rFonts w:cs="Times New Roman"/>
                <w:sz w:val="22"/>
              </w:rPr>
              <w:t>Date and list of codes</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92770B" w14:textId="77777777" w:rsidR="004B7E2C" w:rsidRPr="000E4048" w:rsidRDefault="00000000" w:rsidP="00BD4716">
            <w:pPr>
              <w:spacing w:before="40" w:after="80" w:line="240" w:lineRule="auto"/>
              <w:rPr>
                <w:rFonts w:cs="Times New Roman"/>
              </w:rPr>
            </w:pPr>
            <w:r w:rsidRPr="000E4048">
              <w:rPr>
                <w:rFonts w:cs="Times New Roman"/>
                <w:sz w:val="22"/>
              </w:rPr>
              <w:t>Consistent cut-off date; stores the source table and the time of successful reading.</w:t>
            </w:r>
          </w:p>
        </w:tc>
      </w:tr>
      <w:tr w:rsidR="004B7E2C" w:rsidRPr="000E4048" w14:paraId="0C3DEC16"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78A627" w14:textId="77777777" w:rsidR="004B7E2C" w:rsidRPr="000E4048" w:rsidRDefault="00000000" w:rsidP="00BD4716">
            <w:pPr>
              <w:spacing w:before="40" w:after="80" w:line="240" w:lineRule="auto"/>
              <w:rPr>
                <w:rFonts w:cs="Times New Roman"/>
              </w:rPr>
            </w:pPr>
            <w:r w:rsidRPr="000E4048">
              <w:rPr>
                <w:rFonts w:cs="Times New Roman"/>
                <w:sz w:val="22"/>
              </w:rPr>
              <w:t>Dataset</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8B0BFF" w14:textId="77777777" w:rsidR="004B7E2C" w:rsidRPr="000E4048" w:rsidRDefault="00000000" w:rsidP="00BD4716">
            <w:pPr>
              <w:spacing w:before="40" w:after="80" w:line="240" w:lineRule="auto"/>
              <w:rPr>
                <w:rFonts w:cs="Times New Roman"/>
              </w:rPr>
            </w:pPr>
            <w:r w:rsidRPr="000E4048">
              <w:rPr>
                <w:rFonts w:cs="Times New Roman"/>
                <w:sz w:val="22"/>
              </w:rPr>
              <w:t>coverage / issues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5809B5" w14:textId="77777777" w:rsidR="004B7E2C" w:rsidRPr="000E4048" w:rsidRDefault="00000000" w:rsidP="00BD4716">
            <w:pPr>
              <w:spacing w:before="40" w:after="80" w:line="240" w:lineRule="auto"/>
              <w:rPr>
                <w:rFonts w:cs="Times New Roman"/>
              </w:rPr>
            </w:pPr>
            <w:r w:rsidRPr="000E4048">
              <w:rPr>
                <w:rFonts w:cs="Times New Roman"/>
                <w:sz w:val="22"/>
              </w:rPr>
              <w:t>Status structure</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7936F3" w14:textId="77777777" w:rsidR="004B7E2C" w:rsidRPr="000E4048" w:rsidRDefault="00000000" w:rsidP="00BD4716">
            <w:pPr>
              <w:spacing w:before="40" w:after="80" w:line="240" w:lineRule="auto"/>
              <w:rPr>
                <w:rFonts w:cs="Times New Roman"/>
              </w:rPr>
            </w:pPr>
            <w:r w:rsidRPr="000E4048">
              <w:rPr>
                <w:rFonts w:cs="Times New Roman"/>
                <w:sz w:val="22"/>
              </w:rPr>
              <w:t>Separated by item, date and task; supplementation guidance is centralised.</w:t>
            </w:r>
          </w:p>
        </w:tc>
      </w:tr>
    </w:tbl>
    <w:p w14:paraId="3E96B95F" w14:textId="77777777" w:rsidR="004B7E2C" w:rsidRPr="000E4048" w:rsidRDefault="00000000" w:rsidP="00BD4716">
      <w:pPr>
        <w:pStyle w:val="Caption"/>
        <w:jc w:val="center"/>
        <w:rPr>
          <w:rFonts w:cs="Times New Roman"/>
        </w:rPr>
      </w:pPr>
      <w:r w:rsidRPr="000E4048">
        <w:rPr>
          <w:rFonts w:cs="Times New Roman"/>
        </w:rPr>
        <w:t>Table 3-11: Profile, period and dataset fields</w:t>
      </w:r>
    </w:p>
    <w:p w14:paraId="37523FE3"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1440"/>
        <w:gridCol w:w="2376"/>
        <w:gridCol w:w="1800"/>
        <w:gridCol w:w="3456"/>
      </w:tblGrid>
      <w:tr w:rsidR="004B7E2C" w:rsidRPr="000E4048" w14:paraId="4FEFD2A4" w14:textId="77777777">
        <w:trPr>
          <w:cantSplit/>
          <w:tblHeade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969C127" w14:textId="77777777" w:rsidR="004B7E2C" w:rsidRPr="000E4048" w:rsidRDefault="00000000" w:rsidP="00BD4716">
            <w:pPr>
              <w:keepNext/>
              <w:spacing w:before="40" w:after="80" w:line="240" w:lineRule="auto"/>
              <w:rPr>
                <w:rFonts w:cs="Times New Roman"/>
              </w:rPr>
            </w:pPr>
            <w:r w:rsidRPr="000E4048">
              <w:rPr>
                <w:rFonts w:cs="Times New Roman"/>
                <w:b/>
                <w:sz w:val="22"/>
              </w:rPr>
              <w:t>Subject</w:t>
            </w:r>
          </w:p>
        </w:tc>
        <w:tc>
          <w:tcPr>
            <w:tcW w:w="237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923DF45" w14:textId="77777777" w:rsidR="004B7E2C" w:rsidRPr="000E4048" w:rsidRDefault="00000000" w:rsidP="00BD4716">
            <w:pPr>
              <w:keepNext/>
              <w:spacing w:before="40" w:after="80" w:line="240" w:lineRule="auto"/>
              <w:rPr>
                <w:rFonts w:cs="Times New Roman"/>
              </w:rPr>
            </w:pPr>
            <w:r w:rsidRPr="000E4048">
              <w:rPr>
                <w:rFonts w:cs="Times New Roman"/>
                <w:b/>
                <w:sz w:val="22"/>
              </w:rPr>
              <w:t>Field</w:t>
            </w:r>
          </w:p>
        </w:tc>
        <w:tc>
          <w:tcPr>
            <w:tcW w:w="18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0391557" w14:textId="77777777" w:rsidR="004B7E2C" w:rsidRPr="000E4048" w:rsidRDefault="00000000" w:rsidP="00BD4716">
            <w:pPr>
              <w:keepNext/>
              <w:spacing w:before="40" w:after="80" w:line="240" w:lineRule="auto"/>
              <w:rPr>
                <w:rFonts w:cs="Times New Roman"/>
              </w:rPr>
            </w:pPr>
            <w:r w:rsidRPr="000E4048">
              <w:rPr>
                <w:rFonts w:cs="Times New Roman"/>
                <w:b/>
                <w:sz w:val="22"/>
              </w:rPr>
              <w:t>Type / mandatory</w:t>
            </w:r>
          </w:p>
        </w:tc>
        <w:tc>
          <w:tcPr>
            <w:tcW w:w="34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8F451B7" w14:textId="77777777" w:rsidR="004B7E2C" w:rsidRPr="000E4048" w:rsidRDefault="00000000" w:rsidP="00BD4716">
            <w:pPr>
              <w:keepNext/>
              <w:spacing w:before="40" w:after="80" w:line="240" w:lineRule="auto"/>
              <w:rPr>
                <w:rFonts w:cs="Times New Roman"/>
                <w:lang w:val="it-IT"/>
              </w:rPr>
            </w:pPr>
            <w:r w:rsidRPr="000E4048">
              <w:rPr>
                <w:rFonts w:cs="Times New Roman"/>
                <w:b/>
                <w:sz w:val="22"/>
                <w:lang w:val="it-IT"/>
              </w:rPr>
              <w:t>Validation and use</w:t>
            </w:r>
          </w:p>
        </w:tc>
      </w:tr>
      <w:tr w:rsidR="004B7E2C" w:rsidRPr="000E4048" w14:paraId="574B462E"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70AC7A" w14:textId="77777777" w:rsidR="004B7E2C" w:rsidRPr="000E4048" w:rsidRDefault="00000000" w:rsidP="00BD4716">
            <w:pPr>
              <w:spacing w:before="40" w:after="80" w:line="240" w:lineRule="auto"/>
              <w:rPr>
                <w:rFonts w:cs="Times New Roman"/>
              </w:rPr>
            </w:pPr>
            <w:r w:rsidRPr="000E4048">
              <w:rPr>
                <w:rFonts w:cs="Times New Roman"/>
                <w:sz w:val="22"/>
              </w:rPr>
              <w:t>Counterparty</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95A86E" w14:textId="77777777" w:rsidR="004B7E2C" w:rsidRPr="000E4048" w:rsidRDefault="00000000" w:rsidP="00BD4716">
            <w:pPr>
              <w:spacing w:before="40" w:after="80" w:line="240" w:lineRule="auto"/>
              <w:rPr>
                <w:rFonts w:cs="Times New Roman"/>
              </w:rPr>
            </w:pPr>
            <w:r w:rsidRPr="000E4048">
              <w:rPr>
                <w:rFonts w:cs="Times New Roman"/>
                <w:sz w:val="22"/>
              </w:rPr>
              <w:t>party_id / party_type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6B2ADA" w14:textId="77777777" w:rsidR="004B7E2C" w:rsidRPr="000E4048" w:rsidRDefault="00000000" w:rsidP="00BD4716">
            <w:pPr>
              <w:spacing w:before="40" w:after="80" w:line="240" w:lineRule="auto"/>
              <w:rPr>
                <w:rFonts w:cs="Times New Roman"/>
              </w:rPr>
            </w:pPr>
            <w:r w:rsidRPr="000E4048">
              <w:rPr>
                <w:rFonts w:cs="Times New Roman"/>
                <w:sz w:val="22"/>
              </w:rPr>
              <w:t>String / customer or supplier</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57AB15" w14:textId="77777777" w:rsidR="004B7E2C" w:rsidRPr="000E4048" w:rsidRDefault="00000000" w:rsidP="00BD4716">
            <w:pPr>
              <w:spacing w:before="40" w:after="80" w:line="240" w:lineRule="auto"/>
              <w:rPr>
                <w:rFonts w:cs="Times New Roman"/>
              </w:rPr>
            </w:pPr>
            <w:r w:rsidRPr="000E4048">
              <w:rPr>
                <w:rFonts w:cs="Times New Roman"/>
                <w:sz w:val="22"/>
              </w:rPr>
              <w:t>Not joined by name alone; the tax code, if available, supports reconciliation but is not disclosed unnecessarily.</w:t>
            </w:r>
          </w:p>
        </w:tc>
      </w:tr>
      <w:tr w:rsidR="004B7E2C" w:rsidRPr="000E4048" w14:paraId="702EA5E1"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D02ECB" w14:textId="77777777" w:rsidR="004B7E2C" w:rsidRPr="000E4048" w:rsidRDefault="00000000" w:rsidP="00BD4716">
            <w:pPr>
              <w:spacing w:before="40" w:after="80" w:line="240" w:lineRule="auto"/>
              <w:rPr>
                <w:rFonts w:cs="Times New Roman"/>
              </w:rPr>
            </w:pPr>
            <w:r w:rsidRPr="000E4048">
              <w:rPr>
                <w:rFonts w:cs="Times New Roman"/>
                <w:sz w:val="22"/>
              </w:rPr>
              <w:t>Counterparty</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6A02B04" w14:textId="77777777" w:rsidR="004B7E2C" w:rsidRPr="000E4048" w:rsidRDefault="00000000" w:rsidP="00BD4716">
            <w:pPr>
              <w:spacing w:before="40" w:after="80" w:line="240" w:lineRule="auto"/>
              <w:rPr>
                <w:rFonts w:cs="Times New Roman"/>
              </w:rPr>
            </w:pPr>
            <w:r w:rsidRPr="000E4048">
              <w:rPr>
                <w:rFonts w:cs="Times New Roman"/>
                <w:sz w:val="22"/>
              </w:rPr>
              <w:t>relationship_start / invoice_months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9F094D" w14:textId="77777777" w:rsidR="004B7E2C" w:rsidRPr="000E4048" w:rsidRDefault="00000000" w:rsidP="00BD4716">
            <w:pPr>
              <w:spacing w:before="40" w:after="80" w:line="240" w:lineRule="auto"/>
              <w:rPr>
                <w:rFonts w:cs="Times New Roman"/>
              </w:rPr>
            </w:pPr>
            <w:r w:rsidRPr="000E4048">
              <w:rPr>
                <w:rFonts w:cs="Times New Roman"/>
                <w:sz w:val="22"/>
              </w:rPr>
              <w:t>Date / count</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34A870" w14:textId="77777777" w:rsidR="004B7E2C" w:rsidRPr="000E4048" w:rsidRDefault="00000000" w:rsidP="00BD4716">
            <w:pPr>
              <w:spacing w:before="40" w:after="80" w:line="240" w:lineRule="auto"/>
              <w:rPr>
                <w:rFonts w:cs="Times New Roman"/>
              </w:rPr>
            </w:pPr>
            <w:r w:rsidRPr="000E4048">
              <w:rPr>
                <w:rFonts w:cs="Times New Roman"/>
                <w:sz w:val="22"/>
              </w:rPr>
              <w:t>Computes the new/regular/occasional label on the declared historical window.</w:t>
            </w:r>
          </w:p>
        </w:tc>
      </w:tr>
      <w:tr w:rsidR="004B7E2C" w:rsidRPr="000E4048" w14:paraId="23C8C3CA"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9E96BC" w14:textId="77777777" w:rsidR="004B7E2C" w:rsidRPr="000E4048" w:rsidRDefault="00000000" w:rsidP="00BD4716">
            <w:pPr>
              <w:spacing w:before="40" w:after="80" w:line="240" w:lineRule="auto"/>
              <w:rPr>
                <w:rFonts w:cs="Times New Roman"/>
              </w:rPr>
            </w:pPr>
            <w:r w:rsidRPr="000E4048">
              <w:rPr>
                <w:rFonts w:cs="Times New Roman"/>
                <w:sz w:val="22"/>
              </w:rPr>
              <w:t>Counterparty</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0976A7" w14:textId="77777777" w:rsidR="004B7E2C" w:rsidRPr="000E4048" w:rsidRDefault="00000000" w:rsidP="00BD4716">
            <w:pPr>
              <w:spacing w:before="40" w:after="80" w:line="240" w:lineRule="auto"/>
              <w:rPr>
                <w:rFonts w:cs="Times New Roman"/>
              </w:rPr>
            </w:pPr>
            <w:r w:rsidRPr="000E4048">
              <w:rPr>
                <w:rFonts w:cs="Times New Roman"/>
                <w:sz w:val="22"/>
              </w:rPr>
              <w:t>strategic / essential / exclusive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1199BAB" w14:textId="77777777" w:rsidR="004B7E2C" w:rsidRPr="000E4048" w:rsidRDefault="00000000" w:rsidP="00BD4716">
            <w:pPr>
              <w:spacing w:before="40" w:after="80" w:line="240" w:lineRule="auto"/>
              <w:rPr>
                <w:rFonts w:cs="Times New Roman"/>
              </w:rPr>
            </w:pPr>
            <w:r w:rsidRPr="000E4048">
              <w:rPr>
                <w:rFonts w:cs="Times New Roman"/>
                <w:sz w:val="22"/>
              </w:rPr>
              <w:t>Yes/no/unconfirmed</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75AF0A" w14:textId="77777777" w:rsidR="004B7E2C" w:rsidRPr="000E4048" w:rsidRDefault="00000000" w:rsidP="00BD4716">
            <w:pPr>
              <w:spacing w:before="40" w:after="80" w:line="240" w:lineRule="auto"/>
              <w:rPr>
                <w:rFonts w:cs="Times New Roman"/>
              </w:rPr>
            </w:pPr>
            <w:r w:rsidRPr="000E4048">
              <w:rPr>
                <w:rFonts w:cs="Times New Roman"/>
                <w:sz w:val="22"/>
              </w:rPr>
              <w:t>Business flags confirmed by the enterprise owner; an unclear value is a field-quality issue, not an enterprise result class.</w:t>
            </w:r>
          </w:p>
        </w:tc>
      </w:tr>
      <w:tr w:rsidR="004B7E2C" w:rsidRPr="000E4048" w14:paraId="6E5DD2D3"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0BD5DA" w14:textId="77777777" w:rsidR="004B7E2C" w:rsidRPr="000E4048" w:rsidRDefault="00000000" w:rsidP="00BD4716">
            <w:pPr>
              <w:spacing w:before="40" w:after="80" w:line="240" w:lineRule="auto"/>
              <w:rPr>
                <w:rFonts w:cs="Times New Roman"/>
              </w:rPr>
            </w:pPr>
            <w:r w:rsidRPr="000E4048">
              <w:rPr>
                <w:rFonts w:cs="Times New Roman"/>
                <w:sz w:val="22"/>
              </w:rPr>
              <w:lastRenderedPageBreak/>
              <w:t>Counterparty</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17F240" w14:textId="77777777" w:rsidR="004B7E2C" w:rsidRPr="000E4048" w:rsidRDefault="00000000" w:rsidP="00BD4716">
            <w:pPr>
              <w:spacing w:before="40" w:after="80" w:line="240" w:lineRule="auto"/>
              <w:rPr>
                <w:rFonts w:cs="Times New Roman"/>
              </w:rPr>
            </w:pPr>
            <w:r w:rsidRPr="000E4048">
              <w:rPr>
                <w:rFonts w:cs="Times New Roman"/>
                <w:sz w:val="22"/>
              </w:rPr>
              <w:t>extension_allowed / evidence_ref</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B543DD" w14:textId="77777777" w:rsidR="004B7E2C" w:rsidRPr="000E4048" w:rsidRDefault="00000000" w:rsidP="00BD4716">
            <w:pPr>
              <w:spacing w:before="40" w:after="80" w:line="240" w:lineRule="auto"/>
              <w:rPr>
                <w:rFonts w:cs="Times New Roman"/>
              </w:rPr>
            </w:pPr>
            <w:r w:rsidRPr="000E4048">
              <w:rPr>
                <w:rFonts w:cs="Times New Roman"/>
                <w:sz w:val="22"/>
              </w:rPr>
              <w:t>Condition and source</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F93B1E" w14:textId="77777777" w:rsidR="004B7E2C" w:rsidRPr="000E4048" w:rsidRDefault="00000000" w:rsidP="00BD4716">
            <w:pPr>
              <w:spacing w:before="40" w:after="80" w:line="240" w:lineRule="auto"/>
              <w:rPr>
                <w:rFonts w:cs="Times New Roman"/>
              </w:rPr>
            </w:pPr>
            <w:r w:rsidRPr="000E4048">
              <w:rPr>
                <w:rFonts w:cs="Times New Roman"/>
                <w:sz w:val="22"/>
              </w:rPr>
              <w:t>It is not inferred from the goods type that the supplier has agreed to an extension.</w:t>
            </w:r>
          </w:p>
        </w:tc>
      </w:tr>
      <w:tr w:rsidR="004B7E2C" w:rsidRPr="000E4048" w14:paraId="0A09F98A"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6DDC32" w14:textId="77777777" w:rsidR="004B7E2C" w:rsidRPr="000E4048" w:rsidRDefault="00000000" w:rsidP="00BD4716">
            <w:pPr>
              <w:spacing w:before="40" w:after="80" w:line="240" w:lineRule="auto"/>
              <w:rPr>
                <w:rFonts w:cs="Times New Roman"/>
              </w:rPr>
            </w:pPr>
            <w:r w:rsidRPr="000E4048">
              <w:rPr>
                <w:rFonts w:cs="Times New Roman"/>
                <w:sz w:val="22"/>
              </w:rPr>
              <w:t>Invoice</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A5213D" w14:textId="77777777" w:rsidR="004B7E2C" w:rsidRPr="000E4048" w:rsidRDefault="00000000" w:rsidP="00BD4716">
            <w:pPr>
              <w:spacing w:before="40" w:after="80" w:line="240" w:lineRule="auto"/>
              <w:rPr>
                <w:rFonts w:cs="Times New Roman"/>
              </w:rPr>
            </w:pPr>
            <w:r w:rsidRPr="000E4048">
              <w:rPr>
                <w:rFonts w:cs="Times New Roman"/>
                <w:sz w:val="22"/>
              </w:rPr>
              <w:t>invoice_id / party_id / order_id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F8E80B" w14:textId="77777777" w:rsidR="004B7E2C" w:rsidRPr="000E4048" w:rsidRDefault="00000000" w:rsidP="00BD4716">
            <w:pPr>
              <w:spacing w:before="40" w:after="80" w:line="240" w:lineRule="auto"/>
              <w:rPr>
                <w:rFonts w:cs="Times New Roman"/>
              </w:rPr>
            </w:pPr>
            <w:r w:rsidRPr="000E4048">
              <w:rPr>
                <w:rFonts w:cs="Times New Roman"/>
                <w:sz w:val="22"/>
              </w:rPr>
              <w:t>Code; mandatory</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5EAC164" w14:textId="77777777" w:rsidR="004B7E2C" w:rsidRPr="000E4048" w:rsidRDefault="00000000" w:rsidP="00BD4716">
            <w:pPr>
              <w:spacing w:before="40" w:after="80" w:line="240" w:lineRule="auto"/>
              <w:rPr>
                <w:rFonts w:cs="Times New Roman"/>
              </w:rPr>
            </w:pPr>
            <w:r w:rsidRPr="000E4048">
              <w:rPr>
                <w:rFonts w:cs="Times New Roman"/>
                <w:sz w:val="22"/>
              </w:rPr>
              <w:t>invoice_id is unique within the enterprise scope and the source system.</w:t>
            </w:r>
          </w:p>
        </w:tc>
      </w:tr>
      <w:tr w:rsidR="004B7E2C" w:rsidRPr="000E4048" w14:paraId="3356BEBC"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BB6DF4D" w14:textId="77777777" w:rsidR="004B7E2C" w:rsidRPr="000E4048" w:rsidRDefault="00000000" w:rsidP="00BD4716">
            <w:pPr>
              <w:spacing w:before="40" w:after="80" w:line="240" w:lineRule="auto"/>
              <w:rPr>
                <w:rFonts w:cs="Times New Roman"/>
              </w:rPr>
            </w:pPr>
            <w:r w:rsidRPr="000E4048">
              <w:rPr>
                <w:rFonts w:cs="Times New Roman"/>
                <w:sz w:val="22"/>
              </w:rPr>
              <w:t>Invoice</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1A16157" w14:textId="77777777" w:rsidR="004B7E2C" w:rsidRPr="000E4048" w:rsidRDefault="00000000" w:rsidP="00BD4716">
            <w:pPr>
              <w:spacing w:before="40" w:after="80" w:line="240" w:lineRule="auto"/>
              <w:rPr>
                <w:rFonts w:cs="Times New Roman"/>
              </w:rPr>
            </w:pPr>
            <w:r w:rsidRPr="000E4048">
              <w:rPr>
                <w:rFonts w:cs="Times New Roman"/>
                <w:sz w:val="22"/>
              </w:rPr>
              <w:t>issue_date / due_date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2034AD" w14:textId="77777777" w:rsidR="004B7E2C" w:rsidRPr="000E4048" w:rsidRDefault="00000000" w:rsidP="00BD4716">
            <w:pPr>
              <w:spacing w:before="40" w:after="80" w:line="240" w:lineRule="auto"/>
              <w:rPr>
                <w:rFonts w:cs="Times New Roman"/>
              </w:rPr>
            </w:pPr>
            <w:r w:rsidRPr="000E4048">
              <w:rPr>
                <w:rFonts w:cs="Times New Roman"/>
                <w:sz w:val="22"/>
              </w:rPr>
              <w:t>Date</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991A43F" w14:textId="77777777" w:rsidR="004B7E2C" w:rsidRPr="000E4048" w:rsidRDefault="00000000" w:rsidP="00BD4716">
            <w:pPr>
              <w:spacing w:before="40" w:after="80" w:line="240" w:lineRule="auto"/>
              <w:rPr>
                <w:rFonts w:cs="Times New Roman"/>
              </w:rPr>
            </w:pPr>
            <w:r w:rsidRPr="000E4048">
              <w:rPr>
                <w:rFonts w:cs="Times New Roman"/>
                <w:sz w:val="22"/>
              </w:rPr>
              <w:t>Missing due date: classified as an incomplete-schedule bucket; it is not assumed to be not yet overdue.</w:t>
            </w:r>
          </w:p>
        </w:tc>
      </w:tr>
      <w:tr w:rsidR="004B7E2C" w:rsidRPr="000E4048" w14:paraId="0A332627"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DFEE77" w14:textId="77777777" w:rsidR="004B7E2C" w:rsidRPr="000E4048" w:rsidRDefault="00000000" w:rsidP="00BD4716">
            <w:pPr>
              <w:spacing w:before="40" w:after="80" w:line="240" w:lineRule="auto"/>
              <w:rPr>
                <w:rFonts w:cs="Times New Roman"/>
              </w:rPr>
            </w:pPr>
            <w:r w:rsidRPr="000E4048">
              <w:rPr>
                <w:rFonts w:cs="Times New Roman"/>
                <w:sz w:val="22"/>
              </w:rPr>
              <w:t>Invoice</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CC1F9A" w14:textId="77777777" w:rsidR="004B7E2C" w:rsidRPr="000E4048" w:rsidRDefault="00000000" w:rsidP="00BD4716">
            <w:pPr>
              <w:spacing w:before="40" w:after="80" w:line="240" w:lineRule="auto"/>
              <w:rPr>
                <w:rFonts w:cs="Times New Roman"/>
              </w:rPr>
            </w:pPr>
            <w:r w:rsidRPr="000E4048">
              <w:rPr>
                <w:rFonts w:cs="Times New Roman"/>
                <w:sz w:val="22"/>
              </w:rPr>
              <w:t>amount / tax / currency</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E51EA6" w14:textId="77777777" w:rsidR="004B7E2C" w:rsidRPr="000E4048" w:rsidRDefault="00000000" w:rsidP="00BD4716">
            <w:pPr>
              <w:spacing w:before="40" w:after="80" w:line="240" w:lineRule="auto"/>
              <w:rPr>
                <w:rFonts w:cs="Times New Roman"/>
              </w:rPr>
            </w:pPr>
            <w:r w:rsidRPr="000E4048">
              <w:rPr>
                <w:rFonts w:cs="Times New Roman"/>
                <w:sz w:val="22"/>
              </w:rPr>
              <w:t>Decimal and code</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D5BFFE" w14:textId="77777777" w:rsidR="004B7E2C" w:rsidRPr="000E4048" w:rsidRDefault="00000000" w:rsidP="00BD4716">
            <w:pPr>
              <w:spacing w:before="40" w:after="80" w:line="240" w:lineRule="auto"/>
              <w:rPr>
                <w:rFonts w:cs="Times New Roman"/>
              </w:rPr>
            </w:pPr>
            <w:r w:rsidRPr="000E4048">
              <w:rPr>
                <w:rFonts w:cs="Times New Roman"/>
                <w:sz w:val="22"/>
              </w:rPr>
              <w:t>Nominal amount, tax and accounting basis are clear; currency is uniform before aggregation.</w:t>
            </w:r>
          </w:p>
        </w:tc>
      </w:tr>
      <w:tr w:rsidR="004B7E2C" w:rsidRPr="000E4048" w14:paraId="3279BD81"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4B6674" w14:textId="77777777" w:rsidR="004B7E2C" w:rsidRPr="000E4048" w:rsidRDefault="00000000" w:rsidP="00BD4716">
            <w:pPr>
              <w:spacing w:before="40" w:after="80" w:line="240" w:lineRule="auto"/>
              <w:rPr>
                <w:rFonts w:cs="Times New Roman"/>
              </w:rPr>
            </w:pPr>
            <w:r w:rsidRPr="000E4048">
              <w:rPr>
                <w:rFonts w:cs="Times New Roman"/>
                <w:sz w:val="22"/>
              </w:rPr>
              <w:t>Invoice</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A66A7F" w14:textId="77777777" w:rsidR="004B7E2C" w:rsidRPr="000E4048" w:rsidRDefault="00000000" w:rsidP="00BD4716">
            <w:pPr>
              <w:spacing w:before="40" w:after="80" w:line="240" w:lineRule="auto"/>
              <w:rPr>
                <w:rFonts w:cs="Times New Roman"/>
              </w:rPr>
            </w:pPr>
            <w:r w:rsidRPr="000E4048">
              <w:rPr>
                <w:rFonts w:cs="Times New Roman"/>
                <w:sz w:val="22"/>
              </w:rPr>
              <w:t>residual_amount_vnd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507BBA" w14:textId="77777777" w:rsidR="004B7E2C" w:rsidRPr="000E4048" w:rsidRDefault="00000000" w:rsidP="00BD4716">
            <w:pPr>
              <w:spacing w:before="40" w:after="80" w:line="240" w:lineRule="auto"/>
              <w:rPr>
                <w:rFonts w:cs="Times New Roman"/>
              </w:rPr>
            </w:pPr>
            <w:r w:rsidRPr="000E4048">
              <w:rPr>
                <w:rFonts w:cs="Times New Roman"/>
                <w:sz w:val="22"/>
              </w:rPr>
              <w:t>Decimal at the cut-off date</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BA77680" w14:textId="77777777" w:rsidR="004B7E2C" w:rsidRPr="000E4048" w:rsidRDefault="00000000" w:rsidP="00BD4716">
            <w:pPr>
              <w:spacing w:before="40" w:after="80" w:line="240" w:lineRule="auto"/>
              <w:rPr>
                <w:rFonts w:cs="Times New Roman"/>
              </w:rPr>
            </w:pPr>
            <w:r w:rsidRPr="000E4048">
              <w:rPr>
                <w:rFonts w:cs="Times New Roman"/>
                <w:sz w:val="22"/>
              </w:rPr>
              <w:t>From the value after deductions less the allocated payment portion; the current balance is not used for historical dates.</w:t>
            </w:r>
          </w:p>
        </w:tc>
      </w:tr>
      <w:tr w:rsidR="004B7E2C" w:rsidRPr="000E4048" w14:paraId="21CBA7B0"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67CFC4" w14:textId="77777777" w:rsidR="004B7E2C" w:rsidRPr="000E4048" w:rsidRDefault="00000000" w:rsidP="00BD4716">
            <w:pPr>
              <w:spacing w:before="40" w:after="80" w:line="240" w:lineRule="auto"/>
              <w:rPr>
                <w:rFonts w:cs="Times New Roman"/>
              </w:rPr>
            </w:pPr>
            <w:r w:rsidRPr="000E4048">
              <w:rPr>
                <w:rFonts w:cs="Times New Roman"/>
                <w:sz w:val="22"/>
              </w:rPr>
              <w:t>Payment</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09A33C5" w14:textId="77777777" w:rsidR="004B7E2C" w:rsidRPr="000E4048" w:rsidRDefault="00000000" w:rsidP="00BD4716">
            <w:pPr>
              <w:spacing w:before="40" w:after="80" w:line="240" w:lineRule="auto"/>
              <w:rPr>
                <w:rFonts w:cs="Times New Roman"/>
              </w:rPr>
            </w:pPr>
            <w:r w:rsidRPr="000E4048">
              <w:rPr>
                <w:rFonts w:cs="Times New Roman"/>
                <w:sz w:val="22"/>
              </w:rPr>
              <w:t>payment_id / invoice_id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C0F4CA" w14:textId="77777777" w:rsidR="004B7E2C" w:rsidRPr="000E4048" w:rsidRDefault="00000000" w:rsidP="00BD4716">
            <w:pPr>
              <w:spacing w:before="40" w:after="80" w:line="240" w:lineRule="auto"/>
              <w:rPr>
                <w:rFonts w:cs="Times New Roman"/>
              </w:rPr>
            </w:pPr>
            <w:r w:rsidRPr="000E4048">
              <w:rPr>
                <w:rFonts w:cs="Times New Roman"/>
                <w:sz w:val="22"/>
              </w:rPr>
              <w:t>Source code and link</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7BDC9F" w14:textId="77777777" w:rsidR="004B7E2C" w:rsidRPr="000E4048" w:rsidRDefault="00000000" w:rsidP="00BD4716">
            <w:pPr>
              <w:spacing w:before="40" w:after="80" w:line="240" w:lineRule="auto"/>
              <w:rPr>
                <w:rFonts w:cs="Times New Roman"/>
              </w:rPr>
            </w:pPr>
            <w:r w:rsidRPr="000E4048">
              <w:rPr>
                <w:rFonts w:cs="Times New Roman"/>
                <w:sz w:val="22"/>
              </w:rPr>
              <w:t>A payment allocated to several invoices must have a table of portions; the total of the portions does not exceed the source amount.</w:t>
            </w:r>
          </w:p>
        </w:tc>
      </w:tr>
      <w:tr w:rsidR="004B7E2C" w:rsidRPr="000E4048" w14:paraId="576B62FC"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ECE24E" w14:textId="77777777" w:rsidR="004B7E2C" w:rsidRPr="000E4048" w:rsidRDefault="00000000" w:rsidP="00BD4716">
            <w:pPr>
              <w:spacing w:before="40" w:after="80" w:line="240" w:lineRule="auto"/>
              <w:rPr>
                <w:rFonts w:cs="Times New Roman"/>
              </w:rPr>
            </w:pPr>
            <w:r w:rsidRPr="000E4048">
              <w:rPr>
                <w:rFonts w:cs="Times New Roman"/>
                <w:sz w:val="22"/>
              </w:rPr>
              <w:t>Payment</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B29C3C" w14:textId="77777777" w:rsidR="004B7E2C" w:rsidRPr="000E4048" w:rsidRDefault="00000000" w:rsidP="00BD4716">
            <w:pPr>
              <w:spacing w:before="40" w:after="80" w:line="240" w:lineRule="auto"/>
              <w:rPr>
                <w:rFonts w:cs="Times New Roman"/>
              </w:rPr>
            </w:pPr>
            <w:r w:rsidRPr="000E4048">
              <w:rPr>
                <w:rFonts w:cs="Times New Roman"/>
                <w:sz w:val="22"/>
              </w:rPr>
              <w:t>paid_date / allocated_amount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2071BA" w14:textId="77777777" w:rsidR="004B7E2C" w:rsidRPr="000E4048" w:rsidRDefault="00000000" w:rsidP="00BD4716">
            <w:pPr>
              <w:spacing w:before="40" w:after="80" w:line="240" w:lineRule="auto"/>
              <w:rPr>
                <w:rFonts w:cs="Times New Roman"/>
              </w:rPr>
            </w:pPr>
            <w:r w:rsidRPr="000E4048">
              <w:rPr>
                <w:rFonts w:cs="Times New Roman"/>
                <w:sz w:val="22"/>
              </w:rPr>
              <w:t>Date and Decimal</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B7D4CB" w14:textId="77777777" w:rsidR="004B7E2C" w:rsidRPr="000E4048" w:rsidRDefault="00000000" w:rsidP="00BD4716">
            <w:pPr>
              <w:spacing w:before="40" w:after="80" w:line="240" w:lineRule="auto"/>
              <w:rPr>
                <w:rFonts w:cs="Times New Roman"/>
              </w:rPr>
            </w:pPr>
            <w:r w:rsidRPr="000E4048">
              <w:rPr>
                <w:rFonts w:cs="Times New Roman"/>
                <w:sz w:val="22"/>
              </w:rPr>
              <w:t>The delinquency sample is separated from the aging of open balances; only events up to the cut-off date are taken.</w:t>
            </w:r>
          </w:p>
        </w:tc>
      </w:tr>
      <w:tr w:rsidR="004B7E2C" w:rsidRPr="000E4048" w14:paraId="1C5984E5"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C14579" w14:textId="77777777" w:rsidR="004B7E2C" w:rsidRPr="000E4048" w:rsidRDefault="00000000" w:rsidP="00BD4716">
            <w:pPr>
              <w:spacing w:before="40" w:after="80" w:line="240" w:lineRule="auto"/>
              <w:rPr>
                <w:rFonts w:cs="Times New Roman"/>
              </w:rPr>
            </w:pPr>
            <w:r w:rsidRPr="000E4048">
              <w:rPr>
                <w:rFonts w:cs="Times New Roman"/>
                <w:sz w:val="22"/>
              </w:rPr>
              <w:t>Adjustment</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930A54" w14:textId="77777777" w:rsidR="004B7E2C" w:rsidRPr="000E4048" w:rsidRDefault="00000000" w:rsidP="00BD4716">
            <w:pPr>
              <w:spacing w:before="40" w:after="80" w:line="240" w:lineRule="auto"/>
              <w:rPr>
                <w:rFonts w:cs="Times New Roman"/>
              </w:rPr>
            </w:pPr>
            <w:r w:rsidRPr="000E4048">
              <w:rPr>
                <w:rFonts w:cs="Times New Roman"/>
                <w:sz w:val="22"/>
              </w:rPr>
              <w:t>credit_note / disputed_amount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FFE40D" w14:textId="77777777" w:rsidR="004B7E2C" w:rsidRPr="000E4048" w:rsidRDefault="00000000" w:rsidP="00BD4716">
            <w:pPr>
              <w:spacing w:before="40" w:after="80" w:line="240" w:lineRule="auto"/>
              <w:rPr>
                <w:rFonts w:cs="Times New Roman"/>
              </w:rPr>
            </w:pPr>
            <w:r w:rsidRPr="000E4048">
              <w:rPr>
                <w:rFonts w:cs="Times New Roman"/>
                <w:sz w:val="22"/>
              </w:rPr>
              <w:t>Decimal and basis</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4DC8EA8" w14:textId="77777777" w:rsidR="004B7E2C" w:rsidRPr="000E4048" w:rsidRDefault="00000000" w:rsidP="00BD4716">
            <w:pPr>
              <w:spacing w:before="40" w:after="80" w:line="240" w:lineRule="auto"/>
              <w:rPr>
                <w:rFonts w:cs="Times New Roman"/>
              </w:rPr>
            </w:pPr>
            <w:r w:rsidRPr="000E4048">
              <w:rPr>
                <w:rFonts w:cs="Times New Roman"/>
                <w:sz w:val="22"/>
              </w:rPr>
              <w:t>By business type; not all negative lines are forced to be treated as erroneous data.</w:t>
            </w:r>
          </w:p>
        </w:tc>
      </w:tr>
    </w:tbl>
    <w:p w14:paraId="314C1212" w14:textId="77777777" w:rsidR="004B7E2C" w:rsidRPr="000E4048" w:rsidRDefault="00000000" w:rsidP="00BD4716">
      <w:pPr>
        <w:pStyle w:val="Caption"/>
        <w:jc w:val="center"/>
        <w:rPr>
          <w:rFonts w:cs="Times New Roman"/>
        </w:rPr>
      </w:pPr>
      <w:r w:rsidRPr="000E4048">
        <w:rPr>
          <w:rFonts w:cs="Times New Roman"/>
        </w:rPr>
        <w:t>Table 3-12: Counterparty, invoice and payment fields</w:t>
      </w:r>
    </w:p>
    <w:p w14:paraId="4E5DFDF3"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1440"/>
        <w:gridCol w:w="2376"/>
        <w:gridCol w:w="1800"/>
        <w:gridCol w:w="3456"/>
      </w:tblGrid>
      <w:tr w:rsidR="004B7E2C" w:rsidRPr="000E4048" w14:paraId="27A0750D" w14:textId="77777777">
        <w:trPr>
          <w:cantSplit/>
          <w:tblHeade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6E44313" w14:textId="77777777" w:rsidR="004B7E2C" w:rsidRPr="000E4048" w:rsidRDefault="00000000" w:rsidP="00BD4716">
            <w:pPr>
              <w:keepNext/>
              <w:spacing w:before="40" w:after="80" w:line="240" w:lineRule="auto"/>
              <w:rPr>
                <w:rFonts w:cs="Times New Roman"/>
              </w:rPr>
            </w:pPr>
            <w:r w:rsidRPr="000E4048">
              <w:rPr>
                <w:rFonts w:cs="Times New Roman"/>
                <w:b/>
                <w:sz w:val="22"/>
              </w:rPr>
              <w:t>Subject</w:t>
            </w:r>
          </w:p>
        </w:tc>
        <w:tc>
          <w:tcPr>
            <w:tcW w:w="237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DEDE3AD" w14:textId="77777777" w:rsidR="004B7E2C" w:rsidRPr="000E4048" w:rsidRDefault="00000000" w:rsidP="00BD4716">
            <w:pPr>
              <w:keepNext/>
              <w:spacing w:before="40" w:after="80" w:line="240" w:lineRule="auto"/>
              <w:rPr>
                <w:rFonts w:cs="Times New Roman"/>
              </w:rPr>
            </w:pPr>
            <w:r w:rsidRPr="000E4048">
              <w:rPr>
                <w:rFonts w:cs="Times New Roman"/>
                <w:b/>
                <w:sz w:val="22"/>
              </w:rPr>
              <w:t>Field</w:t>
            </w:r>
          </w:p>
        </w:tc>
        <w:tc>
          <w:tcPr>
            <w:tcW w:w="18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A445165" w14:textId="77777777" w:rsidR="004B7E2C" w:rsidRPr="000E4048" w:rsidRDefault="00000000" w:rsidP="00BD4716">
            <w:pPr>
              <w:keepNext/>
              <w:spacing w:before="40" w:after="80" w:line="240" w:lineRule="auto"/>
              <w:rPr>
                <w:rFonts w:cs="Times New Roman"/>
              </w:rPr>
            </w:pPr>
            <w:r w:rsidRPr="000E4048">
              <w:rPr>
                <w:rFonts w:cs="Times New Roman"/>
                <w:b/>
                <w:sz w:val="22"/>
              </w:rPr>
              <w:t>Type / mandatory</w:t>
            </w:r>
          </w:p>
        </w:tc>
        <w:tc>
          <w:tcPr>
            <w:tcW w:w="345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9F358C0" w14:textId="77777777" w:rsidR="004B7E2C" w:rsidRPr="000E4048" w:rsidRDefault="00000000" w:rsidP="00BD4716">
            <w:pPr>
              <w:keepNext/>
              <w:spacing w:before="40" w:after="80" w:line="240" w:lineRule="auto"/>
              <w:rPr>
                <w:rFonts w:cs="Times New Roman"/>
                <w:lang w:val="it-IT"/>
              </w:rPr>
            </w:pPr>
            <w:r w:rsidRPr="000E4048">
              <w:rPr>
                <w:rFonts w:cs="Times New Roman"/>
                <w:b/>
                <w:sz w:val="22"/>
                <w:lang w:val="it-IT"/>
              </w:rPr>
              <w:t>Validation and use</w:t>
            </w:r>
          </w:p>
        </w:tc>
      </w:tr>
      <w:tr w:rsidR="004B7E2C" w:rsidRPr="000E4048" w14:paraId="7BD993CC"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B72925" w14:textId="77777777" w:rsidR="004B7E2C" w:rsidRPr="000E4048" w:rsidRDefault="00000000" w:rsidP="00BD4716">
            <w:pPr>
              <w:spacing w:before="40" w:after="80" w:line="240" w:lineRule="auto"/>
              <w:rPr>
                <w:rFonts w:cs="Times New Roman"/>
              </w:rPr>
            </w:pPr>
            <w:r w:rsidRPr="000E4048">
              <w:rPr>
                <w:rFonts w:cs="Times New Roman"/>
                <w:sz w:val="22"/>
              </w:rPr>
              <w:t>Lot / stage</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B25DD5" w14:textId="77777777" w:rsidR="004B7E2C" w:rsidRPr="000E4048" w:rsidRDefault="00000000" w:rsidP="00BD4716">
            <w:pPr>
              <w:spacing w:before="40" w:after="80" w:line="240" w:lineRule="auto"/>
              <w:rPr>
                <w:rFonts w:cs="Times New Roman"/>
              </w:rPr>
            </w:pPr>
            <w:r w:rsidRPr="000E4048">
              <w:rPr>
                <w:rFonts w:cs="Times New Roman"/>
                <w:sz w:val="22"/>
              </w:rPr>
              <w:t>lot_id / order_id / inventory_type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C6BC13" w14:textId="77777777" w:rsidR="004B7E2C" w:rsidRPr="000E4048" w:rsidRDefault="00000000" w:rsidP="00BD4716">
            <w:pPr>
              <w:spacing w:before="40" w:after="80" w:line="240" w:lineRule="auto"/>
              <w:rPr>
                <w:rFonts w:cs="Times New Roman"/>
              </w:rPr>
            </w:pPr>
            <w:r w:rsidRPr="000E4048">
              <w:rPr>
                <w:rFonts w:cs="Times New Roman"/>
                <w:sz w:val="22"/>
              </w:rPr>
              <w:t>Code and type</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29FCF2" w14:textId="77777777" w:rsidR="004B7E2C" w:rsidRPr="000E4048" w:rsidRDefault="00000000" w:rsidP="00BD4716">
            <w:pPr>
              <w:spacing w:before="40" w:after="80" w:line="240" w:lineRule="auto"/>
              <w:rPr>
                <w:rFonts w:cs="Times New Roman"/>
              </w:rPr>
            </w:pPr>
            <w:r w:rsidRPr="000E4048">
              <w:rPr>
                <w:rFonts w:cs="Times New Roman"/>
                <w:sz w:val="22"/>
              </w:rPr>
              <w:t>Raw materials, work in progress, finished goods, merchandise or customer-owned goods.</w:t>
            </w:r>
          </w:p>
        </w:tc>
      </w:tr>
      <w:tr w:rsidR="004B7E2C" w:rsidRPr="000E4048" w14:paraId="66F7955E"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07E8AD" w14:textId="77777777" w:rsidR="004B7E2C" w:rsidRPr="000E4048" w:rsidRDefault="00000000" w:rsidP="00BD4716">
            <w:pPr>
              <w:spacing w:before="40" w:after="80" w:line="240" w:lineRule="auto"/>
              <w:rPr>
                <w:rFonts w:cs="Times New Roman"/>
              </w:rPr>
            </w:pPr>
            <w:r w:rsidRPr="000E4048">
              <w:rPr>
                <w:rFonts w:cs="Times New Roman"/>
                <w:sz w:val="22"/>
              </w:rPr>
              <w:t>Lot / stage</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B762084" w14:textId="77777777" w:rsidR="004B7E2C" w:rsidRPr="000E4048" w:rsidRDefault="00000000" w:rsidP="00BD4716">
            <w:pPr>
              <w:spacing w:before="40" w:after="80" w:line="240" w:lineRule="auto"/>
              <w:rPr>
                <w:rFonts w:cs="Times New Roman"/>
              </w:rPr>
            </w:pPr>
            <w:r w:rsidRPr="000E4048">
              <w:rPr>
                <w:rFonts w:cs="Times New Roman"/>
                <w:sz w:val="22"/>
              </w:rPr>
              <w:t>qty / available_qty / unit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CA68D4" w14:textId="77777777" w:rsidR="004B7E2C" w:rsidRPr="000E4048" w:rsidRDefault="00000000" w:rsidP="00BD4716">
            <w:pPr>
              <w:spacing w:before="40" w:after="80" w:line="240" w:lineRule="auto"/>
              <w:rPr>
                <w:rFonts w:cs="Times New Roman"/>
              </w:rPr>
            </w:pPr>
            <w:r w:rsidRPr="000E4048">
              <w:rPr>
                <w:rFonts w:cs="Times New Roman"/>
                <w:sz w:val="22"/>
              </w:rPr>
              <w:t>Decimal and unit</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24770A" w14:textId="77777777" w:rsidR="004B7E2C" w:rsidRPr="000E4048" w:rsidRDefault="00000000" w:rsidP="00BD4716">
            <w:pPr>
              <w:spacing w:before="40" w:after="80" w:line="240" w:lineRule="auto"/>
              <w:rPr>
                <w:rFonts w:cs="Times New Roman"/>
              </w:rPr>
            </w:pPr>
            <w:r w:rsidRPr="000E4048">
              <w:rPr>
                <w:rFonts w:cs="Times New Roman"/>
                <w:sz w:val="22"/>
              </w:rPr>
              <w:t>Different units are not added; availability considers the portion reserved for orders and already allocated.</w:t>
            </w:r>
          </w:p>
        </w:tc>
      </w:tr>
      <w:tr w:rsidR="004B7E2C" w:rsidRPr="000E4048" w14:paraId="09A267FB"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2A3614" w14:textId="77777777" w:rsidR="004B7E2C" w:rsidRPr="000E4048" w:rsidRDefault="00000000" w:rsidP="00BD4716">
            <w:pPr>
              <w:spacing w:before="40" w:after="80" w:line="240" w:lineRule="auto"/>
              <w:rPr>
                <w:rFonts w:cs="Times New Roman"/>
              </w:rPr>
            </w:pPr>
            <w:r w:rsidRPr="000E4048">
              <w:rPr>
                <w:rFonts w:cs="Times New Roman"/>
                <w:sz w:val="22"/>
              </w:rPr>
              <w:lastRenderedPageBreak/>
              <w:t>Lot / stage</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696B91" w14:textId="77777777" w:rsidR="004B7E2C" w:rsidRPr="000E4048" w:rsidRDefault="00000000" w:rsidP="00BD4716">
            <w:pPr>
              <w:spacing w:before="40" w:after="80" w:line="240" w:lineRule="auto"/>
              <w:rPr>
                <w:rFonts w:cs="Times New Roman"/>
              </w:rPr>
            </w:pPr>
            <w:r w:rsidRPr="000E4048">
              <w:rPr>
                <w:rFonts w:cs="Times New Roman"/>
                <w:sz w:val="22"/>
              </w:rPr>
              <w:t>unit_cost / book_value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506C65" w14:textId="77777777" w:rsidR="004B7E2C" w:rsidRPr="000E4048" w:rsidRDefault="00000000" w:rsidP="00BD4716">
            <w:pPr>
              <w:spacing w:before="40" w:after="80" w:line="240" w:lineRule="auto"/>
              <w:rPr>
                <w:rFonts w:cs="Times New Roman"/>
              </w:rPr>
            </w:pPr>
            <w:r w:rsidRPr="000E4048">
              <w:rPr>
                <w:rFonts w:cs="Times New Roman"/>
                <w:sz w:val="22"/>
              </w:rPr>
              <w:t>Decimal</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05B4CE9" w14:textId="77777777" w:rsidR="004B7E2C" w:rsidRPr="000E4048" w:rsidRDefault="00000000" w:rsidP="00BD4716">
            <w:pPr>
              <w:spacing w:before="40" w:after="80" w:line="240" w:lineRule="auto"/>
              <w:rPr>
                <w:rFonts w:cs="Times New Roman"/>
              </w:rPr>
            </w:pPr>
            <w:r w:rsidRPr="000E4048">
              <w:rPr>
                <w:rFonts w:cs="Times New Roman"/>
                <w:sz w:val="22"/>
              </w:rPr>
              <w:t>For WIP, use the confirmed accounting value; do not infer from the name or from estimated costs lacking a source.</w:t>
            </w:r>
          </w:p>
        </w:tc>
      </w:tr>
      <w:tr w:rsidR="004B7E2C" w:rsidRPr="000E4048" w14:paraId="5FC47A72"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67BB9C9" w14:textId="77777777" w:rsidR="004B7E2C" w:rsidRPr="000E4048" w:rsidRDefault="00000000" w:rsidP="00BD4716">
            <w:pPr>
              <w:spacing w:before="40" w:after="80" w:line="240" w:lineRule="auto"/>
              <w:rPr>
                <w:rFonts w:cs="Times New Roman"/>
              </w:rPr>
            </w:pPr>
            <w:r w:rsidRPr="000E4048">
              <w:rPr>
                <w:rFonts w:cs="Times New Roman"/>
                <w:sz w:val="22"/>
              </w:rPr>
              <w:t>Lot / stage</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93374D" w14:textId="77777777" w:rsidR="004B7E2C" w:rsidRPr="000E4048" w:rsidRDefault="00000000" w:rsidP="00BD4716">
            <w:pPr>
              <w:spacing w:before="40" w:after="80" w:line="240" w:lineRule="auto"/>
              <w:rPr>
                <w:rFonts w:cs="Times New Roman"/>
              </w:rPr>
            </w:pPr>
            <w:r w:rsidRPr="000E4048">
              <w:rPr>
                <w:rFonts w:cs="Times New Roman"/>
                <w:sz w:val="22"/>
              </w:rPr>
              <w:t>stock_start_date / date_basis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1BD524E" w14:textId="77777777" w:rsidR="004B7E2C" w:rsidRPr="000E4048" w:rsidRDefault="00000000" w:rsidP="00BD4716">
            <w:pPr>
              <w:spacing w:before="40" w:after="80" w:line="240" w:lineRule="auto"/>
              <w:rPr>
                <w:rFonts w:cs="Times New Roman"/>
              </w:rPr>
            </w:pPr>
            <w:r w:rsidRPr="000E4048">
              <w:rPr>
                <w:rFonts w:cs="Times New Roman"/>
                <w:sz w:val="22"/>
              </w:rPr>
              <w:t>Date and measurement method</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0B18D5" w14:textId="77777777" w:rsidR="004B7E2C" w:rsidRPr="000E4048" w:rsidRDefault="00000000" w:rsidP="00BD4716">
            <w:pPr>
              <w:spacing w:before="40" w:after="80" w:line="240" w:lineRule="auto"/>
              <w:rPr>
                <w:rFonts w:cs="Times New Roman"/>
              </w:rPr>
            </w:pPr>
            <w:r w:rsidRPr="000E4048">
              <w:rPr>
                <w:rFonts w:cs="Times New Roman"/>
                <w:sz w:val="22"/>
              </w:rPr>
              <w:t>Receipt date, stage start date or a confirmed milestone; a missing milestone is not assigned the cut-off date.</w:t>
            </w:r>
          </w:p>
        </w:tc>
      </w:tr>
      <w:tr w:rsidR="004B7E2C" w:rsidRPr="000E4048" w14:paraId="22639C98"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9A5ACF" w14:textId="77777777" w:rsidR="004B7E2C" w:rsidRPr="000E4048" w:rsidRDefault="00000000" w:rsidP="00BD4716">
            <w:pPr>
              <w:spacing w:before="40" w:after="80" w:line="240" w:lineRule="auto"/>
              <w:rPr>
                <w:rFonts w:cs="Times New Roman"/>
              </w:rPr>
            </w:pPr>
            <w:r w:rsidRPr="000E4048">
              <w:rPr>
                <w:rFonts w:cs="Times New Roman"/>
                <w:sz w:val="22"/>
              </w:rPr>
              <w:t>Lot / stage</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9A6030" w14:textId="77777777" w:rsidR="004B7E2C" w:rsidRPr="000E4048" w:rsidRDefault="00000000" w:rsidP="00BD4716">
            <w:pPr>
              <w:spacing w:before="40" w:after="80" w:line="240" w:lineRule="auto"/>
              <w:rPr>
                <w:rFonts w:cs="Times New Roman"/>
              </w:rPr>
            </w:pPr>
            <w:r w:rsidRPr="000E4048">
              <w:rPr>
                <w:rFonts w:cs="Times New Roman"/>
                <w:sz w:val="22"/>
              </w:rPr>
              <w:t>owner / pledge / restrictions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68D2A0" w14:textId="77777777" w:rsidR="004B7E2C" w:rsidRPr="000E4048" w:rsidRDefault="00000000" w:rsidP="00BD4716">
            <w:pPr>
              <w:spacing w:before="40" w:after="80" w:line="240" w:lineRule="auto"/>
              <w:rPr>
                <w:rFonts w:cs="Times New Roman"/>
              </w:rPr>
            </w:pPr>
            <w:r w:rsidRPr="000E4048">
              <w:rPr>
                <w:rFonts w:cs="Times New Roman"/>
                <w:sz w:val="22"/>
              </w:rPr>
              <w:t>Flag and evidence</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651F03" w14:textId="77777777" w:rsidR="004B7E2C" w:rsidRPr="000E4048" w:rsidRDefault="00000000" w:rsidP="00BD4716">
            <w:pPr>
              <w:spacing w:before="40" w:after="80" w:line="240" w:lineRule="auto"/>
              <w:rPr>
                <w:rFonts w:cs="Times New Roman"/>
              </w:rPr>
            </w:pPr>
            <w:r w:rsidRPr="000E4048">
              <w:rPr>
                <w:rFonts w:cs="Times New Roman"/>
                <w:sz w:val="22"/>
              </w:rPr>
              <w:t>Customer-owned goods are excluded from INV and from sale sources; an unconfirmed pledge is not a reliably usable asset.</w:t>
            </w:r>
          </w:p>
        </w:tc>
      </w:tr>
      <w:tr w:rsidR="004B7E2C" w:rsidRPr="000E4048" w14:paraId="5E812787"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7B3946" w14:textId="77777777" w:rsidR="004B7E2C" w:rsidRPr="000E4048" w:rsidRDefault="00000000" w:rsidP="00BD4716">
            <w:pPr>
              <w:spacing w:before="40" w:after="80" w:line="240" w:lineRule="auto"/>
              <w:rPr>
                <w:rFonts w:cs="Times New Roman"/>
              </w:rPr>
            </w:pPr>
            <w:r w:rsidRPr="000E4048">
              <w:rPr>
                <w:rFonts w:cs="Times New Roman"/>
                <w:sz w:val="22"/>
              </w:rPr>
              <w:t>Lot / stage</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512C44" w14:textId="77777777" w:rsidR="004B7E2C" w:rsidRPr="000E4048" w:rsidRDefault="00000000" w:rsidP="00BD4716">
            <w:pPr>
              <w:spacing w:before="40" w:after="80" w:line="240" w:lineRule="auto"/>
              <w:rPr>
                <w:rFonts w:cs="Times New Roman"/>
              </w:rPr>
            </w:pPr>
            <w:r w:rsidRPr="000E4048">
              <w:rPr>
                <w:rFonts w:cs="Times New Roman"/>
                <w:sz w:val="22"/>
              </w:rPr>
              <w:t>cancelled_order / demand_evidence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1BED84" w14:textId="77777777" w:rsidR="004B7E2C" w:rsidRPr="000E4048" w:rsidRDefault="00000000" w:rsidP="00BD4716">
            <w:pPr>
              <w:spacing w:before="40" w:after="80" w:line="240" w:lineRule="auto"/>
              <w:rPr>
                <w:rFonts w:cs="Times New Roman"/>
              </w:rPr>
            </w:pPr>
            <w:r w:rsidRPr="000E4048">
              <w:rPr>
                <w:rFonts w:cs="Times New Roman"/>
                <w:sz w:val="22"/>
              </w:rPr>
              <w:t>Status and source</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73BF5C" w14:textId="77777777" w:rsidR="004B7E2C" w:rsidRPr="000E4048" w:rsidRDefault="00000000" w:rsidP="00BD4716">
            <w:pPr>
              <w:spacing w:before="40" w:after="80" w:line="240" w:lineRule="auto"/>
              <w:rPr>
                <w:rFonts w:cs="Times New Roman"/>
              </w:rPr>
            </w:pPr>
            <w:r w:rsidRPr="000E4048">
              <w:rPr>
                <w:rFonts w:cs="Times New Roman"/>
                <w:sz w:val="22"/>
              </w:rPr>
              <w:t>Not based merely on a name containing the word “cancelled”; confirmation is required to conclude that goods belong to a cancelled order.</w:t>
            </w:r>
          </w:p>
        </w:tc>
      </w:tr>
      <w:tr w:rsidR="004B7E2C" w:rsidRPr="000E4048" w14:paraId="714DFF7D"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D65098" w14:textId="77777777" w:rsidR="004B7E2C" w:rsidRPr="000E4048" w:rsidRDefault="00000000" w:rsidP="00BD4716">
            <w:pPr>
              <w:spacing w:before="40" w:after="80" w:line="240" w:lineRule="auto"/>
              <w:rPr>
                <w:rFonts w:cs="Times New Roman"/>
              </w:rPr>
            </w:pPr>
            <w:r w:rsidRPr="000E4048">
              <w:rPr>
                <w:rFonts w:cs="Times New Roman"/>
                <w:sz w:val="22"/>
              </w:rPr>
              <w:t>Inventory sale</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DE95F0" w14:textId="77777777" w:rsidR="004B7E2C" w:rsidRPr="000E4048" w:rsidRDefault="00000000" w:rsidP="00BD4716">
            <w:pPr>
              <w:spacing w:before="40" w:after="80" w:line="240" w:lineRule="auto"/>
              <w:rPr>
                <w:rFonts w:cs="Times New Roman"/>
              </w:rPr>
            </w:pPr>
            <w:r w:rsidRPr="000E4048">
              <w:rPr>
                <w:rFonts w:cs="Times New Roman"/>
                <w:sz w:val="22"/>
              </w:rPr>
              <w:t>sale_qty / price / recovery_rate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12ACCF1" w14:textId="77777777" w:rsidR="004B7E2C" w:rsidRPr="000E4048" w:rsidRDefault="00000000" w:rsidP="00BD4716">
            <w:pPr>
              <w:spacing w:before="40" w:after="80" w:line="240" w:lineRule="auto"/>
              <w:rPr>
                <w:rFonts w:cs="Times New Roman"/>
              </w:rPr>
            </w:pPr>
            <w:r w:rsidRPr="000E4048">
              <w:rPr>
                <w:rFonts w:cs="Times New Roman"/>
                <w:sz w:val="22"/>
              </w:rPr>
              <w:t>Decimal according to the selected basis</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04E83B" w14:textId="77777777" w:rsidR="004B7E2C" w:rsidRPr="000E4048" w:rsidRDefault="00000000" w:rsidP="00BD4716">
            <w:pPr>
              <w:spacing w:before="40" w:after="80" w:line="240" w:lineRule="auto"/>
              <w:rPr>
                <w:rFonts w:cs="Times New Roman"/>
              </w:rPr>
            </w:pPr>
            <w:r w:rsidRPr="000E4048">
              <w:rPr>
                <w:rFonts w:cs="Times New Roman"/>
                <w:sz w:val="22"/>
              </w:rPr>
              <w:t>Only one price basis is effective; there is a collection date and cash selling costs.</w:t>
            </w:r>
          </w:p>
        </w:tc>
      </w:tr>
      <w:tr w:rsidR="004B7E2C" w:rsidRPr="000E4048" w14:paraId="2F15EBA6"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4F64D5" w14:textId="77777777" w:rsidR="004B7E2C" w:rsidRPr="000E4048" w:rsidRDefault="00000000" w:rsidP="00BD4716">
            <w:pPr>
              <w:spacing w:before="40" w:after="80" w:line="240" w:lineRule="auto"/>
              <w:rPr>
                <w:rFonts w:cs="Times New Roman"/>
              </w:rPr>
            </w:pPr>
            <w:r w:rsidRPr="000E4048">
              <w:rPr>
                <w:rFonts w:cs="Times New Roman"/>
                <w:sz w:val="22"/>
              </w:rPr>
              <w:t>Cash</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DC141F" w14:textId="77777777" w:rsidR="004B7E2C" w:rsidRPr="000E4048" w:rsidRDefault="00000000" w:rsidP="00BD4716">
            <w:pPr>
              <w:spacing w:before="40" w:after="80" w:line="240" w:lineRule="auto"/>
              <w:rPr>
                <w:rFonts w:cs="Times New Roman"/>
              </w:rPr>
            </w:pPr>
            <w:r w:rsidRPr="000E4048">
              <w:rPr>
                <w:rFonts w:cs="Times New Roman"/>
                <w:sz w:val="22"/>
              </w:rPr>
              <w:t>cash_balance / restricted_cash</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FCD3D0" w14:textId="77777777" w:rsidR="004B7E2C" w:rsidRPr="000E4048" w:rsidRDefault="00000000" w:rsidP="00BD4716">
            <w:pPr>
              <w:spacing w:before="40" w:after="80" w:line="240" w:lineRule="auto"/>
              <w:rPr>
                <w:rFonts w:cs="Times New Roman"/>
              </w:rPr>
            </w:pPr>
            <w:r w:rsidRPr="000E4048">
              <w:rPr>
                <w:rFonts w:cs="Times New Roman"/>
                <w:sz w:val="22"/>
              </w:rPr>
              <w:t>Reconciled Decimal</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56916D" w14:textId="77777777" w:rsidR="004B7E2C" w:rsidRPr="000E4048" w:rsidRDefault="00000000" w:rsidP="00BD4716">
            <w:pPr>
              <w:spacing w:before="40" w:after="80" w:line="240" w:lineRule="auto"/>
              <w:rPr>
                <w:rFonts w:cs="Times New Roman"/>
              </w:rPr>
            </w:pPr>
            <w:r w:rsidRPr="000E4048">
              <w:rPr>
                <w:rFonts w:cs="Times New Roman"/>
                <w:sz w:val="22"/>
              </w:rPr>
              <w:t>Cash0 includes only usable cash; undrawn facilities are not added.</w:t>
            </w:r>
          </w:p>
        </w:tc>
      </w:tr>
      <w:tr w:rsidR="004B7E2C" w:rsidRPr="000E4048" w14:paraId="2FB256B3"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FE0C1A" w14:textId="77777777" w:rsidR="004B7E2C" w:rsidRPr="000E4048" w:rsidRDefault="00000000" w:rsidP="00BD4716">
            <w:pPr>
              <w:spacing w:before="40" w:after="80" w:line="240" w:lineRule="auto"/>
              <w:rPr>
                <w:rFonts w:cs="Times New Roman"/>
              </w:rPr>
            </w:pPr>
            <w:r w:rsidRPr="000E4048">
              <w:rPr>
                <w:rFonts w:cs="Times New Roman"/>
                <w:sz w:val="22"/>
              </w:rPr>
              <w:t>Historical cash</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B23489F" w14:textId="77777777" w:rsidR="004B7E2C" w:rsidRPr="000E4048" w:rsidRDefault="00000000" w:rsidP="00BD4716">
            <w:pPr>
              <w:spacing w:before="40" w:after="80" w:line="240" w:lineRule="auto"/>
              <w:rPr>
                <w:rFonts w:cs="Times New Roman"/>
              </w:rPr>
            </w:pPr>
            <w:r w:rsidRPr="000E4048">
              <w:rPr>
                <w:rFonts w:cs="Times New Roman"/>
                <w:sz w:val="22"/>
              </w:rPr>
              <w:t>date / in / out / category</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A5A2F3" w14:textId="77777777" w:rsidR="004B7E2C" w:rsidRPr="000E4048" w:rsidRDefault="00000000" w:rsidP="00BD4716">
            <w:pPr>
              <w:spacing w:before="40" w:after="80" w:line="240" w:lineRule="auto"/>
              <w:rPr>
                <w:rFonts w:cs="Times New Roman"/>
              </w:rPr>
            </w:pPr>
            <w:r w:rsidRPr="000E4048">
              <w:rPr>
                <w:rFonts w:cs="Times New Roman"/>
                <w:sz w:val="22"/>
              </w:rPr>
              <w:t>Date and Decimal</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691E0A" w14:textId="77777777" w:rsidR="004B7E2C" w:rsidRPr="000E4048" w:rsidRDefault="00000000" w:rsidP="00BD4716">
            <w:pPr>
              <w:spacing w:before="40" w:after="80" w:line="240" w:lineRule="auto"/>
              <w:rPr>
                <w:rFonts w:cs="Times New Roman"/>
              </w:rPr>
            </w:pPr>
            <w:r w:rsidRPr="000E4048">
              <w:rPr>
                <w:rFonts w:cs="Times New Roman"/>
                <w:sz w:val="22"/>
              </w:rPr>
              <w:t>Complete coverage of the daily calendar; internal transfers are not counted twice.</w:t>
            </w:r>
          </w:p>
        </w:tc>
      </w:tr>
      <w:tr w:rsidR="004B7E2C" w:rsidRPr="000E4048" w14:paraId="75109905"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B4EE89" w14:textId="77777777" w:rsidR="004B7E2C" w:rsidRPr="000E4048" w:rsidRDefault="00000000" w:rsidP="00BD4716">
            <w:pPr>
              <w:spacing w:before="40" w:after="80" w:line="240" w:lineRule="auto"/>
              <w:rPr>
                <w:rFonts w:cs="Times New Roman"/>
              </w:rPr>
            </w:pPr>
            <w:r w:rsidRPr="000E4048">
              <w:rPr>
                <w:rFonts w:cs="Times New Roman"/>
                <w:sz w:val="22"/>
              </w:rPr>
              <w:t>Plan</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2FF1FC" w14:textId="77777777" w:rsidR="004B7E2C" w:rsidRPr="000E4048" w:rsidRDefault="00000000" w:rsidP="00BD4716">
            <w:pPr>
              <w:spacing w:before="40" w:after="80" w:line="240" w:lineRule="auto"/>
              <w:rPr>
                <w:rFonts w:cs="Times New Roman"/>
              </w:rPr>
            </w:pPr>
            <w:r w:rsidRPr="000E4048">
              <w:rPr>
                <w:rFonts w:cs="Times New Roman"/>
                <w:sz w:val="22"/>
              </w:rPr>
              <w:t>plan_id / event_date / obligation</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1631FD3" w14:textId="77777777" w:rsidR="004B7E2C" w:rsidRPr="000E4048" w:rsidRDefault="00000000" w:rsidP="00BD4716">
            <w:pPr>
              <w:spacing w:before="40" w:after="80" w:line="240" w:lineRule="auto"/>
              <w:rPr>
                <w:rFonts w:cs="Times New Roman"/>
              </w:rPr>
            </w:pPr>
            <w:r w:rsidRPr="000E4048">
              <w:rPr>
                <w:rFonts w:cs="Times New Roman"/>
                <w:sz w:val="22"/>
              </w:rPr>
              <w:t>Code, date, type</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C89BDF" w14:textId="77777777" w:rsidR="004B7E2C" w:rsidRPr="000E4048" w:rsidRDefault="00000000" w:rsidP="00BD4716">
            <w:pPr>
              <w:spacing w:before="40" w:after="80" w:line="240" w:lineRule="auto"/>
              <w:rPr>
                <w:rFonts w:cs="Times New Roman"/>
              </w:rPr>
            </w:pPr>
            <w:r w:rsidRPr="000E4048">
              <w:rPr>
                <w:rFonts w:cs="Times New Roman"/>
                <w:sz w:val="22"/>
              </w:rPr>
              <w:t>Payroll, tax, electricity, transport, purchases, debt repayment and other items with a basis.</w:t>
            </w:r>
          </w:p>
        </w:tc>
      </w:tr>
      <w:tr w:rsidR="004B7E2C" w:rsidRPr="000E4048" w14:paraId="3C25ADE7"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CB4669" w14:textId="77777777" w:rsidR="004B7E2C" w:rsidRPr="000E4048" w:rsidRDefault="00000000" w:rsidP="00BD4716">
            <w:pPr>
              <w:spacing w:before="40" w:after="80" w:line="240" w:lineRule="auto"/>
              <w:rPr>
                <w:rFonts w:cs="Times New Roman"/>
              </w:rPr>
            </w:pPr>
            <w:r w:rsidRPr="000E4048">
              <w:rPr>
                <w:rFonts w:cs="Times New Roman"/>
                <w:sz w:val="22"/>
              </w:rPr>
              <w:t>Standard event</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958EBB5" w14:textId="77777777" w:rsidR="004B7E2C" w:rsidRPr="000E4048" w:rsidRDefault="00000000" w:rsidP="00BD4716">
            <w:pPr>
              <w:spacing w:before="40" w:after="80" w:line="240" w:lineRule="auto"/>
              <w:rPr>
                <w:rFonts w:cs="Times New Roman"/>
              </w:rPr>
            </w:pPr>
            <w:r w:rsidRPr="000E4048">
              <w:rPr>
                <w:rFonts w:cs="Times New Roman"/>
                <w:sz w:val="22"/>
              </w:rPr>
              <w:t>event_id / source_record_id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57561E" w14:textId="77777777" w:rsidR="004B7E2C" w:rsidRPr="000E4048" w:rsidRDefault="00000000" w:rsidP="00BD4716">
            <w:pPr>
              <w:spacing w:before="40" w:after="80" w:line="240" w:lineRule="auto"/>
              <w:rPr>
                <w:rFonts w:cs="Times New Roman"/>
              </w:rPr>
            </w:pPr>
            <w:r w:rsidRPr="000E4048">
              <w:rPr>
                <w:rFonts w:cs="Times New Roman"/>
                <w:sz w:val="22"/>
              </w:rPr>
              <w:t>Internal code / source</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8FB528" w14:textId="77777777" w:rsidR="004B7E2C" w:rsidRPr="000E4048" w:rsidRDefault="00000000" w:rsidP="00BD4716">
            <w:pPr>
              <w:spacing w:before="40" w:after="80" w:line="240" w:lineRule="auto"/>
              <w:rPr>
                <w:rFonts w:cs="Times New Roman"/>
              </w:rPr>
            </w:pPr>
            <w:r w:rsidRPr="000E4048">
              <w:rPr>
                <w:rFonts w:cs="Times New Roman"/>
                <w:sz w:val="22"/>
              </w:rPr>
              <w:t>Unique link; an option does not cause the old source to be lost.</w:t>
            </w:r>
          </w:p>
        </w:tc>
      </w:tr>
      <w:tr w:rsidR="004B7E2C" w:rsidRPr="000E4048" w14:paraId="0A7329B1"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8D3FD4" w14:textId="77777777" w:rsidR="004B7E2C" w:rsidRPr="000E4048" w:rsidRDefault="00000000" w:rsidP="00BD4716">
            <w:pPr>
              <w:spacing w:before="40" w:after="80" w:line="240" w:lineRule="auto"/>
              <w:rPr>
                <w:rFonts w:cs="Times New Roman"/>
              </w:rPr>
            </w:pPr>
            <w:r w:rsidRPr="000E4048">
              <w:rPr>
                <w:rFonts w:cs="Times New Roman"/>
                <w:sz w:val="22"/>
              </w:rPr>
              <w:t>Standard event</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D65161" w14:textId="77777777" w:rsidR="004B7E2C" w:rsidRPr="000E4048" w:rsidRDefault="00000000" w:rsidP="00BD4716">
            <w:pPr>
              <w:spacing w:before="40" w:after="80" w:line="240" w:lineRule="auto"/>
              <w:rPr>
                <w:rFonts w:cs="Times New Roman"/>
              </w:rPr>
            </w:pPr>
            <w:r w:rsidRPr="000E4048">
              <w:rPr>
                <w:rFonts w:cs="Times New Roman"/>
                <w:sz w:val="22"/>
              </w:rPr>
              <w:t>direction / amount / date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5FCB3E8" w14:textId="77777777" w:rsidR="004B7E2C" w:rsidRPr="000E4048" w:rsidRDefault="00000000" w:rsidP="00BD4716">
            <w:pPr>
              <w:spacing w:before="40" w:after="80" w:line="240" w:lineRule="auto"/>
              <w:rPr>
                <w:rFonts w:cs="Times New Roman"/>
              </w:rPr>
            </w:pPr>
            <w:r w:rsidRPr="000E4048">
              <w:rPr>
                <w:rFonts w:cs="Times New Roman"/>
                <w:sz w:val="22"/>
              </w:rPr>
              <w:t>Inflow or outflow; Decimal; date</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8E9191" w14:textId="77777777" w:rsidR="004B7E2C" w:rsidRPr="000E4048" w:rsidRDefault="00000000" w:rsidP="00BD4716">
            <w:pPr>
              <w:spacing w:before="40" w:after="80" w:line="240" w:lineRule="auto"/>
              <w:rPr>
                <w:rFonts w:cs="Times New Roman"/>
              </w:rPr>
            </w:pPr>
            <w:r w:rsidRPr="000E4048">
              <w:rPr>
                <w:rFonts w:cs="Times New Roman"/>
                <w:sz w:val="22"/>
              </w:rPr>
              <w:t>Clear sign and type; sources outside the period are kept in a separate bucket.</w:t>
            </w:r>
          </w:p>
        </w:tc>
      </w:tr>
      <w:tr w:rsidR="004B7E2C" w:rsidRPr="000E4048" w14:paraId="3923D9DA"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131FBF" w14:textId="77777777" w:rsidR="004B7E2C" w:rsidRPr="000E4048" w:rsidRDefault="00000000" w:rsidP="00BD4716">
            <w:pPr>
              <w:spacing w:before="40" w:after="80" w:line="240" w:lineRule="auto"/>
              <w:rPr>
                <w:rFonts w:cs="Times New Roman"/>
              </w:rPr>
            </w:pPr>
            <w:r w:rsidRPr="000E4048">
              <w:rPr>
                <w:rFonts w:cs="Times New Roman"/>
                <w:sz w:val="22"/>
              </w:rPr>
              <w:t>Standard event</w:t>
            </w:r>
          </w:p>
        </w:tc>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B5E849" w14:textId="77777777" w:rsidR="004B7E2C" w:rsidRPr="000E4048" w:rsidRDefault="00000000" w:rsidP="00BD4716">
            <w:pPr>
              <w:spacing w:before="40" w:after="80" w:line="240" w:lineRule="auto"/>
              <w:rPr>
                <w:rFonts w:cs="Times New Roman"/>
              </w:rPr>
            </w:pPr>
            <w:r w:rsidRPr="000E4048">
              <w:rPr>
                <w:rFonts w:cs="Times New Roman"/>
                <w:sz w:val="22"/>
              </w:rPr>
              <w:t>certainty / scenario / replaces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9D02C6" w14:textId="77777777" w:rsidR="004B7E2C" w:rsidRPr="000E4048" w:rsidRDefault="00000000" w:rsidP="00BD4716">
            <w:pPr>
              <w:spacing w:before="40" w:after="80" w:line="240" w:lineRule="auto"/>
              <w:rPr>
                <w:rFonts w:cs="Times New Roman"/>
              </w:rPr>
            </w:pPr>
            <w:r w:rsidRPr="000E4048">
              <w:rPr>
                <w:rFonts w:cs="Times New Roman"/>
                <w:sz w:val="22"/>
              </w:rPr>
              <w:t>Level of confirmation, three codes, replacement code</w:t>
            </w:r>
          </w:p>
        </w:tc>
        <w:tc>
          <w:tcPr>
            <w:tcW w:w="345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803FFF" w14:textId="77777777" w:rsidR="004B7E2C" w:rsidRPr="000E4048" w:rsidRDefault="00000000" w:rsidP="00BD4716">
            <w:pPr>
              <w:spacing w:before="40" w:after="80" w:line="240" w:lineRule="auto"/>
              <w:rPr>
                <w:rFonts w:cs="Times New Roman"/>
              </w:rPr>
            </w:pPr>
            <w:r w:rsidRPr="000E4048">
              <w:rPr>
                <w:rFonts w:cs="Times New Roman"/>
                <w:sz w:val="22"/>
              </w:rPr>
              <w:t>No duplicate sources are created among plans, invoices and simulations.</w:t>
            </w:r>
          </w:p>
        </w:tc>
      </w:tr>
    </w:tbl>
    <w:p w14:paraId="2F694D39" w14:textId="77777777" w:rsidR="004B7E2C" w:rsidRPr="000E4048" w:rsidRDefault="00000000" w:rsidP="00BD4716">
      <w:pPr>
        <w:pStyle w:val="Caption"/>
        <w:jc w:val="center"/>
        <w:rPr>
          <w:rFonts w:cs="Times New Roman"/>
        </w:rPr>
      </w:pPr>
      <w:r w:rsidRPr="000E4048">
        <w:rPr>
          <w:rFonts w:cs="Times New Roman"/>
        </w:rPr>
        <w:t>Table 3-13: Inventory, cash and event fields</w:t>
      </w:r>
    </w:p>
    <w:p w14:paraId="75C4530E"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07B327A4"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lastRenderedPageBreak/>
        <w:t>3.7.2 Record lifecycle and handling of missing information</w:t>
      </w:r>
    </w:p>
    <w:tbl>
      <w:tblPr>
        <w:tblW w:w="0" w:type="auto"/>
        <w:jc w:val="center"/>
        <w:tblLayout w:type="fixed"/>
        <w:tblLook w:val="04A0" w:firstRow="1" w:lastRow="0" w:firstColumn="1" w:lastColumn="0" w:noHBand="0" w:noVBand="1"/>
      </w:tblPr>
      <w:tblGrid>
        <w:gridCol w:w="1800"/>
        <w:gridCol w:w="3384"/>
        <w:gridCol w:w="3888"/>
      </w:tblGrid>
      <w:tr w:rsidR="004B7E2C" w:rsidRPr="000E4048" w14:paraId="28B328DC" w14:textId="77777777">
        <w:trPr>
          <w:cantSplit/>
          <w:tblHeade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F047340" w14:textId="77777777" w:rsidR="004B7E2C" w:rsidRPr="000E4048" w:rsidRDefault="00000000" w:rsidP="00BD4716">
            <w:pPr>
              <w:keepNext/>
              <w:spacing w:before="40" w:after="80" w:line="240" w:lineRule="auto"/>
              <w:rPr>
                <w:rFonts w:cs="Times New Roman"/>
              </w:rPr>
            </w:pPr>
            <w:r w:rsidRPr="000E4048">
              <w:rPr>
                <w:rFonts w:cs="Times New Roman"/>
                <w:b/>
                <w:sz w:val="22"/>
              </w:rPr>
              <w:t>Stage</w:t>
            </w:r>
          </w:p>
        </w:tc>
        <w:tc>
          <w:tcPr>
            <w:tcW w:w="338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8C652B0" w14:textId="77777777" w:rsidR="004B7E2C" w:rsidRPr="000E4048" w:rsidRDefault="00000000" w:rsidP="00BD4716">
            <w:pPr>
              <w:keepNext/>
              <w:spacing w:before="40" w:after="80" w:line="240" w:lineRule="auto"/>
              <w:rPr>
                <w:rFonts w:cs="Times New Roman"/>
              </w:rPr>
            </w:pPr>
            <w:r w:rsidRPr="000E4048">
              <w:rPr>
                <w:rFonts w:cs="Times New Roman"/>
                <w:b/>
                <w:sz w:val="22"/>
              </w:rPr>
              <w:t>Transition condition</w:t>
            </w:r>
          </w:p>
        </w:tc>
        <w:tc>
          <w:tcPr>
            <w:tcW w:w="388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B5F0E45" w14:textId="77777777" w:rsidR="004B7E2C" w:rsidRPr="000E4048" w:rsidRDefault="00000000" w:rsidP="00BD4716">
            <w:pPr>
              <w:keepNext/>
              <w:spacing w:before="40" w:after="80" w:line="240" w:lineRule="auto"/>
              <w:rPr>
                <w:rFonts w:cs="Times New Roman"/>
              </w:rPr>
            </w:pPr>
            <w:r w:rsidRPr="000E4048">
              <w:rPr>
                <w:rFonts w:cs="Times New Roman"/>
                <w:b/>
                <w:sz w:val="22"/>
              </w:rPr>
              <w:t>Retention requirement</w:t>
            </w:r>
          </w:p>
        </w:tc>
      </w:tr>
      <w:tr w:rsidR="004B7E2C" w:rsidRPr="000E4048" w14:paraId="2B472F23"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C3357CF" w14:textId="77777777" w:rsidR="004B7E2C" w:rsidRPr="000E4048" w:rsidRDefault="00000000" w:rsidP="00BD4716">
            <w:pPr>
              <w:spacing w:before="40" w:after="80" w:line="240" w:lineRule="auto"/>
              <w:rPr>
                <w:rFonts w:cs="Times New Roman"/>
              </w:rPr>
            </w:pPr>
            <w:r w:rsidRPr="000E4048">
              <w:rPr>
                <w:rFonts w:cs="Times New Roman"/>
                <w:sz w:val="22"/>
              </w:rPr>
              <w:t>Intake</w:t>
            </w:r>
          </w:p>
        </w:tc>
        <w:tc>
          <w:tcPr>
            <w:tcW w:w="338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BCA2DF" w14:textId="77777777" w:rsidR="004B7E2C" w:rsidRPr="000E4048" w:rsidRDefault="00000000" w:rsidP="00BD4716">
            <w:pPr>
              <w:spacing w:before="40" w:after="80" w:line="240" w:lineRule="auto"/>
              <w:rPr>
                <w:rFonts w:cs="Times New Roman"/>
              </w:rPr>
            </w:pPr>
            <w:r w:rsidRPr="000E4048">
              <w:rPr>
                <w:rFonts w:cs="Times New Roman"/>
                <w:sz w:val="22"/>
              </w:rPr>
              <w:t>Authorised source and a file that has passed the safety check.</w:t>
            </w:r>
          </w:p>
        </w:tc>
        <w:tc>
          <w:tcPr>
            <w:tcW w:w="38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C13CD2" w14:textId="77777777" w:rsidR="004B7E2C" w:rsidRPr="000E4048" w:rsidRDefault="00000000" w:rsidP="00BD4716">
            <w:pPr>
              <w:spacing w:before="40" w:after="80" w:line="240" w:lineRule="auto"/>
              <w:rPr>
                <w:rFonts w:cs="Times New Roman"/>
              </w:rPr>
            </w:pPr>
            <w:r w:rsidRPr="000E4048">
              <w:rPr>
                <w:rFonts w:cs="Times New Roman"/>
                <w:sz w:val="22"/>
              </w:rPr>
              <w:t>Private original file, batch_id and timestamp.</w:t>
            </w:r>
          </w:p>
        </w:tc>
      </w:tr>
      <w:tr w:rsidR="004B7E2C" w:rsidRPr="000E4048" w14:paraId="5FC22766"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E82C4D" w14:textId="77777777" w:rsidR="004B7E2C" w:rsidRPr="000E4048" w:rsidRDefault="00000000" w:rsidP="00BD4716">
            <w:pPr>
              <w:spacing w:before="40" w:after="80" w:line="240" w:lineRule="auto"/>
              <w:rPr>
                <w:rFonts w:cs="Times New Roman"/>
              </w:rPr>
            </w:pPr>
            <w:r w:rsidRPr="000E4048">
              <w:rPr>
                <w:rFonts w:cs="Times New Roman"/>
                <w:sz w:val="22"/>
              </w:rPr>
              <w:t>Extraction and mapping</w:t>
            </w:r>
          </w:p>
        </w:tc>
        <w:tc>
          <w:tcPr>
            <w:tcW w:w="338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F876F7" w14:textId="77777777" w:rsidR="004B7E2C" w:rsidRPr="000E4048" w:rsidRDefault="00000000" w:rsidP="00BD4716">
            <w:pPr>
              <w:spacing w:before="40" w:after="80" w:line="240" w:lineRule="auto"/>
              <w:rPr>
                <w:rFonts w:cs="Times New Roman"/>
              </w:rPr>
            </w:pPr>
            <w:r w:rsidRPr="000E4048">
              <w:rPr>
                <w:rFonts w:cs="Times New Roman"/>
                <w:sz w:val="22"/>
              </w:rPr>
              <w:t>Tables, columns, units and period identified.</w:t>
            </w:r>
          </w:p>
        </w:tc>
        <w:tc>
          <w:tcPr>
            <w:tcW w:w="38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BF8B847" w14:textId="77777777" w:rsidR="004B7E2C" w:rsidRPr="000E4048" w:rsidRDefault="00000000" w:rsidP="00BD4716">
            <w:pPr>
              <w:spacing w:before="40" w:after="80" w:line="240" w:lineRule="auto"/>
              <w:rPr>
                <w:rFonts w:cs="Times New Roman"/>
              </w:rPr>
            </w:pPr>
            <w:r w:rsidRPr="000E4048">
              <w:rPr>
                <w:rFonts w:cs="Times New Roman"/>
                <w:sz w:val="22"/>
              </w:rPr>
              <w:t>Original values, standardised values and mapping rules.</w:t>
            </w:r>
          </w:p>
        </w:tc>
      </w:tr>
      <w:tr w:rsidR="004B7E2C" w:rsidRPr="000E4048" w14:paraId="3A095349"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66E6952" w14:textId="77777777" w:rsidR="004B7E2C" w:rsidRPr="000E4048" w:rsidRDefault="00000000" w:rsidP="00BD4716">
            <w:pPr>
              <w:spacing w:before="40" w:after="80" w:line="240" w:lineRule="auto"/>
              <w:rPr>
                <w:rFonts w:cs="Times New Roman"/>
              </w:rPr>
            </w:pPr>
            <w:r w:rsidRPr="000E4048">
              <w:rPr>
                <w:rFonts w:cs="Times New Roman"/>
                <w:sz w:val="22"/>
              </w:rPr>
              <w:t>Reconciliation</w:t>
            </w:r>
          </w:p>
        </w:tc>
        <w:tc>
          <w:tcPr>
            <w:tcW w:w="338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CB2C88" w14:textId="77777777" w:rsidR="004B7E2C" w:rsidRPr="000E4048" w:rsidRDefault="00000000" w:rsidP="00BD4716">
            <w:pPr>
              <w:spacing w:before="40" w:after="80" w:line="240" w:lineRule="auto"/>
              <w:rPr>
                <w:rFonts w:cs="Times New Roman"/>
              </w:rPr>
            </w:pPr>
            <w:r w:rsidRPr="000E4048">
              <w:rPr>
                <w:rFonts w:cs="Times New Roman"/>
                <w:sz w:val="22"/>
              </w:rPr>
              <w:t>Balances and events match; mandatory issues resolved.</w:t>
            </w:r>
          </w:p>
        </w:tc>
        <w:tc>
          <w:tcPr>
            <w:tcW w:w="38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782AA8" w14:textId="77777777" w:rsidR="004B7E2C" w:rsidRPr="000E4048" w:rsidRDefault="00000000" w:rsidP="00BD4716">
            <w:pPr>
              <w:spacing w:before="40" w:after="80" w:line="240" w:lineRule="auto"/>
              <w:rPr>
                <w:rFonts w:cs="Times New Roman"/>
              </w:rPr>
            </w:pPr>
            <w:r w:rsidRPr="000E4048">
              <w:rPr>
                <w:rFonts w:cs="Times New Roman"/>
                <w:sz w:val="22"/>
              </w:rPr>
              <w:t>Row-level error reporting and evidence of the confirmer.</w:t>
            </w:r>
          </w:p>
        </w:tc>
      </w:tr>
      <w:tr w:rsidR="004B7E2C" w:rsidRPr="000E4048" w14:paraId="4AEF760C"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CCF2B6" w14:textId="77777777" w:rsidR="004B7E2C" w:rsidRPr="000E4048" w:rsidRDefault="00000000" w:rsidP="00BD4716">
            <w:pPr>
              <w:spacing w:before="40" w:after="80" w:line="240" w:lineRule="auto"/>
              <w:rPr>
                <w:rFonts w:cs="Times New Roman"/>
              </w:rPr>
            </w:pPr>
            <w:r w:rsidRPr="000E4048">
              <w:rPr>
                <w:rFonts w:cs="Times New Roman"/>
                <w:sz w:val="22"/>
              </w:rPr>
              <w:t>Base lock</w:t>
            </w:r>
          </w:p>
        </w:tc>
        <w:tc>
          <w:tcPr>
            <w:tcW w:w="338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87E5C4" w14:textId="77777777" w:rsidR="004B7E2C" w:rsidRPr="000E4048" w:rsidRDefault="00000000" w:rsidP="00BD4716">
            <w:pPr>
              <w:spacing w:before="40" w:after="80" w:line="240" w:lineRule="auto"/>
              <w:rPr>
                <w:rFonts w:cs="Times New Roman"/>
              </w:rPr>
            </w:pPr>
            <w:r w:rsidRPr="000E4048">
              <w:rPr>
                <w:rFonts w:cs="Times New Roman"/>
                <w:sz w:val="22"/>
              </w:rPr>
              <w:t>Source and scope sufficient; the policy used for the task is in effect.</w:t>
            </w:r>
          </w:p>
        </w:tc>
        <w:tc>
          <w:tcPr>
            <w:tcW w:w="38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866C25" w14:textId="77777777" w:rsidR="004B7E2C" w:rsidRPr="000E4048" w:rsidRDefault="00000000" w:rsidP="00BD4716">
            <w:pPr>
              <w:spacing w:before="40" w:after="80" w:line="240" w:lineRule="auto"/>
              <w:rPr>
                <w:rFonts w:cs="Times New Roman"/>
              </w:rPr>
            </w:pPr>
            <w:r w:rsidRPr="000E4048">
              <w:rPr>
                <w:rFonts w:cs="Times New Roman"/>
                <w:sz w:val="22"/>
              </w:rPr>
              <w:t>snapshot_id/hash and versions; no in-place editing.</w:t>
            </w:r>
          </w:p>
        </w:tc>
      </w:tr>
      <w:tr w:rsidR="004B7E2C" w:rsidRPr="000E4048" w14:paraId="54558691"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908373" w14:textId="77777777" w:rsidR="004B7E2C" w:rsidRPr="000E4048" w:rsidRDefault="00000000" w:rsidP="00BD4716">
            <w:pPr>
              <w:spacing w:before="40" w:after="80" w:line="240" w:lineRule="auto"/>
              <w:rPr>
                <w:rFonts w:cs="Times New Roman"/>
              </w:rPr>
            </w:pPr>
            <w:r w:rsidRPr="000E4048">
              <w:rPr>
                <w:rFonts w:cs="Times New Roman"/>
                <w:sz w:val="22"/>
              </w:rPr>
              <w:t>Analysis / simulation</w:t>
            </w:r>
          </w:p>
        </w:tc>
        <w:tc>
          <w:tcPr>
            <w:tcW w:w="338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0FAB7E" w14:textId="77777777" w:rsidR="004B7E2C" w:rsidRPr="000E4048" w:rsidRDefault="00000000" w:rsidP="00BD4716">
            <w:pPr>
              <w:spacing w:before="40" w:after="80" w:line="240" w:lineRule="auto"/>
              <w:rPr>
                <w:rFonts w:cs="Times New Roman"/>
              </w:rPr>
            </w:pPr>
            <w:r w:rsidRPr="000E4048">
              <w:rPr>
                <w:rFonts w:cs="Times New Roman"/>
                <w:sz w:val="22"/>
              </w:rPr>
              <w:t>Permission granted and input schema valid.</w:t>
            </w:r>
          </w:p>
        </w:tc>
        <w:tc>
          <w:tcPr>
            <w:tcW w:w="38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32DD02" w14:textId="77777777" w:rsidR="004B7E2C" w:rsidRPr="000E4048" w:rsidRDefault="00000000" w:rsidP="00BD4716">
            <w:pPr>
              <w:spacing w:before="40" w:after="80" w:line="240" w:lineRule="auto"/>
              <w:rPr>
                <w:rFonts w:cs="Times New Roman"/>
              </w:rPr>
            </w:pPr>
            <w:r w:rsidRPr="000E4048">
              <w:rPr>
                <w:rFonts w:cs="Times New Roman"/>
                <w:sz w:val="22"/>
              </w:rPr>
              <w:t>run_id and parent relationship, effective parameters, checks.</w:t>
            </w:r>
          </w:p>
        </w:tc>
      </w:tr>
      <w:tr w:rsidR="004B7E2C" w:rsidRPr="000E4048" w14:paraId="1F7A0170"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1857A4" w14:textId="77777777" w:rsidR="004B7E2C" w:rsidRPr="000E4048" w:rsidRDefault="00000000" w:rsidP="00BD4716">
            <w:pPr>
              <w:spacing w:before="40" w:after="80" w:line="240" w:lineRule="auto"/>
              <w:rPr>
                <w:rFonts w:cs="Times New Roman"/>
              </w:rPr>
            </w:pPr>
            <w:r w:rsidRPr="000E4048">
              <w:rPr>
                <w:rFonts w:cs="Times New Roman"/>
                <w:sz w:val="22"/>
              </w:rPr>
              <w:t>Release</w:t>
            </w:r>
          </w:p>
        </w:tc>
        <w:tc>
          <w:tcPr>
            <w:tcW w:w="338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E72F27" w14:textId="77777777" w:rsidR="004B7E2C" w:rsidRPr="000E4048" w:rsidRDefault="00000000" w:rsidP="00BD4716">
            <w:pPr>
              <w:spacing w:before="40" w:after="80" w:line="240" w:lineRule="auto"/>
              <w:rPr>
                <w:rFonts w:cs="Times New Roman"/>
              </w:rPr>
            </w:pPr>
            <w:r w:rsidRPr="000E4048">
              <w:rPr>
                <w:rFonts w:cs="Times New Roman"/>
                <w:sz w:val="22"/>
              </w:rPr>
              <w:t>Arithmetic, content and audit all pass.</w:t>
            </w:r>
          </w:p>
        </w:tc>
        <w:tc>
          <w:tcPr>
            <w:tcW w:w="38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08DFAE" w14:textId="77777777" w:rsidR="004B7E2C" w:rsidRPr="000E4048" w:rsidRDefault="00000000" w:rsidP="00BD4716">
            <w:pPr>
              <w:spacing w:before="40" w:after="80" w:line="240" w:lineRule="auto"/>
              <w:rPr>
                <w:rFonts w:cs="Times New Roman"/>
              </w:rPr>
            </w:pPr>
            <w:r w:rsidRPr="000E4048">
              <w:rPr>
                <w:rFonts w:cs="Times New Roman"/>
                <w:sz w:val="22"/>
              </w:rPr>
              <w:t>Facts, controlled text, status and evidence.</w:t>
            </w:r>
          </w:p>
        </w:tc>
      </w:tr>
      <w:tr w:rsidR="004B7E2C" w:rsidRPr="000E4048" w14:paraId="27A6021F"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95D678" w14:textId="77777777" w:rsidR="004B7E2C" w:rsidRPr="000E4048" w:rsidRDefault="00000000" w:rsidP="00BD4716">
            <w:pPr>
              <w:spacing w:before="40" w:after="80" w:line="240" w:lineRule="auto"/>
              <w:rPr>
                <w:rFonts w:cs="Times New Roman"/>
              </w:rPr>
            </w:pPr>
            <w:r w:rsidRPr="000E4048">
              <w:rPr>
                <w:rFonts w:cs="Times New Roman"/>
                <w:sz w:val="22"/>
              </w:rPr>
              <w:t>History</w:t>
            </w:r>
          </w:p>
        </w:tc>
        <w:tc>
          <w:tcPr>
            <w:tcW w:w="338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517695" w14:textId="77777777" w:rsidR="004B7E2C" w:rsidRPr="000E4048" w:rsidRDefault="00000000" w:rsidP="00BD4716">
            <w:pPr>
              <w:spacing w:before="40" w:after="80" w:line="240" w:lineRule="auto"/>
              <w:rPr>
                <w:rFonts w:cs="Times New Roman"/>
              </w:rPr>
            </w:pPr>
            <w:r w:rsidRPr="000E4048">
              <w:rPr>
                <w:rFonts w:cs="Times New Roman"/>
                <w:sz w:val="22"/>
              </w:rPr>
              <w:t>New data or policy exists.</w:t>
            </w:r>
          </w:p>
        </w:tc>
        <w:tc>
          <w:tcPr>
            <w:tcW w:w="38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93F2CCA" w14:textId="77777777" w:rsidR="004B7E2C" w:rsidRPr="000E4048" w:rsidRDefault="00000000" w:rsidP="00BD4716">
            <w:pPr>
              <w:spacing w:before="40" w:after="80" w:line="240" w:lineRule="auto"/>
              <w:rPr>
                <w:rFonts w:cs="Times New Roman"/>
              </w:rPr>
            </w:pPr>
            <w:r w:rsidRPr="000E4048">
              <w:rPr>
                <w:rFonts w:cs="Times New Roman"/>
                <w:sz w:val="22"/>
              </w:rPr>
              <w:t>The old version can still be read within permission with a historical label; it is not presented as current.</w:t>
            </w:r>
          </w:p>
        </w:tc>
      </w:tr>
      <w:tr w:rsidR="004B7E2C" w:rsidRPr="000E4048" w14:paraId="27A6021F"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95D678" w14:textId="77777777" w:rsidR="004B7E2C" w:rsidRPr="000E4048" w:rsidRDefault="00000000" w:rsidP="00BD4716">
            <w:pPr>
              <w:spacing w:before="40" w:after="80" w:line="240" w:lineRule="auto"/>
              <w:rPr>
                <w:rFonts w:cs="Times New Roman"/>
              </w:rPr>
            </w:pPr>
            <w:r>
              <w:rPr>
                <w:rFonts w:cs="Times New Roman"/>
                <w:sz w:val="22"/>
              </w:rPr>
              <w:t xml:space="preserve">Action draft</w:t>
            </w:r>
          </w:p>
        </w:tc>
        <w:tc>
          <w:tcPr>
            <w:tcW w:w="338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517695" w14:textId="77777777" w:rsidR="004B7E2C" w:rsidRPr="000E4048" w:rsidRDefault="00000000" w:rsidP="00BD4716">
            <w:pPr>
              <w:spacing w:before="40" w:after="80" w:line="240" w:lineRule="auto"/>
              <w:rPr>
                <w:rFonts w:cs="Times New Roman"/>
              </w:rPr>
            </w:pPr>
            <w:r>
              <w:rPr>
                <w:rFonts w:cs="Times New Roman"/>
                <w:sz w:val="22"/>
              </w:rPr>
              <w:t xml:space="preserve">Created from a saved UC04 test; edited, reviewed, then approved, rejected or blocked; the Business Owner’s approval is bound to the version and content_hash.</w:t>
            </w:r>
          </w:p>
        </w:tc>
        <w:tc>
          <w:tcPr>
            <w:tcW w:w="38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93F2CCA" w14:textId="77777777" w:rsidR="004B7E2C" w:rsidRPr="000E4048" w:rsidRDefault="00000000" w:rsidP="00BD4716">
            <w:pPr>
              <w:spacing w:before="40" w:after="80" w:line="240" w:lineRule="auto"/>
              <w:rPr>
                <w:rFonts w:cs="Times New Roman"/>
              </w:rPr>
            </w:pPr>
            <w:r>
              <w:rPr>
                <w:rFonts w:cs="Times New Roman"/>
                <w:sz w:val="22"/>
              </w:rPr>
              <w:t xml:space="preserve">Each version, content_hash, decision, reason code and action_log entry; no in-place editing.</w:t>
            </w:r>
          </w:p>
        </w:tc>
      </w:tr>
    </w:tbl>
    <w:p w14:paraId="26AC36B4" w14:textId="77777777" w:rsidR="004B7E2C" w:rsidRPr="000E4048" w:rsidRDefault="00000000" w:rsidP="00BD4716">
      <w:pPr>
        <w:pStyle w:val="Caption"/>
        <w:jc w:val="center"/>
        <w:rPr>
          <w:rFonts w:cs="Times New Roman"/>
        </w:rPr>
      </w:pPr>
      <w:r w:rsidRPr="000E4048">
        <w:rPr>
          <w:rFonts w:cs="Times New Roman"/>
        </w:rPr>
        <w:t>Table 3-14: Data and result lifecycle</w:t>
      </w:r>
    </w:p>
    <w:p w14:paraId="37BB7042"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2CCE57CA" w14:textId="77777777" w:rsidR="004B7E2C" w:rsidRPr="000E4048" w:rsidRDefault="00000000" w:rsidP="00BD4716">
      <w:pPr>
        <w:jc w:val="both"/>
        <w:rPr>
          <w:rFonts w:cs="Times New Roman"/>
        </w:rPr>
      </w:pPr>
      <w:r w:rsidRPr="000E4048">
        <w:rPr>
          <w:rFonts w:cs="Times New Roman"/>
        </w:rPr>
        <w:t>If information is missing, the system identifies the task and the affected fields. For example, a missing due date on one invoice does not necessarily block total AR, but it blocks any assertion of the number of overdue days for that invoice. A missing Cash0 blocks the cash path; a missing threshold blocks threshold-based classification; a missing asset flag blocks only those UC03/UC04 sources that depend on the flag. The user sees the portion that has a sufficient basis and one centralised list of items to supplement, and does not pass through a chain of technical screens.</w:t>
      </w:r>
    </w:p>
    <w:p w14:paraId="030AA2A0" w14:textId="77777777" w:rsidR="004B7E2C" w:rsidRPr="000E4048" w:rsidRDefault="00000000" w:rsidP="00BD4716">
      <w:pPr>
        <w:pStyle w:val="Heading3"/>
        <w:jc w:val="both"/>
        <w:rPr>
          <w:rFonts w:ascii="Times New Roman" w:hAnsi="Times New Roman" w:cs="Times New Roman"/>
        </w:rPr>
      </w:pPr>
      <w:r w:rsidRPr="000E4048">
        <w:rPr>
          <w:rFonts w:ascii="Times New Roman" w:hAnsi="Times New Roman" w:cs="Times New Roman"/>
        </w:rPr>
        <w:t>3.7.3 Inter-task handover rules</w:t>
      </w:r>
    </w:p>
    <w:tbl>
      <w:tblPr>
        <w:tblW w:w="0" w:type="auto"/>
        <w:jc w:val="center"/>
        <w:tblLayout w:type="fixed"/>
        <w:tblLook w:val="04A0" w:firstRow="1" w:lastRow="0" w:firstColumn="1" w:lastColumn="0" w:noHBand="0" w:noVBand="1"/>
      </w:tblPr>
      <w:tblGrid>
        <w:gridCol w:w="1800"/>
        <w:gridCol w:w="3744"/>
        <w:gridCol w:w="3528"/>
      </w:tblGrid>
      <w:tr w:rsidR="004B7E2C" w:rsidRPr="000E4048" w14:paraId="042CBD4D" w14:textId="77777777">
        <w:trPr>
          <w:cantSplit/>
          <w:tblHeade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A0D771E" w14:textId="77777777" w:rsidR="004B7E2C" w:rsidRPr="000E4048" w:rsidRDefault="00000000" w:rsidP="00BD4716">
            <w:pPr>
              <w:keepNext/>
              <w:spacing w:before="40" w:after="80" w:line="240" w:lineRule="auto"/>
              <w:rPr>
                <w:rFonts w:cs="Times New Roman"/>
              </w:rPr>
            </w:pPr>
            <w:r w:rsidRPr="000E4048">
              <w:rPr>
                <w:rFonts w:cs="Times New Roman"/>
                <w:b/>
                <w:sz w:val="22"/>
              </w:rPr>
              <w:t>From → to</w:t>
            </w:r>
          </w:p>
        </w:tc>
        <w:tc>
          <w:tcPr>
            <w:tcW w:w="374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019F8D13" w14:textId="77777777" w:rsidR="004B7E2C" w:rsidRPr="000E4048" w:rsidRDefault="00000000" w:rsidP="00BD4716">
            <w:pPr>
              <w:keepNext/>
              <w:spacing w:before="40" w:after="80" w:line="240" w:lineRule="auto"/>
              <w:rPr>
                <w:rFonts w:cs="Times New Roman"/>
              </w:rPr>
            </w:pPr>
            <w:r w:rsidRPr="000E4048">
              <w:rPr>
                <w:rFonts w:cs="Times New Roman"/>
                <w:b/>
                <w:sz w:val="22"/>
              </w:rPr>
              <w:t>Content handed over</w:t>
            </w:r>
          </w:p>
        </w:tc>
        <w:tc>
          <w:tcPr>
            <w:tcW w:w="35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0F3CDD8" w14:textId="77777777" w:rsidR="004B7E2C" w:rsidRPr="000E4048" w:rsidRDefault="00000000" w:rsidP="00BD4716">
            <w:pPr>
              <w:keepNext/>
              <w:spacing w:before="40" w:after="80" w:line="240" w:lineRule="auto"/>
              <w:rPr>
                <w:rFonts w:cs="Times New Roman"/>
              </w:rPr>
            </w:pPr>
            <w:r w:rsidRPr="000E4048">
              <w:rPr>
                <w:rFonts w:cs="Times New Roman"/>
                <w:b/>
                <w:sz w:val="22"/>
              </w:rPr>
              <w:t>Mandatory checks</w:t>
            </w:r>
          </w:p>
        </w:tc>
      </w:tr>
      <w:tr w:rsidR="004B7E2C" w:rsidRPr="000E4048" w14:paraId="5AAA6341"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66EC25" w14:textId="77777777" w:rsidR="004B7E2C" w:rsidRPr="000E4048" w:rsidRDefault="00000000" w:rsidP="00BD4716">
            <w:pPr>
              <w:spacing w:before="40" w:after="80" w:line="240" w:lineRule="auto"/>
              <w:rPr>
                <w:rFonts w:cs="Times New Roman"/>
              </w:rPr>
            </w:pPr>
            <w:r w:rsidRPr="000E4048">
              <w:rPr>
                <w:rFonts w:cs="Times New Roman"/>
                <w:sz w:val="22"/>
              </w:rPr>
              <w:t>UC00 → all tasks</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7E119E" w14:textId="77777777" w:rsidR="004B7E2C" w:rsidRPr="000E4048" w:rsidRDefault="00000000" w:rsidP="00BD4716">
            <w:pPr>
              <w:spacing w:before="40" w:after="80" w:line="240" w:lineRule="auto"/>
              <w:rPr>
                <w:rFonts w:cs="Times New Roman"/>
              </w:rPr>
            </w:pPr>
            <w:r w:rsidRPr="000E4048">
              <w:rPr>
                <w:rFonts w:cs="Times New Roman"/>
                <w:sz w:val="22"/>
              </w:rPr>
              <w:t>Standard source, period, quality and version.</w:t>
            </w:r>
          </w:p>
        </w:tc>
        <w:tc>
          <w:tcPr>
            <w:tcW w:w="35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76D3DC" w14:textId="77777777" w:rsidR="004B7E2C" w:rsidRPr="000E4048" w:rsidRDefault="00000000" w:rsidP="00BD4716">
            <w:pPr>
              <w:spacing w:before="40" w:after="80" w:line="240" w:lineRule="auto"/>
              <w:rPr>
                <w:rFonts w:cs="Times New Roman"/>
              </w:rPr>
            </w:pPr>
            <w:r w:rsidRPr="000E4048">
              <w:rPr>
                <w:rFonts w:cs="Times New Roman"/>
                <w:sz w:val="22"/>
              </w:rPr>
              <w:t>Do not combine a portion of new data with an old portion that has not been reconciled.</w:t>
            </w:r>
          </w:p>
        </w:tc>
      </w:tr>
      <w:tr w:rsidR="004B7E2C" w:rsidRPr="000E4048" w14:paraId="0FA5E800"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AEA7A1" w14:textId="77777777" w:rsidR="004B7E2C" w:rsidRPr="000E4048" w:rsidRDefault="00000000" w:rsidP="00BD4716">
            <w:pPr>
              <w:spacing w:before="40" w:after="80" w:line="240" w:lineRule="auto"/>
              <w:rPr>
                <w:rFonts w:cs="Times New Roman"/>
              </w:rPr>
            </w:pPr>
            <w:r w:rsidRPr="000E4048">
              <w:rPr>
                <w:rFonts w:cs="Times New Roman"/>
                <w:sz w:val="22"/>
              </w:rPr>
              <w:t>UC01 → UC02</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619E5C" w14:textId="77777777" w:rsidR="004B7E2C" w:rsidRPr="000E4048" w:rsidRDefault="00000000" w:rsidP="00BD4716">
            <w:pPr>
              <w:spacing w:before="40" w:after="80" w:line="240" w:lineRule="auto"/>
              <w:rPr>
                <w:rFonts w:cs="Times New Roman"/>
              </w:rPr>
            </w:pPr>
            <w:r w:rsidRPr="000E4048">
              <w:rPr>
                <w:rFonts w:cs="Times New Roman"/>
                <w:sz w:val="22"/>
              </w:rPr>
              <w:t>Balances, objects, observed delay, findings and evidence.</w:t>
            </w:r>
          </w:p>
        </w:tc>
        <w:tc>
          <w:tcPr>
            <w:tcW w:w="35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050537" w14:textId="77777777" w:rsidR="004B7E2C" w:rsidRPr="000E4048" w:rsidRDefault="00000000" w:rsidP="00BD4716">
            <w:pPr>
              <w:spacing w:before="40" w:after="80" w:line="240" w:lineRule="auto"/>
              <w:rPr>
                <w:rFonts w:cs="Times New Roman"/>
              </w:rPr>
            </w:pPr>
            <w:r w:rsidRPr="000E4048">
              <w:rPr>
                <w:rFonts w:cs="Times New Roman"/>
                <w:sz w:val="22"/>
              </w:rPr>
              <w:t>UC02 builds its schedule independently; W does not replace the cash balance or add inflow rows automatically.</w:t>
            </w:r>
          </w:p>
        </w:tc>
      </w:tr>
      <w:tr w:rsidR="004B7E2C" w:rsidRPr="000E4048" w14:paraId="11CA9F16"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C1F362" w14:textId="77777777" w:rsidR="004B7E2C" w:rsidRPr="000E4048" w:rsidRDefault="00000000" w:rsidP="00BD4716">
            <w:pPr>
              <w:spacing w:before="40" w:after="80" w:line="240" w:lineRule="auto"/>
              <w:rPr>
                <w:rFonts w:cs="Times New Roman"/>
              </w:rPr>
            </w:pPr>
            <w:r w:rsidRPr="000E4048">
              <w:rPr>
                <w:rFonts w:cs="Times New Roman"/>
                <w:sz w:val="22"/>
              </w:rPr>
              <w:t>UC01 + UC02 → UC03</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A2D6F6" w14:textId="77777777" w:rsidR="004B7E2C" w:rsidRPr="000E4048" w:rsidRDefault="00000000" w:rsidP="00BD4716">
            <w:pPr>
              <w:spacing w:before="40" w:after="80" w:line="240" w:lineRule="auto"/>
              <w:rPr>
                <w:rFonts w:cs="Times New Roman"/>
              </w:rPr>
            </w:pPr>
            <w:r w:rsidRPr="000E4048">
              <w:rPr>
                <w:rFonts w:cs="Times New Roman"/>
                <w:sz w:val="22"/>
              </w:rPr>
              <w:t>W, Base TH, the six-case cell, objects and schedule.</w:t>
            </w:r>
          </w:p>
        </w:tc>
        <w:tc>
          <w:tcPr>
            <w:tcW w:w="35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1D6578" w14:textId="77777777" w:rsidR="004B7E2C" w:rsidRPr="000E4048" w:rsidRDefault="00000000" w:rsidP="00BD4716">
            <w:pPr>
              <w:spacing w:before="40" w:after="80" w:line="240" w:lineRule="auto"/>
              <w:rPr>
                <w:rFonts w:cs="Times New Roman"/>
              </w:rPr>
            </w:pPr>
            <w:r w:rsidRPr="000E4048">
              <w:rPr>
                <w:rFonts w:cs="Times New Roman"/>
                <w:sz w:val="22"/>
              </w:rPr>
              <w:t>Same enterprise, base and policy; paragraph text is not used as a data contract.</w:t>
            </w:r>
          </w:p>
        </w:tc>
      </w:tr>
      <w:tr w:rsidR="004B7E2C" w:rsidRPr="000E4048" w14:paraId="14D780B9"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45D773" w14:textId="77777777" w:rsidR="004B7E2C" w:rsidRPr="000E4048" w:rsidRDefault="00000000" w:rsidP="00BD4716">
            <w:pPr>
              <w:spacing w:before="40" w:after="80" w:line="240" w:lineRule="auto"/>
              <w:rPr>
                <w:rFonts w:cs="Times New Roman"/>
              </w:rPr>
            </w:pPr>
            <w:r w:rsidRPr="000E4048">
              <w:rPr>
                <w:rFonts w:cs="Times New Roman"/>
                <w:sz w:val="22"/>
              </w:rPr>
              <w:lastRenderedPageBreak/>
              <w:t>UC03 → UC04</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67230F" w14:textId="77777777" w:rsidR="004B7E2C" w:rsidRPr="000E4048" w:rsidRDefault="00000000" w:rsidP="00BD4716">
            <w:pPr>
              <w:spacing w:before="40" w:after="80" w:line="240" w:lineRule="auto"/>
              <w:rPr>
                <w:rFonts w:cs="Times New Roman"/>
              </w:rPr>
            </w:pPr>
            <w:r w:rsidRPr="000E4048">
              <w:rPr>
                <w:rFonts w:cs="Times New Roman"/>
                <w:sz w:val="22"/>
              </w:rPr>
              <w:t>The selected O1/O3/O4 portion, amount, date, cost and conditions.</w:t>
            </w:r>
          </w:p>
        </w:tc>
        <w:tc>
          <w:tcPr>
            <w:tcW w:w="35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B8A67B" w14:textId="77777777" w:rsidR="004B7E2C" w:rsidRPr="000E4048" w:rsidRDefault="00000000" w:rsidP="00BD4716">
            <w:pPr>
              <w:spacing w:before="40" w:after="80" w:line="240" w:lineRule="auto"/>
              <w:rPr>
                <w:rFonts w:cs="Times New Roman"/>
              </w:rPr>
            </w:pPr>
            <w:r w:rsidRPr="000E4048">
              <w:rPr>
                <w:rFonts w:cs="Times New Roman"/>
                <w:sz w:val="22"/>
              </w:rPr>
              <w:t>Separate the borrowing/investment not simulated; keep the selection with a clear scope.</w:t>
            </w:r>
          </w:p>
        </w:tc>
      </w:tr>
      <w:tr w:rsidR="004B7E2C" w:rsidRPr="000E4048" w14:paraId="7CD14BCA"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71E9FD" w14:textId="77777777" w:rsidR="004B7E2C" w:rsidRPr="000E4048" w:rsidRDefault="00000000" w:rsidP="00BD4716">
            <w:pPr>
              <w:spacing w:before="40" w:after="80" w:line="240" w:lineRule="auto"/>
              <w:rPr>
                <w:rFonts w:cs="Times New Roman"/>
              </w:rPr>
            </w:pPr>
            <w:r w:rsidRPr="000E4048">
              <w:rPr>
                <w:rFonts w:cs="Times New Roman"/>
                <w:sz w:val="22"/>
              </w:rPr>
              <w:t>UC02 → UC04</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2A4BE6" w14:textId="77777777" w:rsidR="004B7E2C" w:rsidRPr="000E4048" w:rsidRDefault="00000000" w:rsidP="00BD4716">
            <w:pPr>
              <w:spacing w:before="40" w:after="80" w:line="240" w:lineRule="auto"/>
              <w:rPr>
                <w:rFonts w:cs="Times New Roman"/>
              </w:rPr>
            </w:pPr>
            <w:r w:rsidRPr="000E4048">
              <w:rPr>
                <w:rFonts w:cs="Times New Roman"/>
                <w:sz w:val="22"/>
              </w:rPr>
              <w:t>Three original event schedules, L/Z/H and the assumption source.</w:t>
            </w:r>
          </w:p>
        </w:tc>
        <w:tc>
          <w:tcPr>
            <w:tcW w:w="35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AEB136" w14:textId="77777777" w:rsidR="004B7E2C" w:rsidRPr="000E4048" w:rsidRDefault="00000000" w:rsidP="00BD4716">
            <w:pPr>
              <w:spacing w:before="40" w:after="80" w:line="240" w:lineRule="auto"/>
              <w:rPr>
                <w:rFonts w:cs="Times New Roman"/>
              </w:rPr>
            </w:pPr>
            <w:r w:rsidRPr="000E4048">
              <w:rPr>
                <w:rFonts w:cs="Times New Roman"/>
                <w:sz w:val="22"/>
              </w:rPr>
              <w:t>Same Cash0 and horizon; a change creates a copy.</w:t>
            </w:r>
          </w:p>
        </w:tc>
      </w:tr>
      <w:tr w:rsidR="004B7E2C" w:rsidRPr="000E4048" w14:paraId="543F1EE6"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4558929" w14:textId="77777777" w:rsidR="004B7E2C" w:rsidRPr="000E4048" w:rsidRDefault="00000000" w:rsidP="00BD4716">
            <w:pPr>
              <w:spacing w:before="40" w:after="80" w:line="240" w:lineRule="auto"/>
              <w:rPr>
                <w:rFonts w:cs="Times New Roman"/>
              </w:rPr>
            </w:pPr>
            <w:r w:rsidRPr="000E4048">
              <w:rPr>
                <w:rFonts w:cs="Times New Roman"/>
                <w:sz w:val="22"/>
              </w:rPr>
              <w:t>UC04 → interface</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7B9846" w14:textId="77777777" w:rsidR="004B7E2C" w:rsidRPr="000E4048" w:rsidRDefault="00000000" w:rsidP="00BD4716">
            <w:pPr>
              <w:spacing w:before="40" w:after="80" w:line="240" w:lineRule="auto"/>
              <w:rPr>
                <w:rFonts w:cs="Times New Roman"/>
              </w:rPr>
            </w:pPr>
            <w:r w:rsidRPr="000E4048">
              <w:rPr>
                <w:rFonts w:cs="Times New Roman"/>
                <w:sz w:val="22"/>
              </w:rPr>
              <w:t>Before and after for the three scenarios, cost, days that worsen, obligations after the period.</w:t>
            </w:r>
          </w:p>
        </w:tc>
        <w:tc>
          <w:tcPr>
            <w:tcW w:w="35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08D9FFB" w14:textId="77777777" w:rsidR="004B7E2C" w:rsidRPr="000E4048" w:rsidRDefault="00000000" w:rsidP="00BD4716">
            <w:pPr>
              <w:spacing w:before="40" w:after="80" w:line="240" w:lineRule="auto"/>
              <w:rPr>
                <w:rFonts w:cs="Times New Roman"/>
              </w:rPr>
            </w:pPr>
            <w:r w:rsidRPr="000E4048">
              <w:rPr>
                <w:rFonts w:cs="Times New Roman"/>
                <w:sz w:val="22"/>
              </w:rPr>
              <w:t>Do not replace the historical W/CCC, do not write to the accounting system, do not create a transaction.</w:t>
            </w:r>
          </w:p>
        </w:tc>
      </w:tr>
      <w:tr w:rsidR="004B7E2C" w:rsidRPr="000E4048" w14:paraId="543F1EE6"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4558929" w14:textId="77777777" w:rsidR="004B7E2C" w:rsidRPr="000E4048" w:rsidRDefault="00000000" w:rsidP="00BD4716">
            <w:pPr>
              <w:spacing w:before="40" w:after="80" w:line="240" w:lineRule="auto"/>
              <w:rPr>
                <w:rFonts w:cs="Times New Roman"/>
              </w:rPr>
            </w:pPr>
            <w:r>
              <w:rPr>
                <w:rFonts w:cs="Times New Roman"/>
                <w:sz w:val="22"/>
              </w:rPr>
              <w:t xml:space="preserve">UC04 → Approval queue</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7B9846" w14:textId="77777777" w:rsidR="004B7E2C" w:rsidRPr="000E4048" w:rsidRDefault="00000000" w:rsidP="00BD4716">
            <w:pPr>
              <w:spacing w:before="40" w:after="80" w:line="240" w:lineRule="auto"/>
              <w:rPr>
                <w:rFonts w:cs="Times New Roman"/>
              </w:rPr>
            </w:pPr>
            <w:r>
              <w:rPr>
                <w:rFonts w:cs="Times New Roman"/>
                <w:sz w:val="22"/>
              </w:rPr>
              <w:t xml:space="preserve">The saved test, the action type, the target and the template variables as facts of the test.</w:t>
            </w:r>
          </w:p>
        </w:tc>
        <w:tc>
          <w:tcPr>
            <w:tcW w:w="35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08D9FFB" w14:textId="77777777" w:rsidR="004B7E2C" w:rsidRPr="000E4048" w:rsidRDefault="00000000" w:rsidP="00BD4716">
            <w:pPr>
              <w:spacing w:before="40" w:after="80" w:line="240" w:lineRule="auto"/>
              <w:rPr>
                <w:rFonts w:cs="Times New Roman"/>
              </w:rPr>
            </w:pPr>
            <w:r>
              <w:rPr>
                <w:rFonts w:cs="Times New Roman"/>
                <w:sz w:val="22"/>
              </w:rPr>
              <w:t xml:space="preserve">Same enterprise, current versions and permission; the draft does not change the test; nothing is sent outside the application.</w:t>
            </w:r>
          </w:p>
        </w:tc>
      </w:tr>
    </w:tbl>
    <w:p w14:paraId="149138AC" w14:textId="77777777" w:rsidR="004B7E2C" w:rsidRPr="000E4048" w:rsidRDefault="00000000" w:rsidP="00BD4716">
      <w:pPr>
        <w:pStyle w:val="Caption"/>
        <w:jc w:val="center"/>
        <w:rPr>
          <w:rFonts w:cs="Times New Roman"/>
        </w:rPr>
      </w:pPr>
      <w:r w:rsidRPr="000E4048">
        <w:rPr>
          <w:rFonts w:cs="Times New Roman"/>
        </w:rPr>
        <w:t>Table 3-15: Shared handover contracts</w:t>
      </w:r>
    </w:p>
    <w:p w14:paraId="2237D8A2"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537E7087" w14:textId="77777777" w:rsidR="004B7E2C" w:rsidRPr="000E4048" w:rsidRDefault="00000000" w:rsidP="00BD4716">
      <w:pPr>
        <w:jc w:val="both"/>
        <w:rPr>
          <w:rFonts w:cs="Times New Roman"/>
        </w:rPr>
      </w:pPr>
      <w:r w:rsidRPr="000E4048">
        <w:rPr>
          <w:rFonts w:cs="Times New Roman"/>
        </w:rPr>
        <w:t>A request to open Solutions may trigger a chain of internal preparation, but only one progress status is returned to the user. If a mandatory error arises, the exact issue is returned and the current screen is retained; once the supplement is complete, the system continues from the valid state instead of requiring each task to be rerun.</w:t>
      </w:r>
    </w:p>
    <w:p>
      <w:pPr>
        <w:pStyle w:val="Heading3"/>
        <w:jc w:val="both"/>
        <w:rPr>
          <w:rFonts w:ascii="Times New Roman" w:hAnsi="Times New Roman" w:cs="Times New Roman"/>
        </w:rPr>
      </w:pPr>
      <w:r>
        <w:rPr>
          <w:rFonts w:ascii="Times New Roman" w:hAnsi="Times New Roman" w:cs="Times New Roman"/>
        </w:rPr>
        <w:t>3.7.4 Retention of data</w:t>
      </w:r>
    </w:p>
    <w:p>
      <w:pPr>
        <w:keepLines/>
        <w:widowControl w:val="0"/>
        <w:jc w:val="both"/>
        <w:rPr>
          <w:rFonts w:cs="Times New Roman"/>
        </w:rPr>
      </w:pPr>
      <w:r>
        <w:rPr>
          <w:rFonts w:cs="Times New Roman"/>
          <w:sz w:val="24"/>
        </w:rPr>
        <w:t xml:space="preserve">Table 3-16 lists the data groups, where they are kept and the default retention. The periods are proposals for the pilot; the enterprise may set shorter ones, and no statutory period is asserted before the scope of deployment is determined (3.2.2). Export and deletion follow 3.2.7.</w:t>
      </w:r>
    </w:p>
    <w:tbl>
      <w:tblPr>
        <w:tblW w:w="0" w:type="auto"/>
        <w:jc w:val="center"/>
        <w:tblLayout w:type="fixed"/>
        <w:tblLook w:val="04A0" w:firstRow="1" w:lastRow="0" w:firstColumn="1" w:lastColumn="0" w:noHBand="0" w:noVBand="1"/>
      </w:tblPr>
      <w:tblGrid>
        <w:gridCol w:w="1500"/>
        <w:gridCol w:w="2200"/>
        <w:gridCol w:w="1500"/>
        <w:gridCol w:w="2372"/>
        <w:gridCol w:w="1500"/>
      </w:tblGrid>
      <w:tr>
        <w:trPr>
          <w:cantSplit/>
          <w:tblHeade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Data group</w:t>
            </w:r>
          </w:p>
        </w:tc>
        <w:tc>
          <w:tcPr>
            <w:tcW w:w="22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Examples</w:t>
            </w:r>
          </w:p>
        </w:tc>
        <w:tc>
          <w:tcPr>
            <w:tcW w:w="15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Where kept</w:t>
            </w:r>
          </w:p>
        </w:tc>
        <w:tc>
          <w:tcPr>
            <w:tcW w:w="23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Default retention</w:t>
            </w:r>
          </w:p>
        </w:tc>
        <w:tc>
          <w:tcPr>
            <w:tcW w:w="15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Who may delete</w:t>
            </w:r>
          </w:p>
        </w:tc>
      </w:tr>
      <w:tr>
        <w:trPr>
          <w:cantSplit/>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User accounts</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Name, e-mail, role, enterprises granted</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Server, encrypted at rest</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Until the account is deleted</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user; </w:t>
            </w:r>
            <w:r>
              <w:rPr>
                <w:rFonts w:cs="Times New Roman"/>
                <w:color w:val="C00000"/>
                <w:sz w:val="22"/>
              </w:rPr>
              <w:t xml:space="preserve">the Business Owner for Accountant accounts of the enterprise</w:t>
            </w:r>
          </w:p>
        </w:tc>
      </w:tr>
      <w:tr>
        <w:trPr>
          <w:cantSplit/>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Uploaded files</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Sales, purchase and inventory ledgers, cash plan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Buffer of the server, encrypted</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Deleted after the snapshot is created; 30 days at most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Accountant; Business Owner</w:t>
            </w:r>
          </w:p>
        </w:tc>
      </w:tr>
      <w:tr>
        <w:trPr>
          <w:cantSplit/>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Snapshots, results and evidence</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Standardised data, indicators, forecasts, solution packages, simulations, action drafts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Server, encrypted</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24 months, or the policy of the enterprise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Business Owner</w:t>
            </w:r>
          </w:p>
        </w:tc>
      </w:tr>
      <w:tr>
        <w:trPr>
          <w:cantSplit/>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Chat history</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Questions, answers, run identifiers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Server, encrypted</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12 months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user</w:t>
            </w:r>
          </w:p>
        </w:tc>
      </w:tr>
      <w:tr>
        <w:trPr>
          <w:cantSplit/>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Audit log</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Request id, actor, tool, parameters, result, reason for blocking</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Append-only store with a hash chain</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5 years; the actor is anonymised when the account is deleted</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 one may edit; destroyed in batches on expiry</w:t>
            </w:r>
          </w:p>
        </w:tc>
      </w:tr>
      <w:tr>
        <w:trPr>
          <w:cantSplit/>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Data sent to the LLM</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Filtered question, fact codes, labels, pseudonyms of counterparties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LLM provider</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system keeps no copy; the terms of the provider apply</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Not applicable</w:t>
            </w:r>
          </w:p>
        </w:tc>
      </w:tr>
      <w:tr>
        <w:trPr>
          <w:cantSplit/>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Calibration data (Part 4)</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Survey answers, Delphi ranges, pilot ledgers used for backtests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Server, encrypted; pseudonymised</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Link key: deleted when follow-up ends, 6 months at most; pseudonymised data: until the repeat validation, 36 months at most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Product owner; an enterprise may withdraw its data at any time</w:t>
            </w:r>
          </w:p>
        </w:tc>
      </w:tr>
      <w:tr>
        <w:trPr>
          <w:cantSplit/>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Calibration log</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Key, old and new value, sources, n, metrics, proposer, approver</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Append-only store with a hash chain</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As the audit log</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No one may edit</w:t>
            </w:r>
          </w:p>
        </w:tc>
      </w:tr>
      <w:tr>
        <w:trPr>
          <w:cantSplit/>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Support access grants</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Operator, scope, start and end, reason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Audit log</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As the audit log</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No one may edit</w:t>
            </w:r>
          </w:p>
        </w:tc>
      </w:tr>
      <w:tr>
        <w:trPr>
          <w:cantSplit/>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Web demonstration</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Accounts, files and Chat with fictitious data</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browser of the user</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Until the user deletes them</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user</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rPr>
        <w:t>Table 3-16: Data kept, where it is kept and default retention</w:t>
      </w:r>
    </w:p>
    <w:p>
      <w:pPr>
        <w:jc w:val="both"/>
        <w:rPr>
          <w:rFonts w:cs="Times New Roman"/>
        </w:rPr>
      </w:pPr>
    </w:p>
    <w:p w14:paraId="34AFD54B" w14:textId="77777777" w:rsidR="004B7E2C" w:rsidRPr="000E4048" w:rsidRDefault="00000000" w:rsidP="00BD4716">
      <w:pPr>
        <w:pStyle w:val="Heading2"/>
        <w:jc w:val="both"/>
        <w:rPr>
          <w:rFonts w:ascii="Times New Roman" w:hAnsi="Times New Roman" w:cs="Times New Roman"/>
        </w:rPr>
      </w:pPr>
      <w:r w:rsidRPr="000E4048">
        <w:rPr>
          <w:rFonts w:ascii="Times New Roman" w:hAnsi="Times New Roman" w:cs="Times New Roman"/>
        </w:rPr>
        <w:t>3.8 Legal, copyright and usage limits</w:t>
      </w:r>
    </w:p>
    <w:p w14:paraId="58966773" w14:textId="77777777" w:rsidR="004B7E2C" w:rsidRPr="000E4048" w:rsidRDefault="00000000" w:rsidP="00BD4716">
      <w:pPr>
        <w:jc w:val="both"/>
        <w:rPr>
          <w:rFonts w:cs="Times New Roman"/>
        </w:rPr>
      </w:pPr>
      <w:r w:rsidRPr="000E4048">
        <w:rPr>
          <w:rFonts w:cs="Times New Roman"/>
        </w:rPr>
        <w:t>Every result must make clear that it is an analysis based on data and assumptions, not a credit decision or a commitment to receive or pay. Simulated data must carry fictitious names. Industry and product sources may be used only according to the rights granted; original data are not redistributed where the terms do not permit it.</w:t>
      </w:r>
    </w:p>
    <w:p w14:paraId="1D0B9260" w14:textId="77777777" w:rsidR="004B7E2C" w:rsidRPr="000E4048" w:rsidRDefault="00000000" w:rsidP="00BD4716">
      <w:pPr>
        <w:jc w:val="both"/>
        <w:rPr>
          <w:rFonts w:cs="Times New Roman"/>
        </w:rPr>
      </w:pPr>
      <w:r w:rsidRPr="000E4048">
        <w:rPr>
          <w:rFonts w:cs="Times New Roman"/>
        </w:rPr>
        <w:t>Where a legal conclusion requires an SME classification, it must rely on records and current regulations checked at deployment; this SRS does not itself confirm status from annualised revenue. Data retention policy, data protection obligations and the scope of financial services must be reviewed against the actual deployment option. This document describes software requirements and does not assert that the system has been certified or that the targets have been measured.</w:t>
      </w:r>
      <w:r>
        <w:rPr>
          <w:rFonts w:cs="Times New Roman"/>
          <w:color w:val="C00000"/>
        </w:rPr>
        <w:t xml:space="preserve"> Personal data are processed under the Law on Personal Data Protection No. 91/2025/QH15 and Decree No. 356/2025/NĐ-CP; the role of the vendor and of the enterprise under that law, the impact assessment and any cross-border transfer are confirmed by counsel (LEG-01, PRV-01 to PRV-05).</w:t>
      </w:r>
    </w:p>
    <w:p w14:paraId="15BCB948" w14:textId="77777777" w:rsidR="004B7E2C" w:rsidRPr="000E4048" w:rsidRDefault="00000000" w:rsidP="00BD4716">
      <w:pPr>
        <w:pStyle w:val="Heading1"/>
        <w:pageBreakBefore/>
        <w:jc w:val="both"/>
        <w:rPr>
          <w:rFonts w:ascii="Times New Roman" w:hAnsi="Times New Roman" w:cs="Times New Roman"/>
        </w:rPr>
      </w:pPr>
      <w:r>
        <w:rPr>
          <w:rFonts w:ascii="Times New Roman" w:hAnsi="Times New Roman" w:cs="Times New Roman"/>
          <w:color w:val="C00000"/>
        </w:rPr>
        <w:t xml:space="preserve">4 Phase 2 calibration</w:t>
      </w:r>
    </w:p>
    <w:p>
      <w:pPr>
        <w:keepLines/>
        <w:widowControl w:val="0"/>
        <w:jc w:val="both"/>
        <w:rPr>
          <w:rFonts w:cs="Times New Roman"/>
        </w:rPr>
      </w:pPr>
      <w:r>
        <w:rPr>
          <w:rFonts w:cs="Times New Roman"/>
          <w:color w:val="C00000"/>
          <w:sz w:val="24"/>
        </w:rPr>
        <w:t xml:space="preserve">Part 4 specifies how the parameters released in this version are made relevant to small and medium-sized FOB garment enterprises and kept up to date after go-live. It is a plan for the period after the competition demonstration; it does not change any figure, rule or test case of Parts 2 and 3. Where Part 4 proposes a value, the value is a proposal until it is approved and released as a configuration version.</w:t>
      </w:r>
    </w:p>
    <w:p w14:paraId="34AFD54B" w14:textId="77777777" w:rsidR="004B7E2C" w:rsidRPr="000E4048" w:rsidRDefault="00000000" w:rsidP="00BD4716">
      <w:pPr>
        <w:pStyle w:val="Heading2"/>
        <w:jc w:val="both"/>
        <w:rPr>
          <w:rFonts w:ascii="Times New Roman" w:hAnsi="Times New Roman" w:cs="Times New Roman"/>
        </w:rPr>
      </w:pPr>
      <w:r>
        <w:rPr>
          <w:rFonts w:ascii="Times New Roman" w:hAnsi="Times New Roman" w:cs="Times New Roman"/>
          <w:color w:val="C00000"/>
        </w:rPr>
        <w:t xml:space="preserve">4.1 Purpose, scope and principles</w:t>
      </w:r>
    </w:p>
    <w:p>
      <w:pPr>
        <w:keepLines/>
        <w:widowControl w:val="0"/>
        <w:jc w:val="both"/>
        <w:rPr>
          <w:rFonts w:cs="Times New Roman"/>
        </w:rPr>
      </w:pPr>
      <w:r>
        <w:rPr>
          <w:rFonts w:cs="Times New Roman"/>
          <w:color w:val="C00000"/>
          <w:sz w:val="24"/>
        </w:rPr>
        <w:t xml:space="preserve">The thresholds of this version come from configuration fob.threshold.v3: 20 listed FOB garment enterprises, 60 enterprise-years, FiinTrade 2023–2025, with the v11 formula set (2.7.8, Table 2-25). Several other parameters are still </w:t>
      </w:r>
      <w:r>
        <w:rPr>
          <w:rFonts w:cs="Times New Roman"/>
          <w:b/>
          <w:color w:val="C00000"/>
          <w:sz w:val="24"/>
        </w:rPr>
        <w:t xml:space="preserve">demo_assumption</w:t>
      </w:r>
      <w:r>
        <w:rPr>
          <w:rFonts w:cs="Times New Roman"/>
          <w:color w:val="C00000"/>
          <w:sz w:val="24"/>
        </w:rPr>
        <w:t xml:space="preserve"> or a default </w:t>
      </w:r>
      <w:r>
        <w:rPr>
          <w:rFonts w:cs="Times New Roman"/>
          <w:b/>
          <w:color w:val="C00000"/>
          <w:sz w:val="24"/>
        </w:rPr>
        <w:t xml:space="preserve">owner_policy</w:t>
      </w:r>
      <w:r>
        <w:rPr>
          <w:rFonts w:cs="Times New Roman"/>
          <w:color w:val="C00000"/>
          <w:sz w:val="24"/>
        </w:rPr>
        <w:t xml:space="preserve"> (Appendix C, Table C-1). Phase 2 turns them into SME-relevant, self-calibrating parameters by combining four sources: the industry panel, a primary SME survey, structured expert judgement and each enterprise's own history. Its main release is the threshold set </w:t>
      </w:r>
      <w:r>
        <w:rPr>
          <w:rFonts w:cs="Times New Roman"/>
          <w:b/>
          <w:color w:val="C00000"/>
          <w:sz w:val="24"/>
        </w:rPr>
        <w:t xml:space="preserve">fob.threshold.v4</w:t>
      </w:r>
      <w:r>
        <w:rPr>
          <w:rFonts w:cs="Times New Roman"/>
          <w:color w:val="C00000"/>
          <w:sz w:val="24"/>
        </w:rPr>
        <w:t xml:space="preserve"> .</w:t>
      </w:r>
    </w:p>
    <w:p>
      <w:pPr>
        <w:keepLines/>
        <w:widowControl w:val="0"/>
        <w:jc w:val="both"/>
        <w:rPr>
          <w:rFonts w:cs="Times New Roman"/>
        </w:rPr>
      </w:pPr>
      <w:r>
        <w:rPr>
          <w:rFonts w:cs="Times New Roman"/>
          <w:b/>
          <w:color w:val="C00000"/>
          <w:sz w:val="24"/>
        </w:rPr>
        <w:t xml:space="preserve">Calibrate the calculation, not the language model.</w:t>
      </w:r>
      <w:r>
        <w:rPr>
          <w:rFonts w:cs="Times New Roman"/>
          <w:color w:val="C00000"/>
          <w:sz w:val="24"/>
        </w:rPr>
        <w:t xml:space="preserve"> Lilact improves by re-estimating the parameters of the deterministic engines. The LLM only explains verified results (3.2.3), so every improvement can be measured, approved and reversed.</w:t>
      </w:r>
    </w:p>
    <w:p>
      <w:pPr>
        <w:keepLines/>
        <w:widowControl w:val="0"/>
        <w:jc w:val="both"/>
        <w:rPr>
          <w:rFonts w:cs="Times New Roman"/>
        </w:rPr>
      </w:pPr>
      <w:r>
        <w:rPr>
          <w:rFonts w:cs="Times New Roman"/>
          <w:b/>
          <w:color w:val="C00000"/>
          <w:sz w:val="24"/>
        </w:rPr>
        <w:t xml:space="preserve">No silent change.</w:t>
      </w:r>
      <w:r>
        <w:rPr>
          <w:rFonts w:cs="Times New Roman"/>
          <w:color w:val="C00000"/>
          <w:sz w:val="24"/>
        </w:rPr>
        <w:t xml:space="preserve"> Only the collection delay of each customer updates without approval (rules H1 and H2 of 2.8.17.5). Thresholds, global defaults and the cash policy change only through an approved configuration version; L changes only through UC02.3.</w:t>
      </w:r>
    </w:p>
    <w:p>
      <w:pPr>
        <w:keepLines/>
        <w:widowControl w:val="0"/>
        <w:jc w:val="both"/>
        <w:rPr>
          <w:rFonts w:cs="Times New Roman"/>
        </w:rPr>
      </w:pPr>
      <w:r>
        <w:rPr>
          <w:rFonts w:cs="Times New Roman"/>
          <w:b/>
          <w:color w:val="C00000"/>
          <w:sz w:val="24"/>
        </w:rPr>
        <w:t xml:space="preserve">FOB first.</w:t>
      </w:r>
      <w:r>
        <w:rPr>
          <w:rFonts w:cs="Times New Roman"/>
          <w:color w:val="C00000"/>
          <w:sz w:val="24"/>
        </w:rPr>
        <w:t xml:space="preserve"> CMT data are not used as defaults (Table 1-4). A CMT stratum may be surveyed for comparison, but CMT thresholds need their own panel and the same steps before release.</w:t>
      </w:r>
    </w:p>
    <w:p>
      <w:pPr>
        <w:keepLines/>
        <w:widowControl w:val="0"/>
        <w:jc w:val="both"/>
        <w:rPr>
          <w:rFonts w:cs="Times New Roman"/>
        </w:rPr>
      </w:pPr>
      <w:r>
        <w:rPr>
          <w:rFonts w:cs="Times New Roman"/>
          <w:b/>
          <w:color w:val="C00000"/>
          <w:sz w:val="24"/>
        </w:rPr>
        <w:t xml:space="preserve">Evidence before release.</w:t>
      </w:r>
      <w:r>
        <w:rPr>
          <w:rFonts w:cs="Times New Roman"/>
          <w:color w:val="C00000"/>
          <w:sz w:val="24"/>
        </w:rPr>
        <w:t xml:space="preserve"> A parameter is released only when the acceptance rules of 4.4 and 4.8 are met; otherwise the earlier version stays in force and the gap is recorded in Table G-1.</w:t>
      </w:r>
    </w:p>
    <w:p w14:paraId="34AFD54B" w14:textId="77777777" w:rsidR="004B7E2C" w:rsidRPr="000E4048" w:rsidRDefault="00000000" w:rsidP="00BD4716">
      <w:pPr>
        <w:pStyle w:val="Heading2"/>
        <w:jc w:val="both"/>
        <w:rPr>
          <w:rFonts w:ascii="Times New Roman" w:hAnsi="Times New Roman" w:cs="Times New Roman"/>
        </w:rPr>
      </w:pPr>
      <w:r>
        <w:rPr>
          <w:rFonts w:ascii="Times New Roman" w:hAnsi="Times New Roman" w:cs="Times New Roman"/>
          <w:color w:val="C00000"/>
        </w:rPr>
        <w:t xml:space="preserve">4.2 Parameter inventory and approval route</w:t>
      </w:r>
    </w:p>
    <w:p>
      <w:pPr>
        <w:keepLines/>
        <w:widowControl w:val="0"/>
        <w:jc w:val="both"/>
        <w:rPr>
          <w:rFonts w:cs="Times New Roman"/>
        </w:rPr>
      </w:pPr>
      <w:r>
        <w:rPr>
          <w:rFonts w:cs="Times New Roman"/>
          <w:color w:val="C00000"/>
          <w:sz w:val="24"/>
        </w:rPr>
        <w:t xml:space="preserve">Of the parameters in Table C-1, only the FOB industry thresholds and the cash-buffer percentile are </w:t>
      </w:r>
      <w:r>
        <w:rPr>
          <w:rFonts w:cs="Times New Roman"/>
          <w:b/>
          <w:color w:val="C00000"/>
          <w:sz w:val="24"/>
        </w:rPr>
        <w:t xml:space="preserve">verified_reference</w:t>
      </w:r>
      <w:r>
        <w:rPr>
          <w:rFonts w:cs="Times New Roman"/>
          <w:color w:val="C00000"/>
          <w:sz w:val="24"/>
        </w:rPr>
        <w:t xml:space="preserve"> . Phase 2 gives every family a named source and an approval route. Families are listed in calibration priority order.</w:t>
      </w:r>
    </w:p>
    <w:tbl>
      <w:tblPr>
        <w:tblW w:w="0" w:type="auto"/>
        <w:jc w:val="center"/>
        <w:tblLayout w:type="fixed"/>
        <w:tblLook w:val="04A0" w:firstRow="1" w:lastRow="0" w:firstColumn="1" w:lastColumn="0" w:noHBand="0" w:noVBand="1"/>
      </w:tblPr>
      <w:tblGrid>
        <w:gridCol w:w="931"/>
        <w:gridCol w:w="2255"/>
        <w:gridCol w:w="1961"/>
        <w:gridCol w:w="2157"/>
        <w:gridCol w:w="1765"/>
      </w:tblGrid>
      <w:tr>
        <w:trPr>
          <w:cantSplit/>
          <w:tblHeader/>
          <w:jc w:val="center"/>
        </w:trPr>
        <w:tc>
          <w:tcPr>
            <w:tcW w:w="931"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color w:val="C00000"/>
                <w:sz w:val="22"/>
              </w:rPr>
              <w:t xml:space="preserve">Priority</w:t>
            </w:r>
          </w:p>
        </w:tc>
        <w:tc>
          <w:tcPr>
            <w:tcW w:w="225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color w:val="C00000"/>
                <w:sz w:val="22"/>
              </w:rPr>
              <w:t xml:space="preserve">Parameter family (configuration keys)</w:t>
            </w:r>
          </w:p>
        </w:tc>
        <w:tc>
          <w:tcPr>
            <w:tcW w:w="1961"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color w:val="C00000"/>
                <w:sz w:val="22"/>
              </w:rPr>
              <w:t xml:space="preserve">Phase 1 value and source</w:t>
            </w:r>
          </w:p>
        </w:tc>
        <w:tc>
          <w:tcPr>
            <w:tcW w:w="2157"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color w:val="C00000"/>
                <w:sz w:val="22"/>
              </w:rPr>
              <w:t xml:space="preserve">Phase 2 source</w:t>
            </w:r>
          </w:p>
        </w:tc>
        <w:tc>
          <w:tcPr>
            <w:tcW w:w="176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color w:val="C00000"/>
                <w:sz w:val="22"/>
              </w:rPr>
              <w:t xml:space="preserve">Approval</w:t>
            </w:r>
          </w:p>
        </w:tc>
      </w:tr>
      <w:tr>
        <w:trPr>
          <w:cantSplit/>
          <w:jc w:val="center"/>
        </w:trPr>
        <w:tc>
          <w:tcPr>
            <w:tcW w:w="9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1</w:t>
            </w:r>
          </w:p>
        </w:tc>
        <w:tc>
          <w:tcPr>
            <w:tcW w:w="22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DSO and DIO thresholds: wc.dso.watch.fob, wc.dso.severe.fob, wc.dio.watch.fob, wc.dio.severe.fob</w:t>
            </w:r>
          </w:p>
        </w:tc>
        <w:tc>
          <w:tcPr>
            <w:tcW w:w="196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P75 / P90 of FOB 2023–2025: 58.2 / 66.3 and 86.1 / 138.0 days (verified_reference)</w:t>
            </w:r>
          </w:p>
        </w:tc>
        <w:tc>
          <w:tcPr>
            <w:tcW w:w="215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Three-layer design (4.3); validated on SME outcomes (4.4)</w:t>
            </w:r>
          </w:p>
        </w:tc>
        <w:tc>
          <w:tcPr>
            <w:tcW w:w="176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Product owner for the industry layer; Business Owner for the enterprise layer</w:t>
            </w:r>
          </w:p>
        </w:tc>
      </w:tr>
      <w:tr>
        <w:trPr>
          <w:cantSplit/>
          <w:jc w:val="center"/>
        </w:trPr>
        <w:tc>
          <w:tcPr>
            <w:tcW w:w="9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1</w:t>
            </w:r>
          </w:p>
        </w:tc>
        <w:tc>
          <w:tcPr>
            <w:tcW w:w="22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Payables and cash-pressure rule: wc.dpo.low.fob, liq.cash_buffer.thin.fob, wc.severe_forces_w2</w:t>
            </w:r>
          </w:p>
        </w:tc>
        <w:tc>
          <w:tcPr>
            <w:tcW w:w="196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P10 DPO 14.9 days with a cash buffer below 8.3% of revenue (P25); severe forces W2 = 1 (owner_policy)</w:t>
            </w:r>
          </w:p>
        </w:tc>
        <w:tc>
          <w:tcPr>
            <w:tcW w:w="215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Survey shortfall events; validation of the W2 rule (4.4)</w:t>
            </w:r>
          </w:p>
        </w:tc>
        <w:tc>
          <w:tcPr>
            <w:tcW w:w="176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Product owner for defaults; Business Owner for the enterprise</w:t>
            </w:r>
          </w:p>
        </w:tc>
      </w:tr>
      <w:tr>
        <w:trPr>
          <w:cantSplit/>
          <w:jc w:val="center"/>
        </w:trPr>
        <w:tc>
          <w:tcPr>
            <w:tcW w:w="9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1</w:t>
            </w:r>
          </w:p>
        </w:tc>
        <w:tc>
          <w:tcPr>
            <w:tcW w:w="22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Materiality: wc.materiality_share</w:t>
            </w:r>
          </w:p>
        </w:tc>
        <w:tc>
          <w:tcPr>
            <w:tcW w:w="196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5% of current assets (owner_policy)</w:t>
            </w:r>
          </w:p>
        </w:tc>
        <w:tc>
          <w:tcPr>
            <w:tcW w:w="215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Delphi range (4.7) checked against survey outcomes</w:t>
            </w:r>
          </w:p>
        </w:tc>
        <w:tc>
          <w:tcPr>
            <w:tcW w:w="176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Business Owner, after step-up re-authentication</w:t>
            </w:r>
          </w:p>
        </w:tc>
      </w:tr>
      <w:tr>
        <w:trPr>
          <w:cantSplit/>
          <w:jc w:val="center"/>
        </w:trPr>
        <w:tc>
          <w:tcPr>
            <w:tcW w:w="9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2</w:t>
            </w:r>
          </w:p>
        </w:tc>
        <w:tc>
          <w:tcPr>
            <w:tcW w:w="22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Invoice and lot signals: ar.invoice.overdue_rho, inv.lot.slow_days</w:t>
            </w:r>
          </w:p>
        </w:tc>
        <w:tc>
          <w:tcPr>
            <w:tcW w:w="196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0.5 / 1.0; 60 / 30 days (demo_assumption)</w:t>
            </w:r>
          </w:p>
        </w:tc>
        <w:tc>
          <w:tcPr>
            <w:tcW w:w="215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Contract terms and production cycles from the survey; Delphi</w:t>
            </w:r>
          </w:p>
        </w:tc>
        <w:tc>
          <w:tcPr>
            <w:tcW w:w="176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Business Owner</w:t>
            </w:r>
          </w:p>
        </w:tc>
      </w:tr>
      <w:tr>
        <w:trPr>
          <w:cantSplit/>
          <w:jc w:val="center"/>
        </w:trPr>
        <w:tc>
          <w:tcPr>
            <w:tcW w:w="9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2</w:t>
            </w:r>
          </w:p>
        </w:tc>
        <w:tc>
          <w:tcPr>
            <w:tcW w:w="22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Size and seasonal factors: wc.factor.size, wc.factor.season</w:t>
            </w:r>
          </w:p>
        </w:tc>
        <w:tc>
          <w:tcPr>
            <w:tcW w:w="196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1 / 1; Mann–Whitney p = 0.17–0.59; seasonality not calibrated</w:t>
            </w:r>
          </w:p>
        </w:tc>
        <w:tc>
          <w:tcPr>
            <w:tcW w:w="215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Monthly or quarterly data from the survey and pilot enterprises; tests re-run</w:t>
            </w:r>
          </w:p>
        </w:tc>
        <w:tc>
          <w:tcPr>
            <w:tcW w:w="176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Product owner</w:t>
            </w:r>
          </w:p>
        </w:tc>
      </w:tr>
      <w:tr>
        <w:trPr>
          <w:cantSplit/>
          <w:jc w:val="center"/>
        </w:trPr>
        <w:tc>
          <w:tcPr>
            <w:tcW w:w="9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2</w:t>
            </w:r>
          </w:p>
        </w:tc>
        <w:tc>
          <w:tcPr>
            <w:tcW w:w="22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Cash policy: L (ℓ × TTM revenue, owner floor), b, r, q_yellow, q_orange</w:t>
            </w:r>
          </w:p>
        </w:tc>
        <w:tc>
          <w:tcPr>
            <w:tcW w:w="196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ℓ = 4.18%; b = VND 1 million; r = 4.75%; q levels pending confirmation</w:t>
            </w:r>
          </w:p>
        </w:tc>
        <w:tc>
          <w:tcPr>
            <w:tcW w:w="215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Survey (actual buffers, shortfall episodes) and Delphi; σ refreshed by H5</w:t>
            </w:r>
          </w:p>
        </w:tc>
        <w:tc>
          <w:tcPr>
            <w:tcW w:w="176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Business Owner through UC02.3 only; never changed automatically</w:t>
            </w:r>
          </w:p>
        </w:tc>
      </w:tr>
      <w:tr>
        <w:trPr>
          <w:cantSplit/>
          <w:jc w:val="center"/>
        </w:trPr>
        <w:tc>
          <w:tcPr>
            <w:tcW w:w="9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3</w:t>
            </w:r>
          </w:p>
        </w:tc>
        <w:tc>
          <w:tcPr>
            <w:tcW w:w="22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Collection delay: fb.shift_days, fb.recent_n, default and overdue delay</w:t>
            </w:r>
          </w:p>
        </w:tc>
        <w:tc>
          <w:tcPr>
            <w:tcW w:w="196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7 days / 5 invoices (demo_assumption)</w:t>
            </w:r>
          </w:p>
        </w:tc>
        <w:tc>
          <w:tcPr>
            <w:tcW w:w="215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Loops 1 and 2 (4.9); ML challenger (4.10)</w:t>
            </w:r>
          </w:p>
        </w:tc>
        <w:tc>
          <w:tcPr>
            <w:tcW w:w="176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Automatic per customer (H1, H2); global defaults by H3 and the Business Owner</w:t>
            </w:r>
          </w:p>
        </w:tc>
      </w:tr>
      <w:tr>
        <w:trPr>
          <w:cantSplit/>
          <w:jc w:val="center"/>
        </w:trPr>
        <w:tc>
          <w:tcPr>
            <w:tcW w:w="9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3</w:t>
            </w:r>
          </w:p>
        </w:tc>
        <w:tc>
          <w:tcPr>
            <w:tcW w:w="22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Bottleneck and counterparty rules: bn.near_threshold_ratio, bn.concentration_share, cl.*, history_min_count</w:t>
            </w:r>
          </w:p>
        </w:tc>
        <w:tc>
          <w:tcPr>
            <w:tcW w:w="196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0.9 / 0.5 (demo_assumption); cl.* pending confirmation</w:t>
            </w:r>
          </w:p>
        </w:tc>
        <w:tc>
          <w:tcPr>
            <w:tcW w:w="215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Counterfactual test on pilot data; survey distributions; Delphi</w:t>
            </w:r>
          </w:p>
        </w:tc>
        <w:tc>
          <w:tcPr>
            <w:tcW w:w="176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Product owner; Business Owner confirms cl.* for the enterprise</w:t>
            </w:r>
          </w:p>
        </w:tc>
      </w:tr>
      <w:tr>
        <w:trPr>
          <w:cantSplit/>
          <w:jc w:val="center"/>
        </w:trPr>
        <w:tc>
          <w:tcPr>
            <w:tcW w:w="93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4</w:t>
            </w:r>
          </w:p>
        </w:tc>
        <w:tc>
          <w:tcPr>
            <w:tcW w:w="225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Feedback-loop settings: fb.rerun_days, fb.min_matched, fb.consecutive_runs and the model_health thresholds (Table 2-88)</w:t>
            </w:r>
          </w:p>
        </w:tc>
        <w:tc>
          <w:tcPr>
            <w:tcW w:w="196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7 days / 20 invoices / 2 runs; watch and severe levels of FB-1 to FB-7</w:t>
            </w:r>
          </w:p>
        </w:tc>
        <w:tc>
          <w:tcPr>
            <w:tcW w:w="215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Backtests on pilot enterprises (4.4)</w:t>
            </w:r>
          </w:p>
        </w:tc>
        <w:tc>
          <w:tcPr>
            <w:tcW w:w="176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Product owner</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color w:val="C00000"/>
        </w:rPr>
        <w:t xml:space="preserve">Table 4-1: Parameter families, Phase 2 sources and approval</w:t>
      </w:r>
    </w:p>
    <w:p w14:paraId="34AFD54B" w14:textId="77777777" w:rsidR="004B7E2C" w:rsidRPr="000E4048" w:rsidRDefault="00000000" w:rsidP="00BD4716">
      <w:pPr>
        <w:pStyle w:val="Heading2"/>
        <w:jc w:val="both"/>
        <w:rPr>
          <w:rFonts w:ascii="Times New Roman" w:hAnsi="Times New Roman" w:cs="Times New Roman"/>
        </w:rPr>
      </w:pPr>
      <w:r>
        <w:rPr>
          <w:rFonts w:ascii="Times New Roman" w:hAnsi="Times New Roman" w:cs="Times New Roman"/>
          <w:color w:val="C00000"/>
        </w:rPr>
        <w:t xml:space="preserve">4.3 Three-layer thresholds with credibility weighting</w:t>
      </w:r>
    </w:p>
    <w:p>
      <w:pPr>
        <w:keepLines/>
        <w:widowControl w:val="0"/>
        <w:jc w:val="both"/>
        <w:rPr>
          <w:rFonts w:cs="Times New Roman"/>
        </w:rPr>
      </w:pPr>
      <w:r>
        <w:rPr>
          <w:rFonts w:cs="Times New Roman"/>
          <w:color w:val="C00000"/>
          <w:sz w:val="24"/>
        </w:rPr>
        <w:t xml:space="preserve">A single industry percentile cannot reflect an enterprise's contracts or its own trend. Phase 2 evaluates each of DSO, DIO and DPO against three references and combines them with a credibility weight, so that a new client relies on the industry and an established client gradually receives thresholds of its own.</w:t>
      </w:r>
    </w:p>
    <w:tbl>
      <w:tblPr>
        <w:tblW w:w="0" w:type="auto"/>
        <w:jc w:val="center"/>
        <w:tblLayout w:type="fixed"/>
        <w:tblLook w:val="04A0" w:firstRow="1" w:lastRow="0" w:firstColumn="1" w:lastColumn="0" w:noHBand="0" w:noVBand="1"/>
      </w:tblPr>
      <w:tblGrid>
        <w:gridCol w:w="1612"/>
        <w:gridCol w:w="2620"/>
        <w:gridCol w:w="3024"/>
        <w:gridCol w:w="1814"/>
      </w:tblGrid>
      <w:tr>
        <w:trPr>
          <w:cantSplit/>
          <w:tblHeader/>
          <w:jc w:val="center"/>
        </w:trPr>
        <w:tc>
          <w:tcPr>
            <w:tcW w:w="161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color w:val="C00000"/>
                <w:sz w:val="22"/>
              </w:rPr>
              <w:t xml:space="preserve">Layer</w:t>
            </w:r>
          </w:p>
        </w:tc>
        <w:tc>
          <w:tcPr>
            <w:tcW w:w="262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color w:val="C00000"/>
                <w:sz w:val="22"/>
              </w:rPr>
              <w:t xml:space="preserve">Question it answers</w:t>
            </w:r>
          </w:p>
        </w:tc>
        <w:tc>
          <w:tcPr>
            <w:tcW w:w="302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color w:val="C00000"/>
                <w:sz w:val="22"/>
              </w:rPr>
              <w:t xml:space="preserve">How it is computed</w:t>
            </w:r>
          </w:p>
        </w:tc>
        <w:tc>
          <w:tcPr>
            <w:tcW w:w="181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color w:val="C00000"/>
                <w:sz w:val="22"/>
              </w:rPr>
              <w:t xml:space="preserve">Main use</w:t>
            </w:r>
          </w:p>
        </w:tc>
      </w:tr>
      <w:tr>
        <w:trPr>
          <w:cantSplit/>
          <w:jc w:val="center"/>
        </w:trPr>
        <w:tc>
          <w:tcPr>
            <w:tcW w:w="16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Industry (outside view)</w:t>
            </w:r>
          </w:p>
        </w:tc>
        <w:tc>
          <w:tcPr>
            <w:tcW w:w="262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Where does the enterprise stand among FOB garment enterprises?</w:t>
            </w:r>
          </w:p>
        </w:tc>
        <w:tc>
          <w:tcPr>
            <w:tcW w:w="30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P75 / P90 of the FOB panel (P10 for low DPO), with size and seasonal factors where a test supports them (2.7.8, Table 2-25)</w:t>
            </w:r>
          </w:p>
        </w:tc>
        <w:tc>
          <w:tcPr>
            <w:tcW w:w="181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Anchor; prevents an enterprise from benchmarking only against itself</w:t>
            </w:r>
          </w:p>
        </w:tc>
      </w:tr>
      <w:tr>
        <w:trPr>
          <w:cantSplit/>
          <w:jc w:val="center"/>
        </w:trPr>
        <w:tc>
          <w:tcPr>
            <w:tcW w:w="16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Contract (operating norm)</w:t>
            </w:r>
          </w:p>
        </w:tc>
        <w:tc>
          <w:tcPr>
            <w:tcW w:w="262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Are balances drifting from what the enterprise has agreed?</w:t>
            </w:r>
          </w:p>
        </w:tc>
        <w:tc>
          <w:tcPr>
            <w:tcW w:w="30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DSO norm = revenue-weighted customer terms; DIO norm = purchase lead time + production cycle + shipment wait; DPO norm = purchase-weighted supplier terms</w:t>
            </w:r>
          </w:p>
        </w:tc>
        <w:tc>
          <w:tcPr>
            <w:tcW w:w="181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Primary operational signal</w:t>
            </w:r>
          </w:p>
        </w:tc>
      </w:tr>
      <w:tr>
        <w:trPr>
          <w:cantSplit/>
          <w:jc w:val="center"/>
        </w:trPr>
        <w:tc>
          <w:tcPr>
            <w:tcW w:w="16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Own history (trend)</w:t>
            </w:r>
          </w:p>
        </w:tc>
        <w:tc>
          <w:tcPr>
            <w:tcW w:w="262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Is the enterprise getting worse than its own normal?</w:t>
            </w:r>
          </w:p>
        </w:tc>
        <w:tc>
          <w:tcPr>
            <w:tcW w:w="302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Rolling 12-month median and P75 of the enterprise’s own days (P25 for DPO)</w:t>
            </w:r>
          </w:p>
        </w:tc>
        <w:tc>
          <w:tcPr>
            <w:tcW w:w="181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Early warning of deterioration</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color w:val="C00000"/>
        </w:rPr>
        <w:t xml:space="preserve">Table 4-2: The three threshold layers</w:t>
      </w:r>
    </w:p>
    <w:p>
      <w:pPr>
        <w:keepLines/>
        <w:widowControl w:val="0"/>
        <w:jc w:val="both"/>
        <w:rPr>
          <w:rFonts w:cs="Times New Roman"/>
        </w:rPr>
      </w:pPr>
      <w:r>
        <w:rPr>
          <w:rFonts w:cs="Times New Roman"/>
          <w:color w:val="C00000"/>
          <w:sz w:val="24"/>
        </w:rPr>
        <w:t xml:space="preserve">The enterprise-specific watch threshold for an indicator is:</w:t>
      </w:r>
    </w:p>
    <w:p>
      <w:pPr>
        <w:keepLines/>
        <w:widowControl w:val="0"/>
        <w:jc w:val="center"/>
        <w:rPr>
          <w:rFonts w:cs="Times New Roman"/>
        </w:rPr>
      </w:pPr>
      <w:r>
        <w:rPr>
          <w:rFonts w:cs="Times New Roman"/>
          <w:b/>
          <w:color w:val="C00000"/>
          <w:sz w:val="24"/>
        </w:rPr>
        <w:t xml:space="preserve">T_firm = w × T_own + (1 − w) × T_industry,   w = MIN( n / (n + k); w_max )</w:t>
      </w:r>
    </w:p>
    <w:p>
      <w:pPr>
        <w:keepLines/>
        <w:widowControl w:val="0"/>
        <w:jc w:val="both"/>
        <w:rPr>
          <w:rFonts w:cs="Times New Roman"/>
        </w:rPr>
      </w:pPr>
      <w:r>
        <w:rPr>
          <w:rFonts w:cs="Times New Roman"/>
          <w:color w:val="C00000"/>
          <w:sz w:val="24"/>
        </w:rPr>
        <w:t xml:space="preserve">where T_own is the larger of the contract norm plus tolerance and the enterprise’s own P75 (for DPO, the smaller of the contract norm minus tolerance and its own P25); n is the number of months of confirmed enterprise data; k is the credibility constant (proposed 12 months, so w = 0.5 after one year); and w_max caps the enterprise weight (proposed 0.7). The severe threshold is built in the same way from P90. The approach follows Bühlmann credibility theory used in insurance pricing: the less data an enterprise has, the more weight the population receives.</w:t>
      </w:r>
    </w:p>
    <w:p>
      <w:pPr>
        <w:keepLines/>
        <w:widowControl w:val="0"/>
        <w:jc w:val="both"/>
        <w:rPr>
          <w:rFonts w:cs="Times New Roman"/>
        </w:rPr>
      </w:pPr>
      <w:r>
        <w:rPr>
          <w:rFonts w:cs="Times New Roman"/>
          <w:b/>
          <w:color w:val="C00000"/>
          <w:sz w:val="24"/>
        </w:rPr>
        <w:t xml:space="preserve">Industry floor.</w:t>
      </w:r>
      <w:r>
        <w:rPr>
          <w:rFonts w:cs="Times New Roman"/>
          <w:color w:val="C00000"/>
          <w:sz w:val="24"/>
        </w:rPr>
        <w:t xml:space="preserve"> With w_max = 0.7, at least 30% of every threshold comes from the industry, and T_firm is never set below the industry reference level (wc.dso.reference.fob, wc.dio.reference.fob), so an enterprise that has been weak for years is still flagged.</w:t>
      </w:r>
    </w:p>
    <w:p>
      <w:pPr>
        <w:keepLines/>
        <w:widowControl w:val="0"/>
        <w:jc w:val="both"/>
        <w:rPr>
          <w:rFonts w:cs="Times New Roman"/>
        </w:rPr>
      </w:pPr>
      <w:r>
        <w:rPr>
          <w:rFonts w:cs="Times New Roman"/>
          <w:b/>
          <w:color w:val="C00000"/>
          <w:sz w:val="24"/>
        </w:rPr>
        <w:t xml:space="preserve">Persistence (proposal).</w:t>
      </w:r>
      <w:r>
        <w:rPr>
          <w:rFonts w:cs="Times New Roman"/>
          <w:color w:val="C00000"/>
          <w:sz w:val="24"/>
        </w:rPr>
        <w:t xml:space="preserve"> A W2 that arises only from the enterprise layer requires the signal in two consecutive confirmed snapshots, unless the excess capital exceeds twice the materiality share. A breach of the industry P90 keeps the behaviour of wc.severe_forces_w2.</w:t>
      </w:r>
    </w:p>
    <w:p>
      <w:pPr>
        <w:keepLines/>
        <w:widowControl w:val="0"/>
        <w:jc w:val="both"/>
        <w:rPr>
          <w:rFonts w:cs="Times New Roman"/>
        </w:rPr>
      </w:pPr>
      <w:r>
        <w:rPr>
          <w:rFonts w:cs="Times New Roman"/>
          <w:b/>
          <w:color w:val="C00000"/>
          <w:sz w:val="24"/>
        </w:rPr>
        <w:t xml:space="preserve">Materiality and double counting unchanged.</w:t>
      </w:r>
      <w:r>
        <w:rPr>
          <w:rFonts w:cs="Times New Roman"/>
          <w:color w:val="C00000"/>
          <w:sz w:val="24"/>
        </w:rPr>
        <w:t xml:space="preserve"> The three layers set the threshold, not the decision. Excess capital, materiality and the prevention of double counting follow 2.7.11.3 and Table 2-27; a high DPO alone does not raise W (Table C-1).</w:t>
      </w:r>
    </w:p>
    <w:p>
      <w:pPr>
        <w:keepLines/>
        <w:widowControl w:val="0"/>
        <w:jc w:val="both"/>
        <w:rPr>
          <w:rFonts w:cs="Times New Roman"/>
        </w:rPr>
      </w:pPr>
      <w:r>
        <w:rPr>
          <w:rFonts w:cs="Times New Roman"/>
          <w:b/>
          <w:color w:val="C00000"/>
          <w:sz w:val="24"/>
        </w:rPr>
        <w:t xml:space="preserve">Transparency.</w:t>
      </w:r>
      <w:r>
        <w:rPr>
          <w:rFonts w:cs="Times New Roman"/>
          <w:color w:val="C00000"/>
          <w:sz w:val="24"/>
        </w:rPr>
        <w:t xml:space="preserve"> Expert mode shows the three components, w, n and the configuration version of each threshold; the Chat quotes them only through the fact_registry.</w:t>
      </w:r>
    </w:p>
    <w:p w14:paraId="34AFD54B" w14:textId="77777777" w:rsidR="004B7E2C" w:rsidRPr="000E4048" w:rsidRDefault="00000000" w:rsidP="00BD4716">
      <w:pPr>
        <w:pStyle w:val="Heading2"/>
        <w:jc w:val="both"/>
        <w:rPr>
          <w:rFonts w:ascii="Times New Roman" w:hAnsi="Times New Roman" w:cs="Times New Roman"/>
        </w:rPr>
      </w:pPr>
      <w:r>
        <w:rPr>
          <w:rFonts w:ascii="Times New Roman" w:hAnsi="Times New Roman" w:cs="Times New Roman"/>
          <w:color w:val="C00000"/>
        </w:rPr>
        <w:t xml:space="preserve">4.4 Validating the thresholds</w:t>
      </w:r>
    </w:p>
    <w:p>
      <w:pPr>
        <w:keepLines/>
        <w:widowControl w:val="0"/>
        <w:jc w:val="both"/>
        <w:rPr>
          <w:rFonts w:cs="Times New Roman"/>
        </w:rPr>
      </w:pPr>
      <w:r>
        <w:rPr>
          <w:rFonts w:cs="Times New Roman"/>
          <w:color w:val="C00000"/>
          <w:sz w:val="24"/>
        </w:rPr>
        <w:t xml:space="preserve">A threshold is relevant only if enterprises above it run into trouble more often than enterprises below it. Validation figures of earlier samples are not carried over (2.7.8); Phase 2 measures this on the 60 FOB enterprise-years and on the SME survey.</w:t>
      </w:r>
    </w:p>
    <w:p>
      <w:pPr>
        <w:keepLines/>
        <w:widowControl w:val="0"/>
        <w:jc w:val="both"/>
        <w:rPr>
          <w:rFonts w:cs="Times New Roman"/>
        </w:rPr>
      </w:pPr>
      <w:r>
        <w:rPr>
          <w:rFonts w:cs="Times New Roman"/>
          <w:b/>
          <w:color w:val="C00000"/>
          <w:sz w:val="24"/>
        </w:rPr>
        <w:t xml:space="preserve">Outcome definition for SMEs.</w:t>
      </w:r>
      <w:r>
        <w:rPr>
          <w:rFonts w:cs="Times New Roman"/>
          <w:color w:val="C00000"/>
          <w:sz w:val="24"/>
        </w:rPr>
        <w:t xml:space="preserve"> An enterprise-year counts as distressed if, within the next 12 months, any of the following occurs: a self-reported cash shortfall that delayed payroll, tax or supplier payments; a bank loan overdue by more than 10 days; a net loss together with a fall in revenue of more than 30%. The survey (4.6) collects these events directly.</w:t>
      </w:r>
    </w:p>
    <w:p>
      <w:pPr>
        <w:keepLines/>
        <w:widowControl w:val="0"/>
        <w:jc w:val="both"/>
        <w:rPr>
          <w:rFonts w:cs="Times New Roman"/>
        </w:rPr>
      </w:pPr>
      <w:r>
        <w:rPr>
          <w:rFonts w:cs="Times New Roman"/>
          <w:b/>
          <w:color w:val="C00000"/>
          <w:sz w:val="24"/>
        </w:rPr>
        <w:t xml:space="preserve">Metrics.</w:t>
      </w:r>
      <w:r>
        <w:rPr>
          <w:rFonts w:cs="Times New Roman"/>
          <w:color w:val="C00000"/>
          <w:sz w:val="24"/>
        </w:rPr>
        <w:t xml:space="preserve"> (1) Distress rate by W level with 95% Wilson confidence intervals; the rate must rise from W0 to W1 to W2. (2) Fisher’s exact test for W1 against W2 and W0 against W2. (3) Discrimination of the continuous score (excess capital / current assets) for next-year distress: area under the ROC curve (AUC). (4) Precision and recall of W2, so that users know how many W2 alerts are false alarms. (5) Sensitivity: repeat (1)–(4) with watch thresholds at P70 and P80 and severe thresholds at P85 and P95. (6) Out-of-time check: calibrate on 2023–2024 and test on 2025, then repeat after the first pilot year.</w:t>
      </w:r>
    </w:p>
    <w:tbl>
      <w:tblPr>
        <w:tblW w:w="0" w:type="auto"/>
        <w:jc w:val="center"/>
        <w:tblLayout w:type="fixed"/>
        <w:tblLook w:val="04A0" w:firstRow="1" w:lastRow="0" w:firstColumn="1" w:lastColumn="0" w:noHBand="0" w:noVBand="1"/>
      </w:tblPr>
      <w:tblGrid>
        <w:gridCol w:w="2620"/>
        <w:gridCol w:w="3225"/>
        <w:gridCol w:w="3225"/>
      </w:tblGrid>
      <w:tr>
        <w:trPr>
          <w:cantSplit/>
          <w:tblHeader/>
          <w:jc w:val="center"/>
        </w:trPr>
        <w:tc>
          <w:tcPr>
            <w:tcW w:w="262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color w:val="C00000"/>
                <w:sz w:val="22"/>
              </w:rPr>
              <w:t xml:space="preserve">Criterion</w:t>
            </w:r>
          </w:p>
        </w:tc>
        <w:tc>
          <w:tcPr>
            <w:tcW w:w="322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color w:val="C00000"/>
                <w:sz w:val="22"/>
              </w:rPr>
              <w:t xml:space="preserve">Accept</w:t>
            </w:r>
          </w:p>
        </w:tc>
        <w:tc>
          <w:tcPr>
            <w:tcW w:w="3225"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color w:val="C00000"/>
                <w:sz w:val="22"/>
              </w:rPr>
              <w:t xml:space="preserve">Action if not met</w:t>
            </w:r>
          </w:p>
        </w:tc>
      </w:tr>
      <w:tr>
        <w:trPr>
          <w:cantSplit/>
          <w:jc w:val="center"/>
        </w:trPr>
        <w:tc>
          <w:tcPr>
            <w:tcW w:w="262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Monotonic distress rate W0 &lt; W1 &lt; W2</w:t>
            </w:r>
          </w:p>
        </w:tc>
        <w:tc>
          <w:tcPr>
            <w:tcW w:w="32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Point estimates increase and W0 against W2 has p &lt; 0.05</w:t>
            </w:r>
          </w:p>
        </w:tc>
        <w:tc>
          <w:tcPr>
            <w:tcW w:w="32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Revisit the percentiles and factors</w:t>
            </w:r>
          </w:p>
        </w:tc>
      </w:tr>
      <w:tr>
        <w:trPr>
          <w:cantSplit/>
          <w:jc w:val="center"/>
        </w:trPr>
        <w:tc>
          <w:tcPr>
            <w:tcW w:w="262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W1 against W2 separation</w:t>
            </w:r>
          </w:p>
        </w:tc>
        <w:tc>
          <w:tcPr>
            <w:tcW w:w="32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p &lt; 0.10</w:t>
            </w:r>
          </w:p>
        </w:tc>
        <w:tc>
          <w:tcPr>
            <w:tcW w:w="32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Merge W1 and W2 into one level and let materiality set the severity wording</w:t>
            </w:r>
          </w:p>
        </w:tc>
      </w:tr>
      <w:tr>
        <w:trPr>
          <w:cantSplit/>
          <w:jc w:val="center"/>
        </w:trPr>
        <w:tc>
          <w:tcPr>
            <w:tcW w:w="262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Rule wc.severe_forces_w2</w:t>
            </w:r>
          </w:p>
        </w:tc>
        <w:tc>
          <w:tcPr>
            <w:tcW w:w="32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Enterprises above P90 but below materiality are distressed at least as often as W1 enterprises</w:t>
            </w:r>
          </w:p>
        </w:tc>
        <w:tc>
          <w:tcPr>
            <w:tcW w:w="32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Propose wc.severe_forces_w2 = 0 for approval</w:t>
            </w:r>
          </w:p>
        </w:tc>
      </w:tr>
      <w:tr>
        <w:trPr>
          <w:cantSplit/>
          <w:jc w:val="center"/>
        </w:trPr>
        <w:tc>
          <w:tcPr>
            <w:tcW w:w="262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AUC of the continuous score</w:t>
            </w:r>
          </w:p>
        </w:tc>
        <w:tc>
          <w:tcPr>
            <w:tcW w:w="32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 0.65 on the out-of-time sample</w:t>
            </w:r>
          </w:p>
        </w:tc>
        <w:tc>
          <w:tcPr>
            <w:tcW w:w="32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Add the contract and trend layers before release</w:t>
            </w:r>
          </w:p>
        </w:tc>
      </w:tr>
      <w:tr>
        <w:trPr>
          <w:cantSplit/>
          <w:jc w:val="center"/>
        </w:trPr>
        <w:tc>
          <w:tcPr>
            <w:tcW w:w="262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Stability between annual releases</w:t>
            </w:r>
          </w:p>
        </w:tc>
        <w:tc>
          <w:tcPr>
            <w:tcW w:w="32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Change ≤ 15% unless a documented market shift explains it</w:t>
            </w:r>
          </w:p>
        </w:tc>
        <w:tc>
          <w:tcPr>
            <w:tcW w:w="32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Freeze the previous version and investigate</w:t>
            </w:r>
          </w:p>
        </w:tc>
      </w:tr>
      <w:tr>
        <w:trPr>
          <w:cantSplit/>
          <w:jc w:val="center"/>
        </w:trPr>
        <w:tc>
          <w:tcPr>
            <w:tcW w:w="262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SME check</w:t>
            </w:r>
          </w:p>
        </w:tc>
        <w:tc>
          <w:tcPr>
            <w:tcW w:w="32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Same direction on the survey sample as on the listed panel</w:t>
            </w:r>
          </w:p>
        </w:tc>
        <w:tc>
          <w:tcPr>
            <w:tcW w:w="3225"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Keep the industry weight high (lower w_max) for SMEs</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color w:val="C00000"/>
        </w:rPr>
        <w:t xml:space="preserve">Table 4-3: Acceptance criteria for a threshold release (proposed; confirmed by the product owner)</w:t>
      </w:r>
    </w:p>
    <w:p w14:paraId="34AFD54B" w14:textId="77777777" w:rsidR="004B7E2C" w:rsidRPr="000E4048" w:rsidRDefault="00000000" w:rsidP="00BD4716">
      <w:pPr>
        <w:pStyle w:val="Heading2"/>
        <w:jc w:val="both"/>
        <w:rPr>
          <w:rFonts w:ascii="Times New Roman" w:hAnsi="Times New Roman" w:cs="Times New Roman"/>
        </w:rPr>
      </w:pPr>
      <w:r>
        <w:rPr>
          <w:rFonts w:ascii="Times New Roman" w:hAnsi="Times New Roman" w:cs="Times New Roman"/>
          <w:color w:val="C00000"/>
        </w:rPr>
        <w:t xml:space="preserve">4.5 Data sources and triangulation</w:t>
      </w:r>
    </w:p>
    <w:p>
      <w:pPr>
        <w:keepLines/>
        <w:widowControl w:val="0"/>
        <w:jc w:val="both"/>
        <w:rPr>
          <w:rFonts w:cs="Times New Roman"/>
        </w:rPr>
      </w:pPr>
      <w:r>
        <w:rPr>
          <w:rFonts w:cs="Times New Roman"/>
          <w:color w:val="C00000"/>
          <w:sz w:val="24"/>
        </w:rPr>
        <w:t xml:space="preserve">No single source is enough: published SME data in Vietnam are scarce, listed enterprises are larger than SMEs, and survey answers are self-reported. Each source is used for what it measures best, and a parameter is accepted only when the sources do not contradict each other (4.8).</w:t>
      </w:r>
    </w:p>
    <w:tbl>
      <w:tblPr>
        <w:tblW w:w="0" w:type="auto"/>
        <w:jc w:val="center"/>
        <w:tblLayout w:type="fixed"/>
        <w:tblLook w:val="04A0" w:firstRow="1" w:lastRow="0" w:firstColumn="1" w:lastColumn="0" w:noHBand="0" w:noVBand="1"/>
      </w:tblPr>
      <w:tblGrid>
        <w:gridCol w:w="2217"/>
        <w:gridCol w:w="2419"/>
        <w:gridCol w:w="2016"/>
        <w:gridCol w:w="2419"/>
      </w:tblGrid>
      <w:tr>
        <w:trPr>
          <w:cantSplit/>
          <w:tblHeader/>
          <w:jc w:val="center"/>
        </w:trPr>
        <w:tc>
          <w:tcPr>
            <w:tcW w:w="2217"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color w:val="C00000"/>
                <w:sz w:val="22"/>
              </w:rPr>
              <w:t xml:space="preserve">Source</w:t>
            </w:r>
          </w:p>
        </w:tc>
        <w:tc>
          <w:tcPr>
            <w:tcW w:w="2419"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color w:val="C00000"/>
                <w:sz w:val="22"/>
              </w:rPr>
              <w:t xml:space="preserve">What it provides</w:t>
            </w:r>
          </w:p>
        </w:tc>
        <w:tc>
          <w:tcPr>
            <w:tcW w:w="201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color w:val="C00000"/>
                <w:sz w:val="22"/>
              </w:rPr>
              <w:t xml:space="preserve">Main bias</w:t>
            </w:r>
          </w:p>
        </w:tc>
        <w:tc>
          <w:tcPr>
            <w:tcW w:w="2419"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color w:val="C00000"/>
                <w:sz w:val="22"/>
              </w:rPr>
              <w:t xml:space="preserve">Use in Phase 2</w:t>
            </w:r>
          </w:p>
        </w:tc>
      </w:tr>
      <w:tr>
        <w:trPr>
          <w:cantSplit/>
          <w:jc w:val="center"/>
        </w:trPr>
        <w:tc>
          <w:tcPr>
            <w:tcW w:w="22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FiinTrade FOB panel, 20 listed enterprises, 2023–2025 (existing)</w:t>
            </w:r>
          </w:p>
        </w:tc>
        <w:tc>
          <w:tcPr>
            <w:tcW w:w="241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Audited DSO, DIO, DPO, cash buffers, distress outcomes</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Larger enterprises; annual year-end balances; survivors</w:t>
            </w:r>
          </w:p>
        </w:tc>
        <w:tc>
          <w:tcPr>
            <w:tcW w:w="241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Industry layer; out-of-time validation</w:t>
            </w:r>
          </w:p>
        </w:tc>
      </w:tr>
      <w:tr>
        <w:trPr>
          <w:cantSplit/>
          <w:jc w:val="center"/>
        </w:trPr>
        <w:tc>
          <w:tcPr>
            <w:tcW w:w="22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Primary SME survey (new, 4.6)</w:t>
            </w:r>
          </w:p>
        </w:tc>
        <w:tc>
          <w:tcPr>
            <w:tcW w:w="241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Contract terms, production cycles, balances, cash-shortfall events, seasonality</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Self-report and recall; non-response</w:t>
            </w:r>
          </w:p>
        </w:tc>
        <w:tc>
          <w:tcPr>
            <w:tcW w:w="241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Contract layer; SME validation; evidence in the update of 4.8</w:t>
            </w:r>
          </w:p>
        </w:tc>
      </w:tr>
      <w:tr>
        <w:trPr>
          <w:cantSplit/>
          <w:jc w:val="center"/>
        </w:trPr>
        <w:tc>
          <w:tcPr>
            <w:tcW w:w="22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Expert Delphi panel (new, 4.7)</w:t>
            </w:r>
          </w:p>
        </w:tc>
        <w:tc>
          <w:tcPr>
            <w:tcW w:w="241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Ranges for parameters without data: materiality, tolerances, bottleneck rules, reserve days</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Judgement; anchoring</w:t>
            </w:r>
          </w:p>
        </w:tc>
        <w:tc>
          <w:tcPr>
            <w:tcW w:w="241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Prior distributions; plausibility check</w:t>
            </w:r>
          </w:p>
        </w:tc>
      </w:tr>
      <w:tr>
        <w:trPr>
          <w:cantSplit/>
          <w:jc w:val="center"/>
        </w:trPr>
        <w:tc>
          <w:tcPr>
            <w:tcW w:w="22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Pilot enterprises’ ledgers (new, 5–10 FOB enterprises)</w:t>
            </w:r>
          </w:p>
        </w:tc>
        <w:tc>
          <w:tcPr>
            <w:tcW w:w="241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Invoice-level history, actual receipt dates, daily cash</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Small sample</w:t>
            </w:r>
          </w:p>
        </w:tc>
        <w:tc>
          <w:tcPr>
            <w:tcW w:w="241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Own-history layer; collection-delay model; forecast backtests</w:t>
            </w:r>
          </w:p>
        </w:tc>
      </w:tr>
      <w:tr>
        <w:trPr>
          <w:cantSplit/>
          <w:jc w:val="center"/>
        </w:trPr>
        <w:tc>
          <w:tcPr>
            <w:tcW w:w="221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Public enterprise microdata (to be confirmed)</w:t>
            </w:r>
          </w:p>
        </w:tc>
        <w:tc>
          <w:tcPr>
            <w:tcW w:w="241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Financial statements of SMEs</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Access conditions; coverage of garment SMEs</w:t>
            </w:r>
          </w:p>
        </w:tc>
        <w:tc>
          <w:tcPr>
            <w:tcW w:w="241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Cross-check of SME percentiles</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color w:val="C00000"/>
        </w:rPr>
        <w:t xml:space="preserve">Table 4-4: Data sources and their use</w:t>
      </w:r>
    </w:p>
    <w:p>
      <w:pPr>
        <w:keepLines/>
        <w:widowControl w:val="0"/>
        <w:jc w:val="both"/>
        <w:rPr>
          <w:rFonts w:cs="Times New Roman"/>
        </w:rPr>
      </w:pPr>
      <w:r>
        <w:rPr>
          <w:rFonts w:cs="Times New Roman"/>
          <w:color w:val="C00000"/>
          <w:sz w:val="24"/>
        </w:rPr>
        <w:t xml:space="preserve">Candidate public sources to verify in month 1: the annual Enterprise Survey microdata of Vietnam’s national statistics agency for research use, and the World Bank Enterprise Surveys rounds for Vietnam. Their availability and coverage of garment SMEs have not yet been checked.</w:t>
      </w:r>
    </w:p>
    <w:p w14:paraId="34AFD54B" w14:textId="77777777" w:rsidR="004B7E2C" w:rsidRPr="000E4048" w:rsidRDefault="00000000" w:rsidP="00BD4716">
      <w:pPr>
        <w:pStyle w:val="Heading2"/>
        <w:jc w:val="both"/>
        <w:rPr>
          <w:rFonts w:ascii="Times New Roman" w:hAnsi="Times New Roman" w:cs="Times New Roman"/>
        </w:rPr>
      </w:pPr>
      <w:r>
        <w:rPr>
          <w:rFonts w:ascii="Times New Roman" w:hAnsi="Times New Roman" w:cs="Times New Roman"/>
          <w:color w:val="C00000"/>
        </w:rPr>
        <w:t xml:space="preserve">4.6 Primary SME survey design</w:t>
      </w:r>
    </w:p>
    <w:p>
      <w:pPr>
        <w:keepLines/>
        <w:widowControl w:val="0"/>
        <w:jc w:val="both"/>
        <w:rPr>
          <w:rFonts w:cs="Times New Roman"/>
        </w:rPr>
      </w:pPr>
      <w:r>
        <w:rPr>
          <w:rFonts w:cs="Times New Roman"/>
          <w:b/>
          <w:color w:val="C00000"/>
          <w:sz w:val="24"/>
        </w:rPr>
        <w:t xml:space="preserve">Target population.</w:t>
      </w:r>
      <w:r>
        <w:rPr>
          <w:rFonts w:cs="Times New Roman"/>
          <w:color w:val="C00000"/>
          <w:sz w:val="24"/>
        </w:rPr>
        <w:t xml:space="preserve"> Vietnamese FOB garment and apparel SMEs that meet the SME criteria of Decree 80/2021/NĐ-CP. A CMT stratum may be added for comparison only (4.1).</w:t>
      </w:r>
    </w:p>
    <w:p>
      <w:pPr>
        <w:keepLines/>
        <w:widowControl w:val="0"/>
        <w:jc w:val="both"/>
        <w:rPr>
          <w:rFonts w:cs="Times New Roman"/>
        </w:rPr>
      </w:pPr>
      <w:r>
        <w:rPr>
          <w:rFonts w:cs="Times New Roman"/>
          <w:b/>
          <w:color w:val="C00000"/>
          <w:sz w:val="24"/>
        </w:rPr>
        <w:t xml:space="preserve">Sampling frame and strata.</w:t>
      </w:r>
      <w:r>
        <w:rPr>
          <w:rFonts w:cs="Times New Roman"/>
          <w:color w:val="C00000"/>
          <w:sz w:val="24"/>
        </w:rPr>
        <w:t xml:space="preserve"> Membership lists of garment industry associations and provincial SME registries, stratified by size (micro, small, medium). Target 120 completed responses with at least 30 per size class; oversample enterprises that hold their own fabric stock, which carry most of the inventory risk.</w:t>
      </w:r>
    </w:p>
    <w:tbl>
      <w:tblPr>
        <w:tblW w:w="0" w:type="auto"/>
        <w:jc w:val="center"/>
        <w:tblLayout w:type="fixed"/>
        <w:tblLook w:val="04A0" w:firstRow="1" w:lastRow="0" w:firstColumn="1" w:lastColumn="0" w:noHBand="0" w:noVBand="1"/>
      </w:tblPr>
      <w:tblGrid>
        <w:gridCol w:w="2016"/>
        <w:gridCol w:w="4636"/>
        <w:gridCol w:w="2419"/>
      </w:tblGrid>
      <w:tr>
        <w:trPr>
          <w:cantSplit/>
          <w:tblHeader/>
          <w:jc w:val="center"/>
        </w:trPr>
        <w:tc>
          <w:tcPr>
            <w:tcW w:w="201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color w:val="C00000"/>
                <w:sz w:val="22"/>
              </w:rPr>
              <w:t xml:space="preserve">Module</w:t>
            </w:r>
          </w:p>
        </w:tc>
        <w:tc>
          <w:tcPr>
            <w:tcW w:w="463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color w:val="C00000"/>
                <w:sz w:val="22"/>
              </w:rPr>
              <w:t xml:space="preserve">Content</w:t>
            </w:r>
          </w:p>
        </w:tc>
        <w:tc>
          <w:tcPr>
            <w:tcW w:w="2419"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color w:val="C00000"/>
                <w:sz w:val="22"/>
              </w:rPr>
              <w:t xml:space="preserve">Feeds</w:t>
            </w:r>
          </w:p>
        </w:tc>
      </w:tr>
      <w:tr>
        <w:trPr>
          <w:cantSplit/>
          <w:jc w:val="center"/>
        </w:trPr>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A. Profile</w:t>
            </w:r>
          </w:p>
        </w:tc>
        <w:tc>
          <w:tcPr>
            <w:tcW w:w="46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Size, main buyers, share of export orders, months with peak output</w:t>
            </w:r>
          </w:p>
        </w:tc>
        <w:tc>
          <w:tcPr>
            <w:tcW w:w="241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Factors; strata</w:t>
            </w:r>
          </w:p>
        </w:tc>
      </w:tr>
      <w:tr>
        <w:trPr>
          <w:cantSplit/>
          <w:jc w:val="center"/>
        </w:trPr>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B. Contract terms and cycles</w:t>
            </w:r>
          </w:p>
        </w:tc>
        <w:tc>
          <w:tcPr>
            <w:tcW w:w="46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Payment terms given to the top 3 customers and received from the top 3 suppliers; purchase lead time; production cycle; shipment wait</w:t>
            </w:r>
          </w:p>
        </w:tc>
        <w:tc>
          <w:tcPr>
            <w:tcW w:w="241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Contract layer; inv.lot.slow_days; ar.invoice.overdue_rho</w:t>
            </w:r>
          </w:p>
        </w:tc>
      </w:tr>
      <w:tr>
        <w:trPr>
          <w:cantSplit/>
          <w:jc w:val="center"/>
        </w:trPr>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C. Working-capital balances</w:t>
            </w:r>
          </w:p>
        </w:tc>
        <w:tc>
          <w:tcPr>
            <w:tcW w:w="46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Receivables, inventory, payables and cash at the last two quarter-ends; optional upload of an ageing report</w:t>
            </w:r>
          </w:p>
        </w:tc>
        <w:tc>
          <w:tcPr>
            <w:tcW w:w="241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SME percentiles; validation</w:t>
            </w:r>
          </w:p>
        </w:tc>
      </w:tr>
      <w:tr>
        <w:trPr>
          <w:cantSplit/>
          <w:jc w:val="center"/>
        </w:trPr>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D. Cash-shortfall events (last 12 months)</w:t>
            </w:r>
          </w:p>
        </w:tc>
        <w:tc>
          <w:tcPr>
            <w:tcW w:w="46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Months with delayed payroll, tax or supplier payments; overdue bank loans; actions taken (early collection, supplier extension, overdraft, sale of stock)</w:t>
            </w:r>
          </w:p>
        </w:tc>
        <w:tc>
          <w:tcPr>
            <w:tcW w:w="241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Outcome for validation; source preferences of UC03</w:t>
            </w:r>
          </w:p>
        </w:tc>
      </w:tr>
      <w:tr>
        <w:trPr>
          <w:cantSplit/>
          <w:jc w:val="center"/>
        </w:trPr>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E. Practices and tolerance</w:t>
            </w:r>
          </w:p>
        </w:tc>
        <w:tc>
          <w:tcPr>
            <w:tcW w:w="46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Minimum cash the owner is comfortable with (days of essential spending); how late a payment must be before it causes concern</w:t>
            </w:r>
          </w:p>
        </w:tc>
        <w:tc>
          <w:tcPr>
            <w:tcW w:w="241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L floor; tolerances; Delphi anchor</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color w:val="C00000"/>
        </w:rPr>
        <w:t xml:space="preserve">Table 4-5: Questionnaire modules (about 25 minutes; online with telephone follow-up)</w:t>
      </w:r>
    </w:p>
    <w:p>
      <w:pPr>
        <w:keepLines/>
        <w:widowControl w:val="0"/>
        <w:jc w:val="both"/>
        <w:rPr>
          <w:rFonts w:cs="Times New Roman"/>
        </w:rPr>
      </w:pPr>
      <w:r>
        <w:rPr>
          <w:rFonts w:cs="Times New Roman"/>
          <w:b/>
          <w:color w:val="C00000"/>
          <w:sz w:val="24"/>
        </w:rPr>
        <w:t xml:space="preserve">Data quality.</w:t>
      </w:r>
      <w:r>
        <w:rPr>
          <w:rFonts w:cs="Times New Roman"/>
          <w:color w:val="C00000"/>
          <w:sz w:val="24"/>
        </w:rPr>
        <w:t xml:space="preserve"> Ranges instead of single numbers where respondents are unsure; consistency checks between modules B and C; a recall window of 12 months only; follow-up calls for outliers; documents (ageing report, payment terms) earn a higher weight in 4.8.</w:t>
      </w:r>
    </w:p>
    <w:p>
      <w:pPr>
        <w:keepLines/>
        <w:widowControl w:val="0"/>
        <w:jc w:val="both"/>
        <w:rPr>
          <w:rFonts w:cs="Times New Roman"/>
        </w:rPr>
      </w:pPr>
      <w:r>
        <w:rPr>
          <w:rFonts w:cs="Times New Roman"/>
          <w:b/>
          <w:color w:val="C00000"/>
          <w:sz w:val="24"/>
        </w:rPr>
        <w:t xml:space="preserve">Ethics and privacy.</w:t>
      </w:r>
      <w:r>
        <w:rPr>
          <w:rFonts w:cs="Times New Roman"/>
          <w:color w:val="C00000"/>
          <w:sz w:val="24"/>
        </w:rPr>
        <w:t xml:space="preserve"> Written consent; no personal data beyond the respondent’s role; enterprises identified by a random code; results reported only in groups of at least 5 enterprises; storage and deletion as in 3.2.7 and Table 3-16. The survey data are used for calibration only, never to train a model on an identifiable enterprise.</w:t>
      </w:r>
    </w:p>
    <w:p w14:paraId="34AFD54B" w14:textId="77777777" w:rsidR="004B7E2C" w:rsidRPr="000E4048" w:rsidRDefault="00000000" w:rsidP="00BD4716">
      <w:pPr>
        <w:pStyle w:val="Heading2"/>
        <w:jc w:val="both"/>
        <w:rPr>
          <w:rFonts w:ascii="Times New Roman" w:hAnsi="Times New Roman" w:cs="Times New Roman"/>
        </w:rPr>
      </w:pPr>
      <w:r>
        <w:rPr>
          <w:rFonts w:ascii="Times New Roman" w:hAnsi="Times New Roman" w:cs="Times New Roman"/>
          <w:color w:val="C00000"/>
        </w:rPr>
        <w:t xml:space="preserve">4.7 Expert elicitation (Delphi)</w:t>
      </w:r>
    </w:p>
    <w:p>
      <w:pPr>
        <w:keepLines/>
        <w:widowControl w:val="0"/>
        <w:jc w:val="both"/>
        <w:rPr>
          <w:rFonts w:cs="Times New Roman"/>
        </w:rPr>
      </w:pPr>
      <w:r>
        <w:rPr>
          <w:rFonts w:cs="Times New Roman"/>
          <w:color w:val="C00000"/>
          <w:sz w:val="24"/>
        </w:rPr>
        <w:t xml:space="preserve">Expert judgement is used where no data exist, and it is collected in a structured way so that it is repeatable and auditable rather than a single opinion.</w:t>
      </w:r>
    </w:p>
    <w:p>
      <w:pPr>
        <w:keepLines/>
        <w:widowControl w:val="0"/>
        <w:jc w:val="both"/>
        <w:rPr>
          <w:rFonts w:cs="Times New Roman"/>
        </w:rPr>
      </w:pPr>
      <w:r>
        <w:rPr>
          <w:rFonts w:cs="Times New Roman"/>
          <w:b/>
          <w:color w:val="C00000"/>
          <w:sz w:val="24"/>
        </w:rPr>
        <w:t xml:space="preserve">Panel.</w:t>
      </w:r>
      <w:r>
        <w:rPr>
          <w:rFonts w:cs="Times New Roman"/>
          <w:color w:val="C00000"/>
          <w:sz w:val="24"/>
        </w:rPr>
        <w:t xml:space="preserve"> 10–12 experts, anonymous to each other: SME credit officers from at least two banks (4), chief accountants or CFOs of garment SMEs (3), auditors (2), corporate-finance academics (2) and an industry association representative (1).</w:t>
      </w:r>
    </w:p>
    <w:p>
      <w:pPr>
        <w:keepLines/>
        <w:widowControl w:val="0"/>
        <w:jc w:val="both"/>
        <w:rPr>
          <w:rFonts w:cs="Times New Roman"/>
        </w:rPr>
      </w:pPr>
      <w:r>
        <w:rPr>
          <w:rFonts w:cs="Times New Roman"/>
          <w:b/>
          <w:color w:val="C00000"/>
          <w:sz w:val="24"/>
        </w:rPr>
        <w:t xml:space="preserve">Rounds.</w:t>
      </w:r>
      <w:r>
        <w:rPr>
          <w:rFonts w:cs="Times New Roman"/>
          <w:color w:val="C00000"/>
          <w:sz w:val="24"/>
        </w:rPr>
        <w:t xml:space="preserve"> Round 1: for each parameter, a minimum, a most likely value and a maximum, with a short reason. Round 2: each expert sees the group median, the interquartile range (IQR) and anonymised reasons, plus the fob.threshold.v3 value, and may revise. Round 3: only for parameters without consensus; the survey result (4.6) is shown when available.</w:t>
      </w:r>
    </w:p>
    <w:p>
      <w:pPr>
        <w:keepLines/>
        <w:widowControl w:val="0"/>
        <w:jc w:val="both"/>
        <w:rPr>
          <w:rFonts w:cs="Times New Roman"/>
        </w:rPr>
      </w:pPr>
      <w:r>
        <w:rPr>
          <w:rFonts w:cs="Times New Roman"/>
          <w:b/>
          <w:color w:val="C00000"/>
          <w:sz w:val="24"/>
        </w:rPr>
        <w:t xml:space="preserve">Consensus rules.</w:t>
      </w:r>
      <w:r>
        <w:rPr>
          <w:rFonts w:cs="Times New Roman"/>
          <w:color w:val="C00000"/>
          <w:sz w:val="24"/>
        </w:rPr>
        <w:t xml:space="preserve"> A parameter reaches consensus when the IQR is at most 20% of the median and the median moves by less than 10% between rounds. For ranking questions (for example the source priority of a cell in UC03), Kendall’s W of at least 0.5 is required.</w:t>
      </w:r>
    </w:p>
    <w:tbl>
      <w:tblPr>
        <w:tblW w:w="0" w:type="auto"/>
        <w:jc w:val="center"/>
        <w:tblLayout w:type="fixed"/>
        <w:tblLook w:val="04A0" w:firstRow="1" w:lastRow="0" w:firstColumn="1" w:lastColumn="0" w:noHBand="0" w:noVBand="1"/>
      </w:tblPr>
      <w:tblGrid>
        <w:gridCol w:w="2016"/>
        <w:gridCol w:w="4636"/>
        <w:gridCol w:w="2419"/>
      </w:tblGrid>
      <w:tr>
        <w:trPr>
          <w:cantSplit/>
          <w:tblHeader/>
          <w:jc w:val="center"/>
        </w:trPr>
        <w:tc>
          <w:tcPr>
            <w:tcW w:w="201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color w:val="C00000"/>
                <w:sz w:val="22"/>
              </w:rPr>
              <w:t xml:space="preserve">Parameter</w:t>
            </w:r>
          </w:p>
        </w:tc>
        <w:tc>
          <w:tcPr>
            <w:tcW w:w="463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color w:val="C00000"/>
                <w:sz w:val="22"/>
              </w:rPr>
              <w:t xml:space="preserve">Question asked</w:t>
            </w:r>
          </w:p>
        </w:tc>
        <w:tc>
          <w:tcPr>
            <w:tcW w:w="2419"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color w:val="C00000"/>
                <w:sz w:val="22"/>
              </w:rPr>
              <w:t xml:space="preserve">Configuration key</w:t>
            </w:r>
          </w:p>
        </w:tc>
      </w:tr>
      <w:tr>
        <w:trPr>
          <w:cantSplit/>
          <w:jc w:val="center"/>
        </w:trPr>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Materiality</w:t>
            </w:r>
          </w:p>
        </w:tc>
        <w:tc>
          <w:tcPr>
            <w:tcW w:w="46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Above what share of current assets does excess working capital become a real problem for a garment SME?</w:t>
            </w:r>
          </w:p>
        </w:tc>
        <w:tc>
          <w:tcPr>
            <w:tcW w:w="241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wc.materiality_share</w:t>
            </w:r>
          </w:p>
        </w:tc>
      </w:tr>
      <w:tr>
        <w:trPr>
          <w:cantSplit/>
          <w:jc w:val="center"/>
        </w:trPr>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Invoice tolerance</w:t>
            </w:r>
          </w:p>
        </w:tc>
        <w:tc>
          <w:tcPr>
            <w:tcW w:w="46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How far past the payment term (as a multiple of the term) is a receivable worrying, and when is it severe?</w:t>
            </w:r>
          </w:p>
        </w:tc>
        <w:tc>
          <w:tcPr>
            <w:tcW w:w="241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ar.invoice.overdue_rho</w:t>
            </w:r>
          </w:p>
        </w:tc>
      </w:tr>
      <w:tr>
        <w:trPr>
          <w:cantSplit/>
          <w:jc w:val="center"/>
        </w:trPr>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Slow stock</w:t>
            </w:r>
          </w:p>
        </w:tc>
        <w:tc>
          <w:tcPr>
            <w:tcW w:w="46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After how many days is a lot slow-moving, for materials and for finished goods?</w:t>
            </w:r>
          </w:p>
        </w:tc>
        <w:tc>
          <w:tcPr>
            <w:tcW w:w="241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inv.lot.slow_days</w:t>
            </w:r>
          </w:p>
        </w:tc>
      </w:tr>
      <w:tr>
        <w:trPr>
          <w:cantSplit/>
          <w:jc w:val="center"/>
        </w:trPr>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Cash floor</w:t>
            </w:r>
          </w:p>
        </w:tc>
        <w:tc>
          <w:tcPr>
            <w:tcW w:w="46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How many days of essential spending should a garment SME hold as a minimum?</w:t>
            </w:r>
          </w:p>
        </w:tc>
        <w:tc>
          <w:tcPr>
            <w:tcW w:w="241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L (owner floor, ℓ)</w:t>
            </w:r>
          </w:p>
        </w:tc>
      </w:tr>
      <w:tr>
        <w:trPr>
          <w:cantSplit/>
          <w:jc w:val="center"/>
        </w:trPr>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Concentration</w:t>
            </w:r>
          </w:p>
        </w:tc>
        <w:tc>
          <w:tcPr>
            <w:tcW w:w="46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Above what share of excess receivables is one customer a concentration risk?</w:t>
            </w:r>
          </w:p>
        </w:tc>
        <w:tc>
          <w:tcPr>
            <w:tcW w:w="241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bn.concentration_share</w:t>
            </w:r>
          </w:p>
        </w:tc>
      </w:tr>
      <w:tr>
        <w:trPr>
          <w:cantSplit/>
          <w:jc w:val="center"/>
        </w:trPr>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Seasonality</w:t>
            </w:r>
          </w:p>
        </w:tc>
        <w:tc>
          <w:tcPr>
            <w:tcW w:w="463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Which months carry peak inventory and receivables for FOB enterprises?</w:t>
            </w:r>
          </w:p>
        </w:tc>
        <w:tc>
          <w:tcPr>
            <w:tcW w:w="241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wc.factor.season</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color w:val="C00000"/>
        </w:rPr>
        <w:t xml:space="preserve">Table 4-6: Questions for the panel</w:t>
      </w:r>
    </w:p>
    <w:p>
      <w:pPr>
        <w:keepLines/>
        <w:widowControl w:val="0"/>
        <w:jc w:val="both"/>
        <w:rPr>
          <w:rFonts w:cs="Times New Roman"/>
        </w:rPr>
      </w:pPr>
      <w:r>
        <w:rPr>
          <w:rFonts w:cs="Times New Roman"/>
          <w:b/>
          <w:color w:val="C00000"/>
          <w:sz w:val="24"/>
        </w:rPr>
        <w:t xml:space="preserve">Aggregation.</w:t>
      </w:r>
      <w:r>
        <w:rPr>
          <w:rFonts w:cs="Times New Roman"/>
          <w:color w:val="C00000"/>
          <w:sz w:val="24"/>
        </w:rPr>
        <w:t xml:space="preserve"> The final range of each parameter is summarised as a PERT distribution, which becomes the prior in 4.8:</w:t>
      </w:r>
    </w:p>
    <w:p>
      <w:pPr>
        <w:keepLines/>
        <w:widowControl w:val="0"/>
        <w:jc w:val="center"/>
        <w:rPr>
          <w:rFonts w:cs="Times New Roman"/>
        </w:rPr>
      </w:pPr>
      <w:r>
        <w:rPr>
          <w:rFonts w:cs="Times New Roman"/>
          <w:b/>
          <w:color w:val="C00000"/>
          <w:sz w:val="24"/>
        </w:rPr>
        <w:t xml:space="preserve">μ0 = (a + 4m + b) / 6,   σ0 = (b − a) / 6</w:t>
      </w:r>
    </w:p>
    <w:p>
      <w:pPr>
        <w:keepLines/>
        <w:widowControl w:val="0"/>
        <w:jc w:val="both"/>
        <w:rPr>
          <w:rFonts w:cs="Times New Roman"/>
        </w:rPr>
      </w:pPr>
      <w:r>
        <w:rPr>
          <w:rFonts w:cs="Times New Roman"/>
          <w:color w:val="C00000"/>
          <w:sz w:val="24"/>
        </w:rPr>
        <w:t xml:space="preserve">where a, m and b are the group medians of the minimum, most likely and maximum values.</w:t>
      </w:r>
    </w:p>
    <w:p w14:paraId="34AFD54B" w14:textId="77777777" w:rsidR="004B7E2C" w:rsidRPr="000E4048" w:rsidRDefault="00000000" w:rsidP="00BD4716">
      <w:pPr>
        <w:pStyle w:val="Heading2"/>
        <w:jc w:val="both"/>
        <w:rPr>
          <w:rFonts w:ascii="Times New Roman" w:hAnsi="Times New Roman" w:cs="Times New Roman"/>
        </w:rPr>
      </w:pPr>
      <w:r>
        <w:rPr>
          <w:rFonts w:ascii="Times New Roman" w:hAnsi="Times New Roman" w:cs="Times New Roman"/>
          <w:color w:val="C00000"/>
        </w:rPr>
        <w:t xml:space="preserve">4.8 Combining the sources</w:t>
      </w:r>
    </w:p>
    <w:p>
      <w:pPr>
        <w:keepLines/>
        <w:widowControl w:val="0"/>
        <w:jc w:val="both"/>
        <w:rPr>
          <w:rFonts w:cs="Times New Roman"/>
        </w:rPr>
      </w:pPr>
      <w:r>
        <w:rPr>
          <w:rFonts w:cs="Times New Roman"/>
          <w:color w:val="C00000"/>
          <w:sz w:val="24"/>
        </w:rPr>
        <w:t xml:space="preserve">Each SME-level parameter is estimated by updating the expert prior with survey evidence. For a parameter with prior mean μ0 and spread σ0, and a survey estimate x̄ with standard error s/√n (bootstrap standard error for percentiles), the combined value is the precision-weighted mean:</w:t>
      </w:r>
    </w:p>
    <w:p>
      <w:pPr>
        <w:keepLines/>
        <w:widowControl w:val="0"/>
        <w:jc w:val="center"/>
        <w:rPr>
          <w:rFonts w:cs="Times New Roman"/>
        </w:rPr>
      </w:pPr>
      <w:r>
        <w:rPr>
          <w:rFonts w:cs="Times New Roman"/>
          <w:b/>
          <w:color w:val="C00000"/>
          <w:sz w:val="24"/>
        </w:rPr>
        <w:t xml:space="preserve">θ = ( μ0 / σ0² + x̄ × n / s² ) / ( 1 / σ0² + n / s² )</w:t>
      </w:r>
    </w:p>
    <w:p>
      <w:pPr>
        <w:keepLines/>
        <w:widowControl w:val="0"/>
        <w:jc w:val="both"/>
        <w:rPr>
          <w:rFonts w:cs="Times New Roman"/>
        </w:rPr>
      </w:pPr>
      <w:r>
        <w:rPr>
          <w:rFonts w:cs="Times New Roman"/>
          <w:color w:val="C00000"/>
          <w:sz w:val="24"/>
        </w:rPr>
        <w:t xml:space="preserve">The more survey responses and the tighter they are, the more the result moves from the experts’ view toward the data. Responses backed by documents count twice in the survey estimate. The combined value becomes the SME industry layer; the enterprise layer is then added with the credibility weight of 4.3.</w:t>
      </w:r>
    </w:p>
    <w:tbl>
      <w:tblPr>
        <w:tblW w:w="0" w:type="auto"/>
        <w:jc w:val="center"/>
        <w:tblLayout w:type="fixed"/>
        <w:tblLook w:val="04A0" w:firstRow="1" w:lastRow="0" w:firstColumn="1" w:lastColumn="0" w:noHBand="0" w:noVBand="1"/>
      </w:tblPr>
      <w:tblGrid>
        <w:gridCol w:w="3628"/>
        <w:gridCol w:w="2016"/>
        <w:gridCol w:w="3427"/>
      </w:tblGrid>
      <w:tr>
        <w:trPr>
          <w:cantSplit/>
          <w:tblHeader/>
          <w:jc w:val="center"/>
        </w:trPr>
        <w:tc>
          <w:tcPr>
            <w:tcW w:w="362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color w:val="C00000"/>
                <w:sz w:val="22"/>
              </w:rPr>
              <w:t xml:space="preserve">Situation</w:t>
            </w:r>
          </w:p>
        </w:tc>
        <w:tc>
          <w:tcPr>
            <w:tcW w:w="201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color w:val="C00000"/>
                <w:sz w:val="22"/>
              </w:rPr>
              <w:t xml:space="preserve">Status</w:t>
            </w:r>
          </w:p>
        </w:tc>
        <w:tc>
          <w:tcPr>
            <w:tcW w:w="3427"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color w:val="C00000"/>
                <w:sz w:val="22"/>
              </w:rPr>
              <w:t xml:space="preserve">Action</w:t>
            </w:r>
          </w:p>
        </w:tc>
      </w:tr>
      <w:tr>
        <w:trPr>
          <w:cantSplit/>
          <w:jc w:val="center"/>
        </w:trPr>
        <w:tc>
          <w:tcPr>
            <w:tcW w:w="36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Survey estimate inside the experts’ [a; b] range and the 90% interval of the combined value narrower than 20% of its level</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verified_reference</w:t>
            </w:r>
          </w:p>
        </w:tc>
        <w:tc>
          <w:tcPr>
            <w:tcW w:w="342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Release in a new configuration version</w:t>
            </w:r>
          </w:p>
        </w:tc>
      </w:tr>
      <w:tr>
        <w:trPr>
          <w:cantSplit/>
          <w:jc w:val="center"/>
        </w:trPr>
        <w:tc>
          <w:tcPr>
            <w:tcW w:w="36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Survey estimate outside the experts’ range</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provisional</w:t>
            </w:r>
          </w:p>
        </w:tc>
        <w:tc>
          <w:tcPr>
            <w:tcW w:w="342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Show the survey result in Delphi round 3; keep the label “provisional” in the interface</w:t>
            </w:r>
          </w:p>
        </w:tc>
      </w:tr>
      <w:tr>
        <w:trPr>
          <w:cantSplit/>
          <w:jc w:val="center"/>
        </w:trPr>
        <w:tc>
          <w:tcPr>
            <w:tcW w:w="36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Fewer than 20 responses in the stratum</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Not updated</w:t>
            </w:r>
          </w:p>
        </w:tc>
        <w:tc>
          <w:tcPr>
            <w:tcW w:w="342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Keep the fob.threshold.v3 value; record the gap in Table G-1</w:t>
            </w:r>
          </w:p>
        </w:tc>
      </w:tr>
      <w:tr>
        <w:trPr>
          <w:cantSplit/>
          <w:jc w:val="center"/>
        </w:trPr>
        <w:tc>
          <w:tcPr>
            <w:tcW w:w="362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Combined value differs from the listed-enterprise value by more than 30%</w:t>
            </w:r>
          </w:p>
        </w:tc>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verified_reference with a note</w:t>
            </w:r>
          </w:p>
        </w:tc>
        <w:tc>
          <w:tcPr>
            <w:tcW w:w="342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Document the reason (for example SME payment terms) in calibration_log</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color w:val="C00000"/>
        </w:rPr>
        <w:t xml:space="preserve">Table 4-7: Acceptance rules for a combined value</w:t>
      </w:r>
    </w:p>
    <w:p>
      <w:pPr>
        <w:keepLines/>
        <w:widowControl w:val="0"/>
        <w:jc w:val="both"/>
        <w:rPr>
          <w:rFonts w:cs="Times New Roman"/>
        </w:rPr>
      </w:pPr>
      <w:r>
        <w:rPr>
          <w:rFonts w:cs="Times New Roman"/>
          <w:color w:val="C00000"/>
          <w:sz w:val="24"/>
        </w:rPr>
        <w:t xml:space="preserve">Every released value records its sources, n, prior, posterior, interval, approver and date in calibration_log (4.11).</w:t>
      </w:r>
    </w:p>
    <w:p w14:paraId="34AFD54B" w14:textId="77777777" w:rsidR="004B7E2C" w:rsidRPr="000E4048" w:rsidRDefault="00000000" w:rsidP="00BD4716">
      <w:pPr>
        <w:pStyle w:val="Heading2"/>
        <w:jc w:val="both"/>
        <w:rPr>
          <w:rFonts w:ascii="Times New Roman" w:hAnsi="Times New Roman" w:cs="Times New Roman"/>
        </w:rPr>
      </w:pPr>
      <w:r>
        <w:rPr>
          <w:rFonts w:ascii="Times New Roman" w:hAnsi="Times New Roman" w:cs="Times New Roman"/>
          <w:color w:val="C00000"/>
        </w:rPr>
        <w:t xml:space="preserve">4.9 Self-calibrating loops</w:t>
      </w:r>
    </w:p>
    <w:p>
      <w:pPr>
        <w:keepLines/>
        <w:widowControl w:val="0"/>
        <w:jc w:val="both"/>
        <w:rPr>
          <w:rFonts w:cs="Times New Roman"/>
        </w:rPr>
      </w:pPr>
      <w:r>
        <w:rPr>
          <w:rFonts w:cs="Times New Roman"/>
          <w:color w:val="C00000"/>
          <w:sz w:val="24"/>
        </w:rPr>
        <w:t xml:space="preserve">The feedback loop of 2.8.17 is the engine of Phase 2. Phase 2 groups its rules into three loops with different speeds and different approvers. We describe the result as </w:t>
      </w:r>
      <w:r>
        <w:rPr>
          <w:rFonts w:cs="Times New Roman"/>
          <w:b/>
          <w:color w:val="C00000"/>
          <w:sz w:val="24"/>
        </w:rPr>
        <w:t xml:space="preserve">self-calibrating, human-approved</w:t>
      </w:r>
      <w:r>
        <w:rPr>
          <w:rFonts w:cs="Times New Roman"/>
          <w:color w:val="C00000"/>
          <w:sz w:val="24"/>
        </w:rPr>
        <w:t xml:space="preserve"> .</w:t>
      </w:r>
    </w:p>
    <w:p w14:paraId="64332B66" w14:textId="77777777" w:rsidR="004B7E2C" w:rsidRPr="000E4048" w:rsidRDefault="00000000" w:rsidP="00BD4716">
      <w:pPr>
        <w:keepNext/>
        <w:jc w:val="center"/>
        <w:rPr>
          <w:rFonts w:cs="Times New Roman"/>
        </w:rPr>
      </w:pPr>
      <w:r w:rsidRPr="000E4048">
        <w:rPr>
          <w:rFonts w:cs="Times New Roman"/>
          <w:noProof/>
        </w:rPr>
        <w:drawing>
          <wp:inline distT="0" distB="0" distL="0" distR="0">
            <wp:extent cx="5760000" cy="2516446"/>
            <wp:effectExtent l="0" t="0" r="0" b="0"/>
            <wp:docPr id="574442580" name="Picture 574442580" descr="Figure 4-1: Three self-calibration loops and two approval 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_loops.png"/>
                    <pic:cNvPicPr/>
                  </pic:nvPicPr>
                  <pic:blipFill>
                    <a:blip r:embed="rId26"/>
                    <a:stretch>
                      <a:fillRect/>
                    </a:stretch>
                  </pic:blipFill>
                  <pic:spPr>
                    <a:xfrm>
                      <a:off x="0" y="0"/>
                      <a:ext cx="5760000" cy="2516446"/>
                    </a:xfrm>
                    <a:prstGeom prst="rect">
                      <a:avLst/>
                    </a:prstGeom>
                  </pic:spPr>
                </pic:pic>
              </a:graphicData>
            </a:graphic>
          </wp:inline>
        </w:drawing>
      </w:r>
    </w:p>
    <w:p>
      <w:pPr>
        <w:pStyle w:val="Caption"/>
        <w:jc w:val="center"/>
        <w:rPr>
          <w:rFonts w:cs="Times New Roman"/>
        </w:rPr>
      </w:pPr>
      <w:r>
        <w:rPr>
          <w:rFonts w:cs="Times New Roman"/>
          <w:color w:val="C00000"/>
        </w:rPr>
        <w:t xml:space="preserve">Figure 4-1: Three self-calibration loops and two approval gates</w:t>
      </w:r>
    </w:p>
    <w:tbl>
      <w:tblPr>
        <w:tblW w:w="0" w:type="auto"/>
        <w:jc w:val="center"/>
        <w:tblLayout w:type="fixed"/>
        <w:tblLook w:val="04A0" w:firstRow="1" w:lastRow="0" w:firstColumn="1" w:lastColumn="0" w:noHBand="0" w:noVBand="1"/>
      </w:tblPr>
      <w:tblGrid>
        <w:gridCol w:w="1713"/>
        <w:gridCol w:w="1814"/>
        <w:gridCol w:w="2318"/>
        <w:gridCol w:w="1612"/>
        <w:gridCol w:w="1612"/>
      </w:tblGrid>
      <w:tr>
        <w:trPr>
          <w:cantSplit/>
          <w:tblHeader/>
          <w:jc w:val="center"/>
        </w:trPr>
        <w:tc>
          <w:tcPr>
            <w:tcW w:w="1713"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color w:val="C00000"/>
                <w:sz w:val="22"/>
              </w:rPr>
              <w:t xml:space="preserve">Loop</w:t>
            </w:r>
          </w:p>
        </w:tc>
        <w:tc>
          <w:tcPr>
            <w:tcW w:w="181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color w:val="C00000"/>
                <w:sz w:val="22"/>
              </w:rPr>
              <w:t xml:space="preserve">Trigger</w:t>
            </w:r>
          </w:p>
        </w:tc>
        <w:tc>
          <w:tcPr>
            <w:tcW w:w="231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color w:val="C00000"/>
                <w:sz w:val="22"/>
              </w:rPr>
              <w:t xml:space="preserve">What changes</w:t>
            </w:r>
          </w:p>
        </w:tc>
        <w:tc>
          <w:tcPr>
            <w:tcW w:w="161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color w:val="C00000"/>
                <w:sz w:val="22"/>
              </w:rPr>
              <w:t xml:space="preserve">Who approves</w:t>
            </w:r>
          </w:p>
        </w:tc>
        <w:tc>
          <w:tcPr>
            <w:tcW w:w="161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color w:val="C00000"/>
                <w:sz w:val="22"/>
              </w:rPr>
              <w:t xml:space="preserve">Evidence</w:t>
            </w:r>
          </w:p>
        </w:tc>
      </w:tr>
      <w:tr>
        <w:trPr>
          <w:cantSplit/>
          <w:jc w:val="center"/>
        </w:trPr>
        <w:tc>
          <w:tcPr>
            <w:tcW w:w="171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1. Behavioural update</w:t>
            </w:r>
          </w:p>
        </w:tc>
        <w:tc>
          <w:tcPr>
            <w:tcW w:w="181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Every run on a new confirmed snapshot</w:t>
            </w:r>
          </w:p>
        </w:tc>
        <w:tc>
          <w:tcPr>
            <w:tcW w:w="231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Each customer’s delay estimate (H1); “delay has shifted” label and recent-sample estimate (H2)</w:t>
            </w:r>
          </w:p>
        </w:tc>
        <w:tc>
          <w:tcPr>
            <w:tcW w:w="16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None (enterprise-level estimates only)</w:t>
            </w:r>
          </w:p>
        </w:tc>
        <w:tc>
          <w:tcPr>
            <w:tcW w:w="16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Delay source and sample size shown per customer; calibration_log for H2</w:t>
            </w:r>
          </w:p>
        </w:tc>
      </w:tr>
      <w:tr>
        <w:trPr>
          <w:cantSplit/>
          <w:jc w:val="center"/>
        </w:trPr>
        <w:tc>
          <w:tcPr>
            <w:tcW w:w="171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2. Error-driven recalibration</w:t>
            </w:r>
          </w:p>
        </w:tc>
        <w:tc>
          <w:tcPr>
            <w:tcW w:w="181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model_health = watch or degraded with at least fb.min_matched reconciled invoices; new daily cash data</w:t>
            </w:r>
          </w:p>
        </w:tc>
        <w:tc>
          <w:tcPr>
            <w:tcW w:w="231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Default and overdue delay (H3); Z and H through a cash policy proposal (H5)</w:t>
            </w:r>
          </w:p>
        </w:tc>
        <w:tc>
          <w:tcPr>
            <w:tcW w:w="16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Business Owner, after step-up re-authentication</w:t>
            </w:r>
          </w:p>
        </w:tc>
        <w:tc>
          <w:tcPr>
            <w:tcW w:w="16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model_health, FB-1 to FB-7 before and after, calibration_log</w:t>
            </w:r>
          </w:p>
        </w:tc>
      </w:tr>
      <w:tr>
        <w:trPr>
          <w:cantSplit/>
          <w:jc w:val="center"/>
        </w:trPr>
        <w:tc>
          <w:tcPr>
            <w:tcW w:w="171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3. Structural recalibration</w:t>
            </w:r>
          </w:p>
        </w:tc>
        <w:tc>
          <w:tcPr>
            <w:tcW w:w="181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Yearly, or after a validation failure</w:t>
            </w:r>
          </w:p>
        </w:tc>
        <w:tc>
          <w:tcPr>
            <w:tcW w:w="231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FOB thresholds, factors, materiality default, bn.*, fb.* and model_health thresholds</w:t>
            </w:r>
          </w:p>
        </w:tc>
        <w:tc>
          <w:tcPr>
            <w:tcW w:w="16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Product owner with independent review; firm-level values by the Business Owner</w:t>
            </w:r>
          </w:p>
        </w:tc>
        <w:tc>
          <w:tcPr>
            <w:tcW w:w="161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Validation report (4.4), Delphi and survey reports</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color w:val="C00000"/>
        </w:rPr>
        <w:t xml:space="preserve">Table 4-8: The three loops</w:t>
      </w:r>
    </w:p>
    <w:p>
      <w:pPr>
        <w:keepLines/>
        <w:widowControl w:val="0"/>
        <w:jc w:val="both"/>
        <w:rPr>
          <w:rFonts w:cs="Times New Roman"/>
        </w:rPr>
      </w:pPr>
      <w:r>
        <w:rPr>
          <w:rFonts w:cs="Times New Roman"/>
          <w:b/>
          <w:color w:val="C00000"/>
          <w:sz w:val="24"/>
        </w:rPr>
        <w:t xml:space="preserve">How to show it in the demonstration.</w:t>
      </w:r>
      <w:r>
        <w:rPr>
          <w:rFonts w:cs="Times New Roman"/>
          <w:color w:val="C00000"/>
          <w:sz w:val="24"/>
        </w:rPr>
        <w:t xml:space="preserve"> Load a second snapshot in which one major customer pays later than forecast. The demonstration then shows that customer’s delay estimate updating (Loop 1), model_health moving to watch with a proposed new default (Loop 2), and the approved change appearing in calibration_log with a new configuration version.</w:t>
      </w:r>
    </w:p>
    <w:p w14:paraId="34AFD54B" w14:textId="77777777" w:rsidR="004B7E2C" w:rsidRPr="000E4048" w:rsidRDefault="00000000" w:rsidP="00BD4716">
      <w:pPr>
        <w:pStyle w:val="Heading2"/>
        <w:jc w:val="both"/>
        <w:rPr>
          <w:rFonts w:ascii="Times New Roman" w:hAnsi="Times New Roman" w:cs="Times New Roman"/>
        </w:rPr>
      </w:pPr>
      <w:r>
        <w:rPr>
          <w:rFonts w:ascii="Times New Roman" w:hAnsi="Times New Roman" w:cs="Times New Roman"/>
          <w:color w:val="C00000"/>
        </w:rPr>
        <w:t xml:space="preserve">4.10 Machine-learning component: champion and challenger</w:t>
      </w:r>
    </w:p>
    <w:p>
      <w:pPr>
        <w:keepLines/>
        <w:widowControl w:val="0"/>
        <w:jc w:val="both"/>
        <w:rPr>
          <w:rFonts w:cs="Times New Roman"/>
        </w:rPr>
      </w:pPr>
      <w:r>
        <w:rPr>
          <w:rFonts w:cs="Times New Roman"/>
          <w:color w:val="C00000"/>
          <w:sz w:val="24"/>
        </w:rPr>
        <w:t xml:space="preserve">Machine learning is introduced only where it can beat a transparent rule on real data. The first candidate is the collection-date forecast, because it drives the 13-week cash path and produces labelled data automatically each time an invoice is paid.</w:t>
      </w:r>
    </w:p>
    <w:p>
      <w:pPr>
        <w:keepLines/>
        <w:widowControl w:val="0"/>
        <w:jc w:val="both"/>
        <w:rPr>
          <w:rFonts w:cs="Times New Roman"/>
        </w:rPr>
      </w:pPr>
      <w:r>
        <w:rPr>
          <w:rFonts w:cs="Times New Roman"/>
          <w:b/>
          <w:color w:val="C00000"/>
          <w:sz w:val="24"/>
        </w:rPr>
        <w:t xml:space="preserve">Champion.</w:t>
      </w:r>
      <w:r>
        <w:rPr>
          <w:rFonts w:cs="Times New Roman"/>
          <w:color w:val="C00000"/>
          <w:sz w:val="24"/>
        </w:rPr>
        <w:t xml:space="preserve"> The current rule: the delay of each customer estimated from its collected invoices (H1), the recent-sample estimate after a shift (H2), and the overall and default levels as fallback (2.8.17.5).</w:t>
      </w:r>
    </w:p>
    <w:p>
      <w:pPr>
        <w:keepLines/>
        <w:widowControl w:val="0"/>
        <w:jc w:val="both"/>
        <w:rPr>
          <w:rFonts w:cs="Times New Roman"/>
        </w:rPr>
      </w:pPr>
      <w:r>
        <w:rPr>
          <w:rFonts w:cs="Times New Roman"/>
          <w:b/>
          <w:color w:val="C00000"/>
          <w:sz w:val="24"/>
        </w:rPr>
        <w:t xml:space="preserve">Challenger.</w:t>
      </w:r>
      <w:r>
        <w:rPr>
          <w:rFonts w:cs="Times New Roman"/>
          <w:color w:val="C00000"/>
          <w:sz w:val="24"/>
        </w:rPr>
        <w:t xml:space="preserve"> A gradient-boosted model or a survival model predicting days late per invoice. Features: the customer’s past delays and their trend, invoice size relative to the customer’s average, days already overdue, month of year, payment terms, customer class (cl.*) and concentration share. No personal data and no free text.</w:t>
      </w:r>
    </w:p>
    <w:p>
      <w:pPr>
        <w:keepLines/>
        <w:widowControl w:val="0"/>
        <w:jc w:val="both"/>
        <w:rPr>
          <w:rFonts w:cs="Times New Roman"/>
        </w:rPr>
      </w:pPr>
      <w:r>
        <w:rPr>
          <w:rFonts w:cs="Times New Roman"/>
          <w:b/>
          <w:color w:val="C00000"/>
          <w:sz w:val="24"/>
        </w:rPr>
        <w:t xml:space="preserve">Activation.</w:t>
      </w:r>
      <w:r>
        <w:rPr>
          <w:rFonts w:cs="Times New Roman"/>
          <w:color w:val="C00000"/>
          <w:sz w:val="24"/>
        </w:rPr>
        <w:t xml:space="preserve"> The challenger is trained only when an enterprise has at least 500 reconciled invoices over at least 6 months, or when enterprises consent to a pooled model trained on pseudonymised features.</w:t>
      </w:r>
    </w:p>
    <w:p>
      <w:pPr>
        <w:keepLines/>
        <w:widowControl w:val="0"/>
        <w:jc w:val="both"/>
        <w:rPr>
          <w:rFonts w:cs="Times New Roman"/>
        </w:rPr>
      </w:pPr>
      <w:r>
        <w:rPr>
          <w:rFonts w:cs="Times New Roman"/>
          <w:b/>
          <w:color w:val="C00000"/>
          <w:sz w:val="24"/>
        </w:rPr>
        <w:t xml:space="preserve">Promotion rule.</w:t>
      </w:r>
      <w:r>
        <w:rPr>
          <w:rFonts w:cs="Times New Roman"/>
          <w:color w:val="C00000"/>
          <w:sz w:val="24"/>
        </w:rPr>
        <w:t xml:space="preserve"> The challenger replaces the champion for an enterprise only if it reduces the receipt WAPE (FB-2) and the absolute bias (FB-3) by at least 10% in two consecutive monthly backtests, without worsening the delay error (FB-4) or the misses of FB-6. Promotion needs the product owner’s approval and creates a new model version.</w:t>
      </w:r>
    </w:p>
    <w:p>
      <w:pPr>
        <w:keepLines/>
        <w:widowControl w:val="0"/>
        <w:jc w:val="both"/>
        <w:rPr>
          <w:rFonts w:cs="Times New Roman"/>
        </w:rPr>
      </w:pPr>
      <w:r>
        <w:rPr>
          <w:rFonts w:cs="Times New Roman"/>
          <w:b/>
          <w:color w:val="C00000"/>
          <w:sz w:val="24"/>
        </w:rPr>
        <w:t xml:space="preserve">Rollback.</w:t>
      </w:r>
      <w:r>
        <w:rPr>
          <w:rFonts w:cs="Times New Roman"/>
          <w:color w:val="C00000"/>
          <w:sz w:val="24"/>
        </w:rPr>
        <w:t xml:space="preserve"> If the promoted model’s model_health becomes degraded, the system returns to the champion automatically and records the event.</w:t>
      </w:r>
    </w:p>
    <w:p>
      <w:pPr>
        <w:keepLines/>
        <w:widowControl w:val="0"/>
        <w:jc w:val="both"/>
        <w:rPr>
          <w:rFonts w:cs="Times New Roman"/>
        </w:rPr>
      </w:pPr>
      <w:r>
        <w:rPr>
          <w:rFonts w:cs="Times New Roman"/>
          <w:b/>
          <w:color w:val="C00000"/>
          <w:sz w:val="24"/>
        </w:rPr>
        <w:t xml:space="preserve">Explainability.</w:t>
      </w:r>
      <w:r>
        <w:rPr>
          <w:rFonts w:cs="Times New Roman"/>
          <w:color w:val="C00000"/>
          <w:sz w:val="24"/>
        </w:rPr>
        <w:t xml:space="preserve"> Each predicted date shows its top three drivers in Expert mode; the Chat still quotes only the computed dates through the fact_registry.</w:t>
      </w:r>
    </w:p>
    <w:p>
      <w:pPr>
        <w:keepLines/>
        <w:widowControl w:val="0"/>
        <w:jc w:val="both"/>
        <w:rPr>
          <w:rFonts w:cs="Times New Roman"/>
        </w:rPr>
      </w:pPr>
      <w:r>
        <w:rPr>
          <w:rFonts w:cs="Times New Roman"/>
          <w:b/>
          <w:color w:val="C00000"/>
          <w:sz w:val="24"/>
        </w:rPr>
        <w:t xml:space="preserve">What is not done.</w:t>
      </w:r>
      <w:r>
        <w:rPr>
          <w:rFonts w:cs="Times New Roman"/>
          <w:color w:val="C00000"/>
          <w:sz w:val="24"/>
        </w:rPr>
        <w:t xml:space="preserve"> The language model is not fine-tuned on client data, and one enterprise’s data are never used to train a model for another enterprise without that enterprise’s consent.</w:t>
      </w:r>
    </w:p>
    <w:p w14:paraId="34AFD54B" w14:textId="77777777" w:rsidR="004B7E2C" w:rsidRPr="000E4048" w:rsidRDefault="00000000" w:rsidP="00BD4716">
      <w:pPr>
        <w:pStyle w:val="Heading2"/>
        <w:jc w:val="both"/>
        <w:rPr>
          <w:rFonts w:ascii="Times New Roman" w:hAnsi="Times New Roman" w:cs="Times New Roman"/>
        </w:rPr>
      </w:pPr>
      <w:r>
        <w:rPr>
          <w:rFonts w:ascii="Times New Roman" w:hAnsi="Times New Roman" w:cs="Times New Roman"/>
          <w:color w:val="C00000"/>
        </w:rPr>
        <w:t xml:space="preserve">4.11 Governance, privacy and security of calibration</w:t>
      </w:r>
    </w:p>
    <w:p>
      <w:pPr>
        <w:keepLines/>
        <w:widowControl w:val="0"/>
        <w:jc w:val="both"/>
        <w:rPr>
          <w:rFonts w:cs="Times New Roman"/>
        </w:rPr>
      </w:pPr>
      <w:r>
        <w:rPr>
          <w:rFonts w:cs="Times New Roman"/>
          <w:b/>
          <w:color w:val="C00000"/>
          <w:sz w:val="24"/>
        </w:rPr>
        <w:t xml:space="preserve">No silent change.</w:t>
      </w:r>
      <w:r>
        <w:rPr>
          <w:rFonts w:cs="Times New Roman"/>
          <w:color w:val="C00000"/>
          <w:sz w:val="24"/>
        </w:rPr>
        <w:t xml:space="preserve"> Loop 1 updates only enterprise-level behavioural estimates. Global defaults, thresholds and the cash policy change only through an approved configuration version; L changes only through UC02.3, and rule H6 blocks any calibration that would change L without confirmation.</w:t>
      </w:r>
    </w:p>
    <w:p>
      <w:pPr>
        <w:keepLines/>
        <w:widowControl w:val="0"/>
        <w:jc w:val="both"/>
        <w:rPr>
          <w:rFonts w:cs="Times New Roman"/>
        </w:rPr>
      </w:pPr>
      <w:r>
        <w:rPr>
          <w:rFonts w:cs="Times New Roman"/>
          <w:b/>
          <w:color w:val="C00000"/>
          <w:sz w:val="24"/>
        </w:rPr>
        <w:t xml:space="preserve">Versioning and reproducibility.</w:t>
      </w:r>
      <w:r>
        <w:rPr>
          <w:rFonts w:cs="Times New Roman"/>
          <w:color w:val="C00000"/>
          <w:sz w:val="24"/>
        </w:rPr>
        <w:t xml:space="preserve"> Each result records the schema, formula and configuration versions; the same snapshot with the same versions gives the same figures and ranking (3.4). A reconciliation always uses the version of the original run (FB-E6).</w:t>
      </w:r>
    </w:p>
    <w:p>
      <w:pPr>
        <w:keepLines/>
        <w:widowControl w:val="0"/>
        <w:jc w:val="both"/>
        <w:rPr>
          <w:rFonts w:cs="Times New Roman"/>
        </w:rPr>
      </w:pPr>
      <w:r>
        <w:rPr>
          <w:rFonts w:cs="Times New Roman"/>
          <w:b/>
          <w:color w:val="C00000"/>
          <w:sz w:val="24"/>
        </w:rPr>
        <w:t xml:space="preserve">calibration_log.</w:t>
      </w:r>
      <w:r>
        <w:rPr>
          <w:rFonts w:cs="Times New Roman"/>
          <w:color w:val="C00000"/>
          <w:sz w:val="24"/>
        </w:rPr>
        <w:t xml:space="preserve"> Each change records the configuration key, old and new value, data sources and n, method (Delphi, Bayesian update, backtest, ML promotion), metrics before and after, proposer, approver, step-up confirmation, date and effective version. The log is append-only and follows the retention of the audit log (Table 3-16).</w:t>
      </w:r>
    </w:p>
    <w:p>
      <w:pPr>
        <w:keepLines/>
        <w:widowControl w:val="0"/>
        <w:jc w:val="both"/>
        <w:rPr>
          <w:rFonts w:cs="Times New Roman"/>
        </w:rPr>
      </w:pPr>
      <w:r>
        <w:rPr>
          <w:rFonts w:cs="Times New Roman"/>
          <w:b/>
          <w:color w:val="C00000"/>
          <w:sz w:val="24"/>
        </w:rPr>
        <w:t xml:space="preserve">Roles.</w:t>
      </w:r>
      <w:r>
        <w:rPr>
          <w:rFonts w:cs="Times New Roman"/>
          <w:color w:val="C00000"/>
          <w:sz w:val="24"/>
        </w:rPr>
        <w:t xml:space="preserve"> The product owner (the vendor, not a user of the enterprise) approves global defaults and model promotions and has no access to enterprise data except through a time-limited support grant (3.2.1). Within each enterprise, the Business Owner approves enterprise-level thresholds, the cash policy and Loop 2 proposals after step-up re-authentication; the Accountant supplies and confirms the data they rest on (snapshots, reconciled receipts, the proposed Cash0) and cannot approve a calibration change (Table 3-3).</w:t>
      </w:r>
    </w:p>
    <w:p>
      <w:pPr>
        <w:keepLines/>
        <w:widowControl w:val="0"/>
        <w:jc w:val="both"/>
        <w:rPr>
          <w:rFonts w:cs="Times New Roman"/>
        </w:rPr>
      </w:pPr>
      <w:r>
        <w:rPr>
          <w:rFonts w:cs="Times New Roman"/>
          <w:b/>
          <w:color w:val="C00000"/>
          <w:sz w:val="24"/>
        </w:rPr>
        <w:t xml:space="preserve">Privacy.</w:t>
      </w:r>
      <w:r>
        <w:rPr>
          <w:rFonts w:cs="Times New Roman"/>
          <w:color w:val="C00000"/>
          <w:sz w:val="24"/>
        </w:rPr>
        <w:t xml:space="preserve"> Survey, Delphi and pilot data follow 3.2.7: consent, pseudonymisation, aggregated reporting, and the retention periods of Table 3-16. Calibration uses only the fields of the standardised data dictionary (3.7.1).</w:t>
      </w:r>
    </w:p>
    <w:p>
      <w:pPr>
        <w:keepLines/>
        <w:widowControl w:val="0"/>
        <w:jc w:val="both"/>
        <w:rPr>
          <w:rFonts w:cs="Times New Roman"/>
        </w:rPr>
      </w:pPr>
      <w:r>
        <w:rPr>
          <w:rFonts w:cs="Times New Roman"/>
          <w:b/>
          <w:color w:val="C00000"/>
          <w:sz w:val="24"/>
        </w:rPr>
        <w:t xml:space="preserve">Independent review.</w:t>
      </w:r>
      <w:r>
        <w:rPr>
          <w:rFonts w:cs="Times New Roman"/>
          <w:color w:val="C00000"/>
          <w:sz w:val="24"/>
        </w:rPr>
        <w:t xml:space="preserve"> Before each annual release, a person who did not run the calibration re-runs the validation metrics of 4.4 from the logged inputs.</w:t>
      </w:r>
    </w:p>
    <w:p w14:paraId="34AFD54B" w14:textId="77777777" w:rsidR="004B7E2C" w:rsidRPr="000E4048" w:rsidRDefault="00000000" w:rsidP="00BD4716">
      <w:pPr>
        <w:pStyle w:val="Heading2"/>
        <w:jc w:val="both"/>
        <w:rPr>
          <w:rFonts w:ascii="Times New Roman" w:hAnsi="Times New Roman" w:cs="Times New Roman"/>
        </w:rPr>
      </w:pPr>
      <w:r>
        <w:rPr>
          <w:rFonts w:ascii="Times New Roman" w:hAnsi="Times New Roman" w:cs="Times New Roman"/>
          <w:color w:val="C00000"/>
        </w:rPr>
        <w:t xml:space="preserve">4.12 Roadmap</w:t>
      </w:r>
    </w:p>
    <w:p w14:paraId="64332B66" w14:textId="77777777" w:rsidR="004B7E2C" w:rsidRPr="000E4048" w:rsidRDefault="00000000" w:rsidP="00BD4716">
      <w:pPr>
        <w:keepNext/>
        <w:jc w:val="center"/>
        <w:rPr>
          <w:rFonts w:cs="Times New Roman"/>
        </w:rPr>
      </w:pPr>
      <w:r w:rsidRPr="000E4048">
        <w:rPr>
          <w:rFonts w:cs="Times New Roman"/>
          <w:noProof/>
        </w:rPr>
        <w:drawing>
          <wp:inline distT="0" distB="0" distL="0" distR="0">
            <wp:extent cx="5760000" cy="2423084"/>
            <wp:effectExtent l="0" t="0" r="0" b="0"/>
            <wp:docPr id="574442581" name="Picture 574442581" descr="Figure 4-2: Phase 2 roadmap: six workstreams and three 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_roadmap.png"/>
                    <pic:cNvPicPr/>
                  </pic:nvPicPr>
                  <pic:blipFill>
                    <a:blip r:embed="rId27"/>
                    <a:stretch>
                      <a:fillRect/>
                    </a:stretch>
                  </pic:blipFill>
                  <pic:spPr>
                    <a:xfrm>
                      <a:off x="0" y="0"/>
                      <a:ext cx="5760000" cy="2423084"/>
                    </a:xfrm>
                    <a:prstGeom prst="rect">
                      <a:avLst/>
                    </a:prstGeom>
                  </pic:spPr>
                </pic:pic>
              </a:graphicData>
            </a:graphic>
          </wp:inline>
        </w:drawing>
      </w:r>
    </w:p>
    <w:p>
      <w:pPr>
        <w:pStyle w:val="Caption"/>
        <w:jc w:val="center"/>
        <w:rPr>
          <w:rFonts w:cs="Times New Roman"/>
        </w:rPr>
      </w:pPr>
      <w:r>
        <w:rPr>
          <w:rFonts w:cs="Times New Roman"/>
          <w:color w:val="C00000"/>
        </w:rPr>
        <w:t xml:space="preserve">Figure 4-2: Phase 2 roadmap: six workstreams and three gates</w:t>
      </w:r>
    </w:p>
    <w:p>
      <w:pPr>
        <w:keepLines/>
        <w:widowControl w:val="0"/>
        <w:jc w:val="both"/>
        <w:rPr>
          <w:rFonts w:cs="Times New Roman"/>
        </w:rPr>
      </w:pPr>
      <w:r>
        <w:rPr>
          <w:rFonts w:cs="Times New Roman"/>
          <w:color w:val="C00000"/>
          <w:sz w:val="24"/>
        </w:rPr>
        <w:t xml:space="preserve">G1 approves the protocol, questionnaire and Delphi questions; G2 releases fob.threshold.v4 only if the acceptance criteria of 4.4 are met; G3 decides whether the collection-delay challenger replaces the rule for each pilot enterprise. Pilot backtests run from month 2 so that six monthly comparisons are available by G3. All three gates fall after the Pilot security gate (3.2.6), because real enterprise data are processed.</w:t>
      </w:r>
    </w:p>
    <w:p w14:paraId="34AFD54B" w14:textId="77777777" w:rsidR="004B7E2C" w:rsidRPr="000E4048" w:rsidRDefault="00000000" w:rsidP="00BD4716">
      <w:pPr>
        <w:pStyle w:val="Heading2"/>
        <w:jc w:val="both"/>
        <w:rPr>
          <w:rFonts w:ascii="Times New Roman" w:hAnsi="Times New Roman" w:cs="Times New Roman"/>
        </w:rPr>
      </w:pPr>
      <w:r>
        <w:rPr>
          <w:rFonts w:ascii="Times New Roman" w:hAnsi="Times New Roman" w:cs="Times New Roman"/>
          <w:color w:val="C00000"/>
        </w:rPr>
        <w:t xml:space="preserve">4.13 Deliverables, KPIs and limitations</w:t>
      </w:r>
    </w:p>
    <w:tbl>
      <w:tblPr>
        <w:tblW w:w="0" w:type="auto"/>
        <w:jc w:val="center"/>
        <w:tblLayout w:type="fixed"/>
        <w:tblLook w:val="04A0" w:firstRow="1" w:lastRow="0" w:firstColumn="1" w:lastColumn="0" w:noHBand="0" w:noVBand="1"/>
      </w:tblPr>
      <w:tblGrid>
        <w:gridCol w:w="2620"/>
        <w:gridCol w:w="5040"/>
        <w:gridCol w:w="1411"/>
      </w:tblGrid>
      <w:tr>
        <w:trPr>
          <w:cantSplit/>
          <w:tblHeader/>
          <w:jc w:val="center"/>
        </w:trPr>
        <w:tc>
          <w:tcPr>
            <w:tcW w:w="262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color w:val="C00000"/>
                <w:sz w:val="22"/>
              </w:rPr>
              <w:t xml:space="preserve">Deliverable</w:t>
            </w:r>
          </w:p>
        </w:tc>
        <w:tc>
          <w:tcPr>
            <w:tcW w:w="504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color w:val="C00000"/>
                <w:sz w:val="22"/>
              </w:rPr>
              <w:t xml:space="preserve">Content</w:t>
            </w:r>
          </w:p>
        </w:tc>
        <w:tc>
          <w:tcPr>
            <w:tcW w:w="1411"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color w:val="C00000"/>
                <w:sz w:val="22"/>
              </w:rPr>
              <w:t xml:space="preserve">Due</w:t>
            </w:r>
          </w:p>
        </w:tc>
      </w:tr>
      <w:tr>
        <w:trPr>
          <w:cantSplit/>
          <w:jc w:val="center"/>
        </w:trPr>
        <w:tc>
          <w:tcPr>
            <w:tcW w:w="262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Calibration protocol</w:t>
            </w:r>
          </w:p>
        </w:tc>
        <w:tc>
          <w:tcPr>
            <w:tcW w:w="50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This plan, signed off; survey questionnaire; Delphi question set</w:t>
            </w:r>
          </w:p>
        </w:tc>
        <w:tc>
          <w:tcPr>
            <w:tcW w:w="141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Month 1</w:t>
            </w:r>
          </w:p>
        </w:tc>
      </w:tr>
      <w:tr>
        <w:trPr>
          <w:cantSplit/>
          <w:jc w:val="center"/>
        </w:trPr>
        <w:tc>
          <w:tcPr>
            <w:tcW w:w="262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SME survey dataset and report</w:t>
            </w:r>
          </w:p>
        </w:tc>
        <w:tc>
          <w:tcPr>
            <w:tcW w:w="50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120 responses, cleaned and pseudonymised; descriptive tables by stratum</w:t>
            </w:r>
          </w:p>
        </w:tc>
        <w:tc>
          <w:tcPr>
            <w:tcW w:w="141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Month 3</w:t>
            </w:r>
          </w:p>
        </w:tc>
      </w:tr>
      <w:tr>
        <w:trPr>
          <w:cantSplit/>
          <w:jc w:val="center"/>
        </w:trPr>
        <w:tc>
          <w:tcPr>
            <w:tcW w:w="262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Delphi report</w:t>
            </w:r>
          </w:p>
        </w:tc>
        <w:tc>
          <w:tcPr>
            <w:tcW w:w="50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Final ranges, consensus statistics, reasons</w:t>
            </w:r>
          </w:p>
        </w:tc>
        <w:tc>
          <w:tcPr>
            <w:tcW w:w="141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Month 3</w:t>
            </w:r>
          </w:p>
        </w:tc>
      </w:tr>
      <w:tr>
        <w:trPr>
          <w:cantSplit/>
          <w:jc w:val="center"/>
        </w:trPr>
        <w:tc>
          <w:tcPr>
            <w:tcW w:w="262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Threshold release fob.threshold.v4</w:t>
            </w:r>
          </w:p>
        </w:tc>
        <w:tc>
          <w:tcPr>
            <w:tcW w:w="50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Three-layer thresholds, validation report (4.4), calibration_log</w:t>
            </w:r>
          </w:p>
        </w:tc>
        <w:tc>
          <w:tcPr>
            <w:tcW w:w="141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Month 4</w:t>
            </w:r>
          </w:p>
        </w:tc>
      </w:tr>
      <w:tr>
        <w:trPr>
          <w:cantSplit/>
          <w:jc w:val="center"/>
        </w:trPr>
        <w:tc>
          <w:tcPr>
            <w:tcW w:w="262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Pilot backtest report</w:t>
            </w:r>
          </w:p>
        </w:tc>
        <w:tc>
          <w:tcPr>
            <w:tcW w:w="50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Forecast errors FB-1 to FB-7 on 5–10 pilot enterprises; proposals H3 and H5</w:t>
            </w:r>
          </w:p>
        </w:tc>
        <w:tc>
          <w:tcPr>
            <w:tcW w:w="141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Month 6</w:t>
            </w:r>
          </w:p>
        </w:tc>
      </w:tr>
      <w:tr>
        <w:trPr>
          <w:cantSplit/>
          <w:jc w:val="center"/>
        </w:trPr>
        <w:tc>
          <w:tcPr>
            <w:tcW w:w="262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ML challenger report</w:t>
            </w:r>
          </w:p>
        </w:tc>
        <w:tc>
          <w:tcPr>
            <w:tcW w:w="50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Champion against challenger results and the promotion decision</w:t>
            </w:r>
          </w:p>
        </w:tc>
        <w:tc>
          <w:tcPr>
            <w:tcW w:w="141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color w:val="C00000"/>
                <w:sz w:val="22"/>
              </w:rPr>
              <w:t xml:space="preserve">Month 6</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color w:val="C00000"/>
        </w:rPr>
        <w:t xml:space="preserve">Table 4-9: Phase 2 deliverables</w:t>
      </w:r>
    </w:p>
    <w:p>
      <w:pPr>
        <w:keepLines/>
        <w:widowControl w:val="0"/>
        <w:jc w:val="both"/>
        <w:rPr>
          <w:rFonts w:cs="Times New Roman"/>
        </w:rPr>
      </w:pPr>
      <w:r>
        <w:rPr>
          <w:rFonts w:cs="Times New Roman"/>
          <w:b/>
          <w:color w:val="C00000"/>
          <w:sz w:val="24"/>
        </w:rPr>
        <w:t xml:space="preserve">KPIs for the end of Phase 2 (targets proposed for the pilot).</w:t>
      </w:r>
      <w:r>
        <w:rPr>
          <w:rFonts w:cs="Times New Roman"/>
          <w:color w:val="C00000"/>
          <w:sz w:val="24"/>
        </w:rPr>
        <w:t xml:space="preserve"> The distress rate rises monotonically across W0, W1 and W2 on the SME sample, and the AUC of the score is at least 0.65. At least 80% of the demo_assumption parameters in Table C-1 move to verified_reference or owner_policy. On pilot enterprises, FB-2 is at or below 25% and |FB-3| at or below 10%, and FB-6 records no miss in the last two months of the pilot.</w:t>
      </w:r>
    </w:p>
    <w:p>
      <w:pPr>
        <w:keepLines/>
        <w:widowControl w:val="0"/>
        <w:jc w:val="both"/>
        <w:rPr>
          <w:rFonts w:cs="Times New Roman"/>
        </w:rPr>
      </w:pPr>
      <w:r>
        <w:rPr>
          <w:rFonts w:cs="Times New Roman"/>
          <w:b/>
          <w:color w:val="C00000"/>
          <w:sz w:val="24"/>
        </w:rPr>
        <w:t xml:space="preserve">Limitations.</w:t>
      </w:r>
      <w:r>
        <w:rPr>
          <w:rFonts w:cs="Times New Roman"/>
          <w:color w:val="C00000"/>
          <w:sz w:val="24"/>
        </w:rPr>
        <w:t xml:space="preserve"> The survey is self-reported and may over-represent better-organised enterprises; documents and pilot ledgers are used to correct for this. Twelve months of outcomes are short for distress events, so the validation is repeated after the second year. Thresholds remain calibrated for FOB garment enterprises; other industries and CMT need their own panel and the same steps.</w:t>
      </w:r>
    </w:p>
    <w:p w14:paraId="5FFB406B" w14:textId="77777777" w:rsidR="004B7E2C" w:rsidRPr="000E4048" w:rsidRDefault="00000000" w:rsidP="00BD4716">
      <w:pPr>
        <w:pStyle w:val="Heading1"/>
        <w:pageBreakBefore/>
        <w:jc w:val="both"/>
        <w:rPr>
          <w:rFonts w:ascii="Times New Roman" w:hAnsi="Times New Roman" w:cs="Times New Roman"/>
        </w:rPr>
      </w:pPr>
      <w:r w:rsidRPr="000E4048">
        <w:rPr>
          <w:rFonts w:ascii="Times New Roman" w:hAnsi="Times New Roman" w:cs="Times New Roman"/>
        </w:rPr>
        <w:lastRenderedPageBreak/>
        <w:t>Appendix A UC01 formula dictionary</w:t>
      </w:r>
    </w:p>
    <w:tbl>
      <w:tblPr>
        <w:tblW w:w="0" w:type="auto"/>
        <w:jc w:val="center"/>
        <w:tblLayout w:type="fixed"/>
        <w:tblLook w:val="04A0" w:firstRow="1" w:lastRow="0" w:firstColumn="1" w:lastColumn="0" w:noHBand="0" w:noVBand="1"/>
      </w:tblPr>
      <w:tblGrid>
        <w:gridCol w:w="676"/>
        <w:gridCol w:w="5273"/>
        <w:gridCol w:w="3123"/>
      </w:tblGrid>
      <w:tr w:rsidR="004B7E2C" w:rsidRPr="000E4048" w14:paraId="4386001B" w14:textId="77777777">
        <w:trPr>
          <w:cantSplit/>
          <w:tblHeader/>
          <w:jc w:val="center"/>
        </w:trPr>
        <w:tc>
          <w:tcPr>
            <w:tcW w:w="67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4E33704"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5273"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BC26EBE" w14:textId="77777777" w:rsidR="004B7E2C" w:rsidRPr="000E4048" w:rsidRDefault="00000000" w:rsidP="00BD4716">
            <w:pPr>
              <w:keepNext/>
              <w:spacing w:before="40" w:after="80" w:line="240" w:lineRule="auto"/>
              <w:rPr>
                <w:rFonts w:cs="Times New Roman"/>
              </w:rPr>
            </w:pPr>
            <w:r w:rsidRPr="000E4048">
              <w:rPr>
                <w:rFonts w:cs="Times New Roman"/>
                <w:b/>
                <w:sz w:val="22"/>
              </w:rPr>
              <w:t>Formula / definition</w:t>
            </w:r>
          </w:p>
        </w:tc>
        <w:tc>
          <w:tcPr>
            <w:tcW w:w="3123"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D1F4424" w14:textId="77777777" w:rsidR="004B7E2C" w:rsidRPr="000E4048" w:rsidRDefault="00000000" w:rsidP="00BD4716">
            <w:pPr>
              <w:keepNext/>
              <w:spacing w:before="40" w:after="80" w:line="240" w:lineRule="auto"/>
              <w:rPr>
                <w:rFonts w:cs="Times New Roman"/>
              </w:rPr>
            </w:pPr>
            <w:r w:rsidRPr="000E4048">
              <w:rPr>
                <w:rFonts w:cs="Times New Roman"/>
                <w:b/>
                <w:sz w:val="22"/>
              </w:rPr>
              <w:t>Control</w:t>
            </w:r>
          </w:p>
        </w:tc>
      </w:tr>
      <w:tr w:rsidR="004B7E2C" w:rsidRPr="000E4048" w14:paraId="0EE03E80"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BEDC49" w14:textId="77777777" w:rsidR="004B7E2C" w:rsidRPr="000E4048" w:rsidRDefault="00000000" w:rsidP="00BD4716">
            <w:pPr>
              <w:spacing w:before="40" w:after="80" w:line="240" w:lineRule="auto"/>
              <w:rPr>
                <w:rFonts w:cs="Times New Roman"/>
              </w:rPr>
            </w:pPr>
            <w:r w:rsidRPr="000E4048">
              <w:rPr>
                <w:rFonts w:cs="Times New Roman"/>
                <w:sz w:val="22"/>
              </w:rPr>
              <w:t>F01</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159324" w14:textId="77777777" w:rsidR="004B7E2C" w:rsidRPr="000E4048" w:rsidRDefault="00000000" w:rsidP="00BD4716">
            <w:pPr>
              <w:spacing w:before="40" w:after="80" w:line="240" w:lineRule="auto"/>
              <w:rPr>
                <w:rFonts w:cs="Times New Roman"/>
              </w:rPr>
            </w:pPr>
            <w:r w:rsidRPr="000E4048">
              <w:rPr>
                <w:rFonts w:cs="Times New Roman"/>
                <w:sz w:val="22"/>
              </w:rPr>
              <w:t>N = end_date − start_date + 1</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BAB5E0" w14:textId="77777777" w:rsidR="004B7E2C" w:rsidRPr="000E4048" w:rsidRDefault="00000000" w:rsidP="00BD4716">
            <w:pPr>
              <w:spacing w:before="40" w:after="80" w:line="240" w:lineRule="auto"/>
              <w:rPr>
                <w:rFonts w:cs="Times New Roman"/>
              </w:rPr>
            </w:pPr>
            <w:r w:rsidRPr="000E4048">
              <w:rPr>
                <w:rFonts w:cs="Times New Roman"/>
                <w:sz w:val="22"/>
              </w:rPr>
              <w:t>Number of calendar days; N &gt; 0.</w:t>
            </w:r>
          </w:p>
        </w:tc>
      </w:tr>
      <w:tr w:rsidR="004B7E2C" w:rsidRPr="000E4048" w14:paraId="12CFCEA3"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BCA6C19" w14:textId="77777777" w:rsidR="004B7E2C" w:rsidRPr="000E4048" w:rsidRDefault="00000000" w:rsidP="00BD4716">
            <w:pPr>
              <w:spacing w:before="40" w:after="80" w:line="240" w:lineRule="auto"/>
              <w:rPr>
                <w:rFonts w:cs="Times New Roman"/>
              </w:rPr>
            </w:pPr>
            <w:r w:rsidRPr="000E4048">
              <w:rPr>
                <w:rFonts w:cs="Times New Roman"/>
                <w:sz w:val="22"/>
              </w:rPr>
              <w:t>F02</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A1CC61" w14:textId="77777777" w:rsidR="004B7E2C" w:rsidRPr="000E4048" w:rsidRDefault="00000000" w:rsidP="00BD4716">
            <w:pPr>
              <w:spacing w:before="40" w:after="80" w:line="240" w:lineRule="auto"/>
              <w:rPr>
                <w:rFonts w:cs="Times New Roman"/>
              </w:rPr>
            </w:pPr>
            <w:r w:rsidRPr="000E4048">
              <w:rPr>
                <w:rFonts w:cs="Times New Roman"/>
                <w:sz w:val="22"/>
              </w:rPr>
              <w:t>Rev = revenue_vnd; COGS = cogs_vnd</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2A8226" w14:textId="77777777" w:rsidR="004B7E2C" w:rsidRPr="000E4048" w:rsidRDefault="00000000" w:rsidP="00BD4716">
            <w:pPr>
              <w:spacing w:before="40" w:after="80" w:line="240" w:lineRule="auto"/>
              <w:rPr>
                <w:rFonts w:cs="Times New Roman"/>
              </w:rPr>
            </w:pPr>
            <w:r w:rsidRPr="000E4048">
              <w:rPr>
                <w:rFonts w:cs="Times New Roman"/>
                <w:sz w:val="22"/>
              </w:rPr>
              <w:t>Within the correct period, on the same calculation basis.</w:t>
            </w:r>
          </w:p>
        </w:tc>
      </w:tr>
      <w:tr w:rsidR="004B7E2C" w:rsidRPr="000E4048" w14:paraId="324B51E3"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9370D2B" w14:textId="77777777" w:rsidR="004B7E2C" w:rsidRPr="000E4048" w:rsidRDefault="00000000" w:rsidP="00BD4716">
            <w:pPr>
              <w:spacing w:before="40" w:after="80" w:line="240" w:lineRule="auto"/>
              <w:rPr>
                <w:rFonts w:cs="Times New Roman"/>
              </w:rPr>
            </w:pPr>
            <w:r w:rsidRPr="000E4048">
              <w:rPr>
                <w:rFonts w:cs="Times New Roman"/>
                <w:sz w:val="22"/>
              </w:rPr>
              <w:t>F03</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010F2C" w14:textId="77777777" w:rsidR="004B7E2C" w:rsidRPr="000E4048" w:rsidRDefault="00000000" w:rsidP="00BD4716">
            <w:pPr>
              <w:spacing w:before="40" w:after="80" w:line="240" w:lineRule="auto"/>
              <w:rPr>
                <w:rFonts w:cs="Times New Roman"/>
              </w:rPr>
            </w:pPr>
            <w:r w:rsidRPr="000E4048">
              <w:rPr>
                <w:rFonts w:cs="Times New Roman"/>
                <w:sz w:val="22"/>
              </w:rPr>
              <w:t>AR = Σ balance of sales invoices at the cut-off date</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B0020C" w14:textId="77777777" w:rsidR="004B7E2C" w:rsidRPr="000E4048" w:rsidRDefault="00000000" w:rsidP="00BD4716">
            <w:pPr>
              <w:spacing w:before="40" w:after="80" w:line="240" w:lineRule="auto"/>
              <w:rPr>
                <w:rFonts w:cs="Times New Roman"/>
              </w:rPr>
            </w:pPr>
            <w:r w:rsidRPr="000E4048">
              <w:rPr>
                <w:rFonts w:cs="Times New Roman"/>
                <w:sz w:val="22"/>
              </w:rPr>
              <w:t>Deductions/payments allocated on the correct date.</w:t>
            </w:r>
          </w:p>
        </w:tc>
      </w:tr>
      <w:tr w:rsidR="004B7E2C" w:rsidRPr="000E4048" w14:paraId="7971ADEE"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914EE7" w14:textId="77777777" w:rsidR="004B7E2C" w:rsidRPr="000E4048" w:rsidRDefault="00000000" w:rsidP="00BD4716">
            <w:pPr>
              <w:spacing w:before="40" w:after="80" w:line="240" w:lineRule="auto"/>
              <w:rPr>
                <w:rFonts w:cs="Times New Roman"/>
              </w:rPr>
            </w:pPr>
            <w:r w:rsidRPr="000E4048">
              <w:rPr>
                <w:rFonts w:cs="Times New Roman"/>
                <w:sz w:val="22"/>
              </w:rPr>
              <w:t>F04</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8CBACC" w14:textId="77777777" w:rsidR="004B7E2C" w:rsidRPr="000E4048" w:rsidRDefault="00000000" w:rsidP="00BD4716">
            <w:pPr>
              <w:spacing w:before="40" w:after="80" w:line="240" w:lineRule="auto"/>
              <w:rPr>
                <w:rFonts w:cs="Times New Roman"/>
              </w:rPr>
            </w:pPr>
            <w:r w:rsidRPr="000E4048">
              <w:rPr>
                <w:rFonts w:cs="Times New Roman"/>
                <w:sz w:val="22"/>
              </w:rPr>
              <w:t>INV = Σ value of owned goods</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E71DDE" w14:textId="77777777" w:rsidR="004B7E2C" w:rsidRPr="000E4048" w:rsidRDefault="00000000" w:rsidP="00BD4716">
            <w:pPr>
              <w:spacing w:before="40" w:after="80" w:line="240" w:lineRule="auto"/>
              <w:rPr>
                <w:rFonts w:cs="Times New Roman"/>
              </w:rPr>
            </w:pPr>
            <w:r w:rsidRPr="000E4048">
              <w:rPr>
                <w:rFonts w:cs="Times New Roman"/>
                <w:sz w:val="22"/>
              </w:rPr>
              <w:t>Goods at the workshop are not assumed to be owned goods.</w:t>
            </w:r>
          </w:p>
        </w:tc>
      </w:tr>
      <w:tr w:rsidR="004B7E2C" w:rsidRPr="000E4048" w14:paraId="123C6A94"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92A6D0A" w14:textId="77777777" w:rsidR="004B7E2C" w:rsidRPr="000E4048" w:rsidRDefault="00000000" w:rsidP="00BD4716">
            <w:pPr>
              <w:spacing w:before="40" w:after="80" w:line="240" w:lineRule="auto"/>
              <w:rPr>
                <w:rFonts w:cs="Times New Roman"/>
              </w:rPr>
            </w:pPr>
            <w:r w:rsidRPr="000E4048">
              <w:rPr>
                <w:rFonts w:cs="Times New Roman"/>
                <w:sz w:val="22"/>
              </w:rPr>
              <w:t>F05</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BA5C991" w14:textId="77777777" w:rsidR="004B7E2C" w:rsidRPr="000E4048" w:rsidRDefault="00000000" w:rsidP="00BD4716">
            <w:pPr>
              <w:spacing w:before="40" w:after="80" w:line="240" w:lineRule="auto"/>
              <w:rPr>
                <w:rFonts w:cs="Times New Roman"/>
              </w:rPr>
            </w:pPr>
            <w:r w:rsidRPr="000E4048">
              <w:rPr>
                <w:rFonts w:cs="Times New Roman"/>
                <w:sz w:val="22"/>
              </w:rPr>
              <w:t>AP = Σ balance of trade purchase invoices</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32643D" w14:textId="77777777" w:rsidR="004B7E2C" w:rsidRPr="000E4048" w:rsidRDefault="00000000" w:rsidP="00BD4716">
            <w:pPr>
              <w:spacing w:before="40" w:after="80" w:line="240" w:lineRule="auto"/>
              <w:rPr>
                <w:rFonts w:cs="Times New Roman"/>
              </w:rPr>
            </w:pPr>
            <w:r w:rsidRPr="000E4048">
              <w:rPr>
                <w:rFonts w:cs="Times New Roman"/>
                <w:sz w:val="22"/>
              </w:rPr>
              <w:t>Borrowings, payroll and taxes are not included.</w:t>
            </w:r>
          </w:p>
        </w:tc>
      </w:tr>
      <w:tr w:rsidR="004B7E2C" w:rsidRPr="000E4048" w14:paraId="09F181EF"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D17154" w14:textId="77777777" w:rsidR="004B7E2C" w:rsidRPr="000E4048" w:rsidRDefault="00000000" w:rsidP="00BD4716">
            <w:pPr>
              <w:spacing w:before="40" w:after="80" w:line="240" w:lineRule="auto"/>
              <w:rPr>
                <w:rFonts w:cs="Times New Roman"/>
              </w:rPr>
            </w:pPr>
            <w:r w:rsidRPr="000E4048">
              <w:rPr>
                <w:rFonts w:cs="Times New Roman"/>
                <w:sz w:val="22"/>
              </w:rPr>
              <w:t>F06</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F57AE2" w14:textId="77777777" w:rsidR="004B7E2C" w:rsidRPr="000E4048" w:rsidRDefault="00000000" w:rsidP="00BD4716">
            <w:pPr>
              <w:spacing w:before="40" w:after="80" w:line="240" w:lineRule="auto"/>
              <w:rPr>
                <w:rFonts w:cs="Times New Roman"/>
              </w:rPr>
            </w:pPr>
            <w:r w:rsidRPr="000E4048">
              <w:rPr>
                <w:rFonts w:cs="Times New Roman"/>
                <w:sz w:val="22"/>
              </w:rPr>
              <w:t>DSO = AR / Rev × N</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780200" w14:textId="77777777" w:rsidR="004B7E2C" w:rsidRPr="000E4048" w:rsidRDefault="00000000" w:rsidP="00BD4716">
            <w:pPr>
              <w:spacing w:before="40" w:after="80" w:line="240" w:lineRule="auto"/>
              <w:rPr>
                <w:rFonts w:cs="Times New Roman"/>
              </w:rPr>
            </w:pPr>
            <w:r w:rsidRPr="000E4048">
              <w:rPr>
                <w:rFonts w:cs="Times New Roman"/>
                <w:sz w:val="22"/>
              </w:rPr>
              <w:t>Rev &gt; 0; if the denominator is invalid, the indicator is not computed.</w:t>
            </w:r>
          </w:p>
        </w:tc>
      </w:tr>
      <w:tr w:rsidR="004B7E2C" w:rsidRPr="000E4048" w14:paraId="4F407109"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1126FB0" w14:textId="77777777" w:rsidR="004B7E2C" w:rsidRPr="000E4048" w:rsidRDefault="00000000" w:rsidP="00BD4716">
            <w:pPr>
              <w:spacing w:before="40" w:after="80" w:line="240" w:lineRule="auto"/>
              <w:rPr>
                <w:rFonts w:cs="Times New Roman"/>
              </w:rPr>
            </w:pPr>
            <w:r w:rsidRPr="000E4048">
              <w:rPr>
                <w:rFonts w:cs="Times New Roman"/>
                <w:sz w:val="22"/>
              </w:rPr>
              <w:t>F07</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B537FD1" w14:textId="77777777" w:rsidR="004B7E2C" w:rsidRPr="000E4048" w:rsidRDefault="00000000" w:rsidP="00BD4716">
            <w:pPr>
              <w:spacing w:before="40" w:after="80" w:line="240" w:lineRule="auto"/>
              <w:rPr>
                <w:rFonts w:cs="Times New Roman"/>
              </w:rPr>
            </w:pPr>
            <w:r w:rsidRPr="000E4048">
              <w:rPr>
                <w:rFonts w:cs="Times New Roman"/>
                <w:sz w:val="22"/>
              </w:rPr>
              <w:t>DIO = INV / COGS × N</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5B3657" w14:textId="77777777" w:rsidR="004B7E2C" w:rsidRPr="000E4048" w:rsidRDefault="00000000" w:rsidP="00BD4716">
            <w:pPr>
              <w:spacing w:before="40" w:after="80" w:line="240" w:lineRule="auto"/>
              <w:rPr>
                <w:rFonts w:cs="Times New Roman"/>
              </w:rPr>
            </w:pPr>
            <w:r w:rsidRPr="000E4048">
              <w:rPr>
                <w:rFonts w:cs="Times New Roman"/>
                <w:sz w:val="22"/>
              </w:rPr>
              <w:t>COGS &gt; 0.</w:t>
            </w:r>
          </w:p>
        </w:tc>
      </w:tr>
      <w:tr w:rsidR="004B7E2C" w:rsidRPr="000E4048" w14:paraId="33C05CB3"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3D4068" w14:textId="77777777" w:rsidR="004B7E2C" w:rsidRPr="000E4048" w:rsidRDefault="00000000" w:rsidP="00BD4716">
            <w:pPr>
              <w:spacing w:before="40" w:after="80" w:line="240" w:lineRule="auto"/>
              <w:rPr>
                <w:rFonts w:cs="Times New Roman"/>
              </w:rPr>
            </w:pPr>
            <w:r w:rsidRPr="000E4048">
              <w:rPr>
                <w:rFonts w:cs="Times New Roman"/>
                <w:sz w:val="22"/>
              </w:rPr>
              <w:t>F08</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DCC354" w14:textId="77777777" w:rsidR="004B7E2C" w:rsidRPr="000E4048" w:rsidRDefault="00000000" w:rsidP="00BD4716">
            <w:pPr>
              <w:spacing w:before="40" w:after="80" w:line="240" w:lineRule="auto"/>
              <w:rPr>
                <w:rFonts w:cs="Times New Roman"/>
              </w:rPr>
            </w:pPr>
            <w:r w:rsidRPr="000E4048">
              <w:rPr>
                <w:rFonts w:cs="Times New Roman"/>
                <w:sz w:val="22"/>
              </w:rPr>
              <w:t>DPO = AP / COGS × N</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3E3691" w14:textId="77777777" w:rsidR="004B7E2C" w:rsidRPr="000E4048" w:rsidRDefault="00000000" w:rsidP="00BD4716">
            <w:pPr>
              <w:spacing w:before="40" w:after="80" w:line="240" w:lineRule="auto"/>
              <w:rPr>
                <w:rFonts w:cs="Times New Roman"/>
              </w:rPr>
            </w:pPr>
            <w:r w:rsidRPr="000E4048">
              <w:rPr>
                <w:rFonts w:cs="Times New Roman"/>
                <w:sz w:val="22"/>
              </w:rPr>
              <w:t>Same basis as DIO.</w:t>
            </w:r>
          </w:p>
        </w:tc>
      </w:tr>
      <w:tr w:rsidR="004B7E2C" w:rsidRPr="000E4048" w14:paraId="4168AD5B"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B11AF6" w14:textId="77777777" w:rsidR="004B7E2C" w:rsidRPr="000E4048" w:rsidRDefault="00000000" w:rsidP="00BD4716">
            <w:pPr>
              <w:spacing w:before="40" w:after="80" w:line="240" w:lineRule="auto"/>
              <w:rPr>
                <w:rFonts w:cs="Times New Roman"/>
              </w:rPr>
            </w:pPr>
            <w:r w:rsidRPr="000E4048">
              <w:rPr>
                <w:rFonts w:cs="Times New Roman"/>
                <w:sz w:val="22"/>
              </w:rPr>
              <w:t>F09</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644AB3" w14:textId="77777777" w:rsidR="004B7E2C" w:rsidRPr="000E4048" w:rsidRDefault="00000000" w:rsidP="00BD4716">
            <w:pPr>
              <w:spacing w:before="40" w:after="80" w:line="240" w:lineRule="auto"/>
              <w:rPr>
                <w:rFonts w:cs="Times New Roman"/>
              </w:rPr>
            </w:pPr>
            <w:r w:rsidRPr="000E4048">
              <w:rPr>
                <w:rFonts w:cs="Times New Roman"/>
                <w:sz w:val="22"/>
              </w:rPr>
              <w:t>CCC = DSO + DIO − DPO</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928E44" w14:textId="77777777" w:rsidR="004B7E2C" w:rsidRPr="000E4048" w:rsidRDefault="00000000" w:rsidP="00BD4716">
            <w:pPr>
              <w:spacing w:before="40" w:after="80" w:line="240" w:lineRule="auto"/>
              <w:rPr>
                <w:rFonts w:cs="Times New Roman"/>
              </w:rPr>
            </w:pPr>
            <w:r w:rsidRPr="000E4048">
              <w:rPr>
                <w:rFonts w:cs="Times New Roman"/>
                <w:sz w:val="22"/>
              </w:rPr>
              <w:t>Computed from unrounded components.</w:t>
            </w:r>
          </w:p>
        </w:tc>
      </w:tr>
      <w:tr w:rsidR="004B7E2C" w:rsidRPr="000E4048" w14:paraId="723FC9AE"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CF5033" w14:textId="77777777" w:rsidR="004B7E2C" w:rsidRPr="000E4048" w:rsidRDefault="00000000" w:rsidP="00BD4716">
            <w:pPr>
              <w:spacing w:before="40" w:after="80" w:line="240" w:lineRule="auto"/>
              <w:rPr>
                <w:rFonts w:cs="Times New Roman"/>
              </w:rPr>
            </w:pPr>
            <w:r w:rsidRPr="000E4048">
              <w:rPr>
                <w:rFonts w:cs="Times New Roman"/>
                <w:sz w:val="22"/>
              </w:rPr>
              <w:t>F10</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744B40F" w14:textId="77777777" w:rsidR="004B7E2C" w:rsidRPr="000E4048" w:rsidRDefault="00000000" w:rsidP="00BD4716">
            <w:pPr>
              <w:spacing w:before="40" w:after="80" w:line="240" w:lineRule="auto"/>
              <w:rPr>
                <w:rFonts w:cs="Times New Roman"/>
              </w:rPr>
            </w:pPr>
            <w:r w:rsidRPr="000E4048">
              <w:rPr>
                <w:rFonts w:cs="Times New Roman"/>
                <w:sz w:val="22"/>
              </w:rPr>
              <w:t>TWC = AR + INV − AP</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BC5CC5" w14:textId="77777777" w:rsidR="004B7E2C" w:rsidRPr="000E4048" w:rsidRDefault="00000000" w:rsidP="00BD4716">
            <w:pPr>
              <w:spacing w:before="40" w:after="80" w:line="240" w:lineRule="auto"/>
              <w:rPr>
                <w:rFonts w:cs="Times New Roman"/>
              </w:rPr>
            </w:pPr>
            <w:r w:rsidRPr="000E4048">
              <w:rPr>
                <w:rFonts w:cs="Times New Roman"/>
                <w:sz w:val="22"/>
              </w:rPr>
              <w:t>A trade balance, not Cash0.</w:t>
            </w:r>
          </w:p>
        </w:tc>
      </w:tr>
      <w:tr w:rsidR="004B7E2C" w:rsidRPr="000E4048" w14:paraId="48134702"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29096E" w14:textId="77777777" w:rsidR="004B7E2C" w:rsidRPr="000E4048" w:rsidRDefault="00000000" w:rsidP="00BD4716">
            <w:pPr>
              <w:spacing w:before="40" w:after="80" w:line="240" w:lineRule="auto"/>
              <w:rPr>
                <w:rFonts w:cs="Times New Roman"/>
              </w:rPr>
            </w:pPr>
            <w:r w:rsidRPr="000E4048">
              <w:rPr>
                <w:rFonts w:cs="Times New Roman"/>
                <w:sz w:val="22"/>
              </w:rPr>
              <w:t>F11</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5B8620" w14:textId="77777777" w:rsidR="004B7E2C" w:rsidRPr="000E4048" w:rsidRDefault="00000000" w:rsidP="00BD4716">
            <w:pPr>
              <w:spacing w:before="40" w:after="80" w:line="240" w:lineRule="auto"/>
              <w:rPr>
                <w:rFonts w:cs="Times New Roman"/>
              </w:rPr>
            </w:pPr>
            <w:r w:rsidRPr="000E4048">
              <w:rPr>
                <w:rFonts w:cs="Times New Roman"/>
                <w:sz w:val="22"/>
              </w:rPr>
              <w:t>AR_share_k = AR_k / AR</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3351FD7" w14:textId="77777777" w:rsidR="004B7E2C" w:rsidRPr="000E4048" w:rsidRDefault="00000000" w:rsidP="00BD4716">
            <w:pPr>
              <w:spacing w:before="40" w:after="80" w:line="240" w:lineRule="auto"/>
              <w:rPr>
                <w:rFonts w:cs="Times New Roman"/>
              </w:rPr>
            </w:pPr>
            <w:r w:rsidRPr="000E4048">
              <w:rPr>
                <w:rFonts w:cs="Times New Roman"/>
                <w:sz w:val="22"/>
              </w:rPr>
              <w:t>When AR=0, the share does not apply; do not divide by 0.</w:t>
            </w:r>
          </w:p>
        </w:tc>
      </w:tr>
      <w:tr w:rsidR="004B7E2C" w:rsidRPr="000E4048" w14:paraId="35AD8BA3"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97F1A4" w14:textId="77777777" w:rsidR="004B7E2C" w:rsidRPr="000E4048" w:rsidRDefault="00000000" w:rsidP="00BD4716">
            <w:pPr>
              <w:spacing w:before="40" w:after="80" w:line="240" w:lineRule="auto"/>
              <w:rPr>
                <w:rFonts w:cs="Times New Roman"/>
              </w:rPr>
            </w:pPr>
            <w:r w:rsidRPr="000E4048">
              <w:rPr>
                <w:rFonts w:cs="Times New Roman"/>
                <w:sz w:val="22"/>
              </w:rPr>
              <w:t>F12</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1DF938" w14:textId="77777777" w:rsidR="004B7E2C" w:rsidRPr="000E4048" w:rsidRDefault="00000000" w:rsidP="00BD4716">
            <w:pPr>
              <w:spacing w:before="40" w:after="80" w:line="240" w:lineRule="auto"/>
              <w:rPr>
                <w:rFonts w:cs="Times New Roman"/>
              </w:rPr>
            </w:pPr>
            <w:r w:rsidRPr="000E4048">
              <w:rPr>
                <w:rFonts w:cs="Times New Roman"/>
                <w:sz w:val="22"/>
              </w:rPr>
              <w:t>DSO_contribution_k = AR_k / Rev × N</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EEEAE9D" w14:textId="77777777" w:rsidR="004B7E2C" w:rsidRPr="000E4048" w:rsidRDefault="00000000" w:rsidP="00BD4716">
            <w:pPr>
              <w:spacing w:before="40" w:after="80" w:line="240" w:lineRule="auto"/>
              <w:rPr>
                <w:rFonts w:cs="Times New Roman"/>
              </w:rPr>
            </w:pPr>
            <w:r w:rsidRPr="000E4048">
              <w:rPr>
                <w:rFonts w:cs="Times New Roman"/>
                <w:sz w:val="22"/>
              </w:rPr>
              <w:t>The total equals DSO if the scope is the same.</w:t>
            </w:r>
          </w:p>
        </w:tc>
      </w:tr>
      <w:tr w:rsidR="004B7E2C" w:rsidRPr="000E4048" w14:paraId="34826A60"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D2B472" w14:textId="77777777" w:rsidR="004B7E2C" w:rsidRPr="000E4048" w:rsidRDefault="00000000" w:rsidP="00BD4716">
            <w:pPr>
              <w:spacing w:before="40" w:after="80" w:line="240" w:lineRule="auto"/>
              <w:rPr>
                <w:rFonts w:cs="Times New Roman"/>
              </w:rPr>
            </w:pPr>
            <w:r w:rsidRPr="000E4048">
              <w:rPr>
                <w:rFonts w:cs="Times New Roman"/>
                <w:sz w:val="22"/>
              </w:rPr>
              <w:t>F13</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615725" w14:textId="77777777" w:rsidR="004B7E2C" w:rsidRPr="000E4048" w:rsidRDefault="00000000" w:rsidP="00BD4716">
            <w:pPr>
              <w:spacing w:before="40" w:after="80" w:line="240" w:lineRule="auto"/>
              <w:rPr>
                <w:rFonts w:cs="Times New Roman"/>
              </w:rPr>
            </w:pPr>
            <w:r w:rsidRPr="000E4048">
              <w:rPr>
                <w:rFonts w:cs="Times New Roman"/>
                <w:sz w:val="22"/>
              </w:rPr>
              <w:t>DIO_contribution_j = INV_j / COGS × N</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592F8F" w14:textId="77777777" w:rsidR="004B7E2C" w:rsidRPr="000E4048" w:rsidRDefault="00000000" w:rsidP="00BD4716">
            <w:pPr>
              <w:spacing w:before="40" w:after="80" w:line="240" w:lineRule="auto"/>
              <w:rPr>
                <w:rFonts w:cs="Times New Roman"/>
              </w:rPr>
            </w:pPr>
            <w:r w:rsidRPr="000E4048">
              <w:rPr>
                <w:rFonts w:cs="Times New Roman"/>
                <w:sz w:val="22"/>
              </w:rPr>
              <w:t>The total equals DIO; customer-owned goods are not included.</w:t>
            </w:r>
          </w:p>
        </w:tc>
      </w:tr>
      <w:tr w:rsidR="004B7E2C" w:rsidRPr="000E4048" w14:paraId="05830092"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37AE3C" w14:textId="77777777" w:rsidR="004B7E2C" w:rsidRPr="000E4048" w:rsidRDefault="00000000" w:rsidP="00BD4716">
            <w:pPr>
              <w:spacing w:before="40" w:after="80" w:line="240" w:lineRule="auto"/>
              <w:rPr>
                <w:rFonts w:cs="Times New Roman"/>
              </w:rPr>
            </w:pPr>
            <w:r w:rsidRPr="000E4048">
              <w:rPr>
                <w:rFonts w:cs="Times New Roman"/>
                <w:sz w:val="22"/>
              </w:rPr>
              <w:t>F14</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23E09B" w14:textId="77777777" w:rsidR="004B7E2C" w:rsidRPr="000E4048" w:rsidRDefault="00000000" w:rsidP="00BD4716">
            <w:pPr>
              <w:spacing w:before="40" w:after="80" w:line="240" w:lineRule="auto"/>
              <w:rPr>
                <w:rFonts w:cs="Times New Roman"/>
              </w:rPr>
            </w:pPr>
            <w:r w:rsidRPr="000E4048">
              <w:rPr>
                <w:rFonts w:cs="Times New Roman"/>
                <w:sz w:val="22"/>
              </w:rPr>
              <w:t>Overdue = Σ balances with due_date &lt; as_of</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6C659D" w14:textId="77777777" w:rsidR="004B7E2C" w:rsidRPr="000E4048" w:rsidRDefault="00000000" w:rsidP="00BD4716">
            <w:pPr>
              <w:spacing w:before="40" w:after="80" w:line="240" w:lineRule="auto"/>
              <w:rPr>
                <w:rFonts w:cs="Times New Roman"/>
              </w:rPr>
            </w:pPr>
            <w:r w:rsidRPr="000E4048">
              <w:rPr>
                <w:rFonts w:cs="Times New Roman"/>
                <w:sz w:val="22"/>
              </w:rPr>
              <w:t>The portion lacking a due date is reported separately.</w:t>
            </w:r>
          </w:p>
        </w:tc>
      </w:tr>
      <w:tr w:rsidR="004B7E2C" w:rsidRPr="000E4048" w14:paraId="0D64B057"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B98DED" w14:textId="77777777" w:rsidR="004B7E2C" w:rsidRPr="000E4048" w:rsidRDefault="00000000" w:rsidP="00BD4716">
            <w:pPr>
              <w:spacing w:before="40" w:after="80" w:line="240" w:lineRule="auto"/>
              <w:rPr>
                <w:rFonts w:cs="Times New Roman"/>
              </w:rPr>
            </w:pPr>
            <w:r w:rsidRPr="000E4048">
              <w:rPr>
                <w:rFonts w:cs="Times New Roman"/>
                <w:sz w:val="22"/>
              </w:rPr>
              <w:t>F15</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866902" w14:textId="77777777" w:rsidR="004B7E2C" w:rsidRPr="000E4048" w:rsidRDefault="00000000" w:rsidP="00BD4716">
            <w:pPr>
              <w:spacing w:before="40" w:after="80" w:line="240" w:lineRule="auto"/>
              <w:rPr>
                <w:rFonts w:cs="Times New Roman"/>
              </w:rPr>
            </w:pPr>
            <w:r w:rsidRPr="000E4048">
              <w:rPr>
                <w:rFonts w:cs="Times New Roman"/>
                <w:sz w:val="22"/>
              </w:rPr>
              <w:t>DaysOverdue_i = MAX(0, as_of − due_date_i)</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9773624" w14:textId="77777777" w:rsidR="004B7E2C" w:rsidRPr="000E4048" w:rsidRDefault="00000000" w:rsidP="00BD4716">
            <w:pPr>
              <w:spacing w:before="40" w:after="80" w:line="240" w:lineRule="auto"/>
              <w:rPr>
                <w:rFonts w:cs="Times New Roman"/>
              </w:rPr>
            </w:pPr>
            <w:r w:rsidRPr="000E4048">
              <w:rPr>
                <w:rFonts w:cs="Times New Roman"/>
                <w:sz w:val="22"/>
              </w:rPr>
              <w:t>Applies only when a due_date exists.</w:t>
            </w:r>
          </w:p>
        </w:tc>
      </w:tr>
      <w:tr w:rsidR="004B7E2C" w:rsidRPr="000E4048" w14:paraId="57A066D1"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CDA1FD" w14:textId="77777777" w:rsidR="004B7E2C" w:rsidRPr="000E4048" w:rsidRDefault="00000000" w:rsidP="00BD4716">
            <w:pPr>
              <w:spacing w:before="40" w:after="80" w:line="240" w:lineRule="auto"/>
              <w:rPr>
                <w:rFonts w:cs="Times New Roman"/>
              </w:rPr>
            </w:pPr>
            <w:r w:rsidRPr="000E4048">
              <w:rPr>
                <w:rFonts w:cs="Times New Roman"/>
                <w:sz w:val="22"/>
              </w:rPr>
              <w:t>F16</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CC6370" w14:textId="77777777" w:rsidR="004B7E2C" w:rsidRPr="000E4048" w:rsidRDefault="00000000" w:rsidP="00BD4716">
            <w:pPr>
              <w:spacing w:before="40" w:after="80" w:line="240" w:lineRule="auto"/>
              <w:rPr>
                <w:rFonts w:cs="Times New Roman"/>
              </w:rPr>
            </w:pPr>
            <w:r w:rsidRPr="000E4048">
              <w:rPr>
                <w:rFonts w:cs="Times New Roman"/>
                <w:sz w:val="22"/>
              </w:rPr>
              <w:t>OverdueWeightedDays = Σ(residual_i × overdue_days_i) / Σresidual_i</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0FBBB1" w14:textId="77777777" w:rsidR="004B7E2C" w:rsidRPr="000E4048" w:rsidRDefault="00000000" w:rsidP="00BD4716">
            <w:pPr>
              <w:spacing w:before="40" w:after="80" w:line="240" w:lineRule="auto"/>
              <w:rPr>
                <w:rFonts w:cs="Times New Roman"/>
              </w:rPr>
            </w:pPr>
            <w:r w:rsidRPr="000E4048">
              <w:rPr>
                <w:rFonts w:cs="Times New Roman"/>
                <w:sz w:val="22"/>
              </w:rPr>
              <w:t>Overdue sample; balances not yet due are not implicitly included in the sample.</w:t>
            </w:r>
          </w:p>
        </w:tc>
      </w:tr>
      <w:tr w:rsidR="004B7E2C" w:rsidRPr="000E4048" w14:paraId="2F163FB1"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9540E2" w14:textId="77777777" w:rsidR="004B7E2C" w:rsidRPr="000E4048" w:rsidRDefault="00000000" w:rsidP="00BD4716">
            <w:pPr>
              <w:spacing w:before="40" w:after="80" w:line="240" w:lineRule="auto"/>
              <w:rPr>
                <w:rFonts w:cs="Times New Roman"/>
              </w:rPr>
            </w:pPr>
            <w:r w:rsidRPr="000E4048">
              <w:rPr>
                <w:rFonts w:cs="Times New Roman"/>
                <w:sz w:val="22"/>
              </w:rPr>
              <w:t>F17</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BE6F996" w14:textId="77777777" w:rsidR="004B7E2C" w:rsidRPr="000E4048" w:rsidRDefault="00000000" w:rsidP="00BD4716">
            <w:pPr>
              <w:spacing w:before="40" w:after="80" w:line="240" w:lineRule="auto"/>
              <w:rPr>
                <w:rFonts w:cs="Times New Roman"/>
              </w:rPr>
            </w:pPr>
            <w:r w:rsidRPr="000E4048">
              <w:rPr>
                <w:rFonts w:cs="Times New Roman"/>
                <w:sz w:val="22"/>
              </w:rPr>
              <w:t>DelaySigned = Σ(paid_amount × (paid_date − due_date)) / Σpaid_amount</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01E761" w14:textId="77777777" w:rsidR="004B7E2C" w:rsidRPr="000E4048" w:rsidRDefault="00000000" w:rsidP="00BD4716">
            <w:pPr>
              <w:spacing w:before="40" w:after="80" w:line="240" w:lineRule="auto"/>
              <w:rPr>
                <w:rFonts w:cs="Times New Roman"/>
              </w:rPr>
            </w:pPr>
            <w:r w:rsidRPr="000E4048">
              <w:rPr>
                <w:rFonts w:cs="Times New Roman"/>
                <w:sz w:val="22"/>
              </w:rPr>
              <w:t>Payment sample with complete dates; disclose the lookback and the number of observations.</w:t>
            </w:r>
          </w:p>
        </w:tc>
      </w:tr>
      <w:tr w:rsidR="004B7E2C" w:rsidRPr="000E4048" w14:paraId="3ED2922E"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963FC6" w14:textId="77777777" w:rsidR="004B7E2C" w:rsidRPr="000E4048" w:rsidRDefault="00000000" w:rsidP="00BD4716">
            <w:pPr>
              <w:spacing w:before="40" w:after="80" w:line="240" w:lineRule="auto"/>
              <w:rPr>
                <w:rFonts w:cs="Times New Roman"/>
              </w:rPr>
            </w:pPr>
            <w:r w:rsidRPr="000E4048">
              <w:rPr>
                <w:rFonts w:cs="Times New Roman"/>
                <w:sz w:val="22"/>
              </w:rPr>
              <w:lastRenderedPageBreak/>
              <w:t>F18</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6193392" w14:textId="77777777" w:rsidR="004B7E2C" w:rsidRPr="000E4048" w:rsidRDefault="00000000" w:rsidP="00BD4716">
            <w:pPr>
              <w:spacing w:before="40" w:after="80" w:line="240" w:lineRule="auto"/>
              <w:rPr>
                <w:rFonts w:cs="Times New Roman"/>
              </w:rPr>
            </w:pPr>
            <w:r w:rsidRPr="000E4048">
              <w:rPr>
                <w:rFonts w:cs="Times New Roman"/>
                <w:sz w:val="22"/>
              </w:rPr>
              <w:t>DelayPositive = Σ(paid_amount × MAX(0, paid_date − due_date)) / Σpaid_amount</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DC3B0E" w14:textId="77777777" w:rsidR="004B7E2C" w:rsidRPr="000E4048" w:rsidRDefault="00000000" w:rsidP="00BD4716">
            <w:pPr>
              <w:spacing w:before="40" w:after="80" w:line="240" w:lineRule="auto"/>
              <w:rPr>
                <w:rFonts w:cs="Times New Roman"/>
              </w:rPr>
            </w:pPr>
            <w:r w:rsidRPr="000E4048">
              <w:rPr>
                <w:rFonts w:cs="Times New Roman"/>
                <w:sz w:val="22"/>
              </w:rPr>
              <w:t>Distinguishes historical late payment from the contractual term.</w:t>
            </w:r>
          </w:p>
        </w:tc>
      </w:tr>
      <w:tr w:rsidR="004B7E2C" w:rsidRPr="000E4048" w14:paraId="2B86B606"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3EBF8F" w14:textId="77777777" w:rsidR="004B7E2C" w:rsidRPr="000E4048" w:rsidRDefault="00000000" w:rsidP="00BD4716">
            <w:pPr>
              <w:spacing w:before="40" w:after="80" w:line="240" w:lineRule="auto"/>
              <w:rPr>
                <w:rFonts w:cs="Times New Roman"/>
              </w:rPr>
            </w:pPr>
            <w:r w:rsidRPr="000E4048">
              <w:rPr>
                <w:rFonts w:cs="Times New Roman"/>
                <w:sz w:val="22"/>
              </w:rPr>
              <w:t>F19</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47AA6B" w14:textId="77777777" w:rsidR="004B7E2C" w:rsidRPr="000E4048" w:rsidRDefault="00000000" w:rsidP="00BD4716">
            <w:pPr>
              <w:spacing w:before="40" w:after="80" w:line="240" w:lineRule="auto"/>
              <w:rPr>
                <w:rFonts w:cs="Times New Roman"/>
              </w:rPr>
            </w:pPr>
            <w:r w:rsidRPr="000E4048">
              <w:rPr>
                <w:rFonts w:cs="Times New Roman"/>
                <w:sz w:val="22"/>
              </w:rPr>
              <w:t>DaysHeld_j = as_of − stock_start_date_j</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6179B3" w14:textId="77777777" w:rsidR="004B7E2C" w:rsidRPr="000E4048" w:rsidRDefault="00000000" w:rsidP="00BD4716">
            <w:pPr>
              <w:spacing w:before="40" w:after="80" w:line="240" w:lineRule="auto"/>
              <w:rPr>
                <w:rFonts w:cs="Times New Roman"/>
              </w:rPr>
            </w:pPr>
            <w:r w:rsidRPr="000E4048">
              <w:rPr>
                <w:rFonts w:cs="Times New Roman"/>
                <w:sz w:val="22"/>
              </w:rPr>
              <w:t>The date of entry into the warehouse/stage is defined; time is not measured when the source is missing.</w:t>
            </w:r>
          </w:p>
        </w:tc>
      </w:tr>
      <w:tr w:rsidR="004B7E2C" w:rsidRPr="000E4048" w14:paraId="46211533"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01D088" w14:textId="77777777" w:rsidR="004B7E2C" w:rsidRPr="000E4048" w:rsidRDefault="00000000" w:rsidP="00BD4716">
            <w:pPr>
              <w:spacing w:before="40" w:after="80" w:line="240" w:lineRule="auto"/>
              <w:rPr>
                <w:rFonts w:cs="Times New Roman"/>
              </w:rPr>
            </w:pPr>
            <w:r w:rsidRPr="000E4048">
              <w:rPr>
                <w:rFonts w:cs="Times New Roman"/>
                <w:sz w:val="22"/>
              </w:rPr>
              <w:t>F20</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A9CEC4" w14:textId="77777777" w:rsidR="004B7E2C" w:rsidRPr="000E4048" w:rsidRDefault="00000000" w:rsidP="00BD4716">
            <w:pPr>
              <w:spacing w:before="40" w:after="80" w:line="240" w:lineRule="auto"/>
              <w:rPr>
                <w:rFonts w:cs="Times New Roman"/>
              </w:rPr>
            </w:pPr>
            <w:r w:rsidRPr="000E4048">
              <w:rPr>
                <w:rFonts w:cs="Times New Roman"/>
                <w:sz w:val="22"/>
              </w:rPr>
              <w:t>ExcessDays = MAX(0, observed_days − threshold_days)</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6E1B7B" w14:textId="77777777" w:rsidR="004B7E2C" w:rsidRPr="000E4048" w:rsidRDefault="00000000" w:rsidP="00BD4716">
            <w:pPr>
              <w:spacing w:before="40" w:after="80" w:line="240" w:lineRule="auto"/>
              <w:rPr>
                <w:rFonts w:cs="Times New Roman"/>
              </w:rPr>
            </w:pPr>
            <w:r w:rsidRPr="000E4048">
              <w:rPr>
                <w:rFonts w:cs="Times New Roman"/>
                <w:sz w:val="22"/>
              </w:rPr>
              <w:t>The threshold of the correct goods type or indicator.</w:t>
            </w:r>
          </w:p>
        </w:tc>
      </w:tr>
      <w:tr w:rsidR="004B7E2C" w:rsidRPr="000E4048" w14:paraId="281B1867"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37255B" w14:textId="77777777" w:rsidR="004B7E2C" w:rsidRPr="000E4048" w:rsidRDefault="00000000" w:rsidP="00BD4716">
            <w:pPr>
              <w:spacing w:before="40" w:after="80" w:line="240" w:lineRule="auto"/>
              <w:rPr>
                <w:rFonts w:cs="Times New Roman"/>
              </w:rPr>
            </w:pPr>
            <w:r w:rsidRPr="000E4048">
              <w:rPr>
                <w:rFonts w:cs="Times New Roman"/>
                <w:sz w:val="22"/>
              </w:rPr>
              <w:t>F21</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A1207A" w14:textId="77777777" w:rsidR="004B7E2C" w:rsidRPr="000E4048" w:rsidRDefault="00000000" w:rsidP="00BD4716">
            <w:pPr>
              <w:spacing w:before="40" w:after="80" w:line="240" w:lineRule="auto"/>
              <w:rPr>
                <w:rFonts w:cs="Times New Roman"/>
              </w:rPr>
            </w:pPr>
            <w:r w:rsidRPr="000E4048">
              <w:rPr>
                <w:rFonts w:cs="Times New Roman"/>
                <w:sz w:val="22"/>
              </w:rPr>
              <w:t>E_AR_agg = MAX(0, AR − dso_watch × Rev/N)</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467AB15" w14:textId="77777777" w:rsidR="004B7E2C" w:rsidRPr="000E4048" w:rsidRDefault="00000000" w:rsidP="00BD4716">
            <w:pPr>
              <w:spacing w:before="40" w:after="80" w:line="240" w:lineRule="auto"/>
              <w:rPr>
                <w:rFonts w:cs="Times New Roman"/>
              </w:rPr>
            </w:pPr>
            <w:r w:rsidRPr="000E4048">
              <w:rPr>
                <w:rFonts w:cs="Times New Roman"/>
                <w:sz w:val="22"/>
              </w:rPr>
              <w:t>A policy in effect exists.</w:t>
            </w:r>
          </w:p>
        </w:tc>
      </w:tr>
      <w:tr w:rsidR="004B7E2C" w:rsidRPr="000E4048" w14:paraId="79D651C6"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83DDBE" w14:textId="77777777" w:rsidR="004B7E2C" w:rsidRPr="000E4048" w:rsidRDefault="00000000" w:rsidP="00BD4716">
            <w:pPr>
              <w:spacing w:before="40" w:after="80" w:line="240" w:lineRule="auto"/>
              <w:rPr>
                <w:rFonts w:cs="Times New Roman"/>
              </w:rPr>
            </w:pPr>
            <w:r w:rsidRPr="000E4048">
              <w:rPr>
                <w:rFonts w:cs="Times New Roman"/>
                <w:sz w:val="22"/>
              </w:rPr>
              <w:t>F22</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DE8FF4" w14:textId="77777777" w:rsidR="004B7E2C" w:rsidRPr="000E4048" w:rsidRDefault="00000000" w:rsidP="00BD4716">
            <w:pPr>
              <w:spacing w:before="40" w:after="80" w:line="240" w:lineRule="auto"/>
              <w:rPr>
                <w:rFonts w:cs="Times New Roman"/>
              </w:rPr>
            </w:pPr>
            <w:r w:rsidRPr="000E4048">
              <w:rPr>
                <w:rFonts w:cs="Times New Roman"/>
                <w:sz w:val="22"/>
              </w:rPr>
              <w:t>E_INV_agg = MAX(0, INV − dio_watch × COGS/N)</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0453386" w14:textId="77777777" w:rsidR="004B7E2C" w:rsidRPr="000E4048" w:rsidRDefault="00000000" w:rsidP="00BD4716">
            <w:pPr>
              <w:spacing w:before="40" w:after="80" w:line="240" w:lineRule="auto"/>
              <w:rPr>
                <w:rFonts w:cs="Times New Roman"/>
              </w:rPr>
            </w:pPr>
            <w:r w:rsidRPr="000E4048">
              <w:rPr>
                <w:rFonts w:cs="Times New Roman"/>
                <w:sz w:val="22"/>
              </w:rPr>
              <w:t>A policy in effect exists.</w:t>
            </w:r>
          </w:p>
        </w:tc>
      </w:tr>
      <w:tr w:rsidR="004B7E2C" w:rsidRPr="000E4048" w14:paraId="16374D2B"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0C1EAE" w14:textId="77777777" w:rsidR="004B7E2C" w:rsidRPr="000E4048" w:rsidRDefault="00000000" w:rsidP="00BD4716">
            <w:pPr>
              <w:spacing w:before="40" w:after="80" w:line="240" w:lineRule="auto"/>
              <w:rPr>
                <w:rFonts w:cs="Times New Roman"/>
              </w:rPr>
            </w:pPr>
            <w:r w:rsidRPr="000E4048">
              <w:rPr>
                <w:rFonts w:cs="Times New Roman"/>
                <w:sz w:val="22"/>
              </w:rPr>
              <w:t>F23</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01C3EB" w14:textId="77777777" w:rsidR="004B7E2C" w:rsidRPr="000E4048" w:rsidRDefault="00000000" w:rsidP="00BD4716">
            <w:pPr>
              <w:spacing w:before="40" w:after="80" w:line="240" w:lineRule="auto"/>
              <w:rPr>
                <w:rFonts w:cs="Times New Roman"/>
              </w:rPr>
            </w:pPr>
            <w:r w:rsidRPr="000E4048">
              <w:rPr>
                <w:rFonts w:cs="Times New Roman"/>
                <w:sz w:val="22"/>
              </w:rPr>
              <w:t>E_AR = E_AR_agg; E_INV = E_INV_agg; invoice-level and lot-level signal amounts are reported separately</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C5C585" w14:textId="77777777" w:rsidR="004B7E2C" w:rsidRPr="000E4048" w:rsidRDefault="00000000" w:rsidP="00BD4716">
            <w:pPr>
              <w:spacing w:before="40" w:after="80" w:line="240" w:lineRule="auto"/>
              <w:rPr>
                <w:rFonts w:cs="Times New Roman"/>
              </w:rPr>
            </w:pPr>
            <w:r w:rsidRPr="000E4048">
              <w:rPr>
                <w:rFonts w:cs="Times New Roman"/>
                <w:sz w:val="22"/>
              </w:rPr>
              <w:t>Detail-level amounts do not change W; no double counting.</w:t>
            </w:r>
          </w:p>
        </w:tc>
      </w:tr>
      <w:tr w:rsidR="004B7E2C" w:rsidRPr="000E4048" w14:paraId="5CDC9550"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29839E5" w14:textId="77777777" w:rsidR="004B7E2C" w:rsidRPr="000E4048" w:rsidRDefault="00000000" w:rsidP="00BD4716">
            <w:pPr>
              <w:spacing w:before="40" w:after="80" w:line="240" w:lineRule="auto"/>
              <w:rPr>
                <w:rFonts w:cs="Times New Roman"/>
              </w:rPr>
            </w:pPr>
            <w:r w:rsidRPr="000E4048">
              <w:rPr>
                <w:rFonts w:cs="Times New Roman"/>
                <w:sz w:val="22"/>
              </w:rPr>
              <w:t>F24</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4F1E6C7" w14:textId="77777777" w:rsidR="004B7E2C" w:rsidRPr="000E4048" w:rsidRDefault="00000000" w:rsidP="00BD4716">
            <w:pPr>
              <w:spacing w:before="40" w:after="80" w:line="240" w:lineRule="auto"/>
              <w:rPr>
                <w:rFonts w:cs="Times New Roman"/>
              </w:rPr>
            </w:pPr>
            <w:r w:rsidRPr="000E4048">
              <w:rPr>
                <w:rFonts w:cs="Times New Roman"/>
                <w:sz w:val="22"/>
              </w:rPr>
              <w:t>E_AP = overdue AP with a signal</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2F18F0" w14:textId="77777777" w:rsidR="004B7E2C" w:rsidRPr="000E4048" w:rsidRDefault="00000000" w:rsidP="00BD4716">
            <w:pPr>
              <w:spacing w:before="40" w:after="80" w:line="240" w:lineRule="auto"/>
              <w:rPr>
                <w:rFonts w:cs="Times New Roman"/>
              </w:rPr>
            </w:pPr>
            <w:r w:rsidRPr="000E4048">
              <w:rPr>
                <w:rFonts w:cs="Times New Roman"/>
                <w:sz w:val="22"/>
              </w:rPr>
              <w:t>Reported as an obligation; not added to trapped cash.</w:t>
            </w:r>
          </w:p>
        </w:tc>
      </w:tr>
      <w:tr w:rsidR="004B7E2C" w:rsidRPr="000E4048" w14:paraId="36EBF6EE"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590E02" w14:textId="77777777" w:rsidR="004B7E2C" w:rsidRPr="000E4048" w:rsidRDefault="00000000" w:rsidP="00BD4716">
            <w:pPr>
              <w:spacing w:before="40" w:after="80" w:line="240" w:lineRule="auto"/>
              <w:rPr>
                <w:rFonts w:cs="Times New Roman"/>
              </w:rPr>
            </w:pPr>
            <w:r w:rsidRPr="000E4048">
              <w:rPr>
                <w:rFonts w:cs="Times New Roman"/>
                <w:sz w:val="22"/>
              </w:rPr>
              <w:t>F25</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7B2471" w14:textId="77777777" w:rsidR="004B7E2C" w:rsidRPr="000E4048" w:rsidRDefault="00000000" w:rsidP="00BD4716">
            <w:pPr>
              <w:spacing w:before="40" w:after="80" w:line="240" w:lineRule="auto"/>
              <w:rPr>
                <w:rFonts w:cs="Times New Roman"/>
              </w:rPr>
            </w:pPr>
            <w:r w:rsidRPr="000E4048">
              <w:rPr>
                <w:rFonts w:cs="Times New Roman"/>
                <w:sz w:val="22"/>
              </w:rPr>
              <w:t>money_at_risk = E_AR + E_INV</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31C1FD" w14:textId="77777777" w:rsidR="004B7E2C" w:rsidRPr="000E4048" w:rsidRDefault="00000000" w:rsidP="00BD4716">
            <w:pPr>
              <w:spacing w:before="40" w:after="80" w:line="240" w:lineRule="auto"/>
              <w:rPr>
                <w:rFonts w:cs="Times New Roman"/>
              </w:rPr>
            </w:pPr>
            <w:r w:rsidRPr="000E4048">
              <w:rPr>
                <w:rFonts w:cs="Times New Roman"/>
                <w:sz w:val="22"/>
              </w:rPr>
              <w:t>Not identical to the forecast inflow.</w:t>
            </w:r>
          </w:p>
        </w:tc>
      </w:tr>
      <w:tr w:rsidR="004B7E2C" w:rsidRPr="000E4048" w14:paraId="004D10AD"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6CD125" w14:textId="77777777" w:rsidR="004B7E2C" w:rsidRPr="000E4048" w:rsidRDefault="00000000" w:rsidP="00BD4716">
            <w:pPr>
              <w:spacing w:before="40" w:after="80" w:line="240" w:lineRule="auto"/>
              <w:rPr>
                <w:rFonts w:cs="Times New Roman"/>
              </w:rPr>
            </w:pPr>
            <w:r w:rsidRPr="000E4048">
              <w:rPr>
                <w:rFonts w:cs="Times New Roman"/>
                <w:sz w:val="22"/>
              </w:rPr>
              <w:t>F26</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A03344" w14:textId="77777777" w:rsidR="004B7E2C" w:rsidRPr="000E4048" w:rsidRDefault="00000000" w:rsidP="00BD4716">
            <w:pPr>
              <w:spacing w:before="40" w:after="80" w:line="240" w:lineRule="auto"/>
              <w:rPr>
                <w:rFonts w:cs="Times New Roman"/>
              </w:rPr>
            </w:pPr>
            <w:r w:rsidRPr="000E4048">
              <w:rPr>
                <w:rFonts w:cs="Times New Roman"/>
                <w:sz w:val="22"/>
              </w:rPr>
              <w:t>materiality = MAX(E_AR,E_INV,E_AP) / current_assets</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DB5B5F" w14:textId="77777777" w:rsidR="004B7E2C" w:rsidRPr="000E4048" w:rsidRDefault="00000000" w:rsidP="00BD4716">
            <w:pPr>
              <w:spacing w:before="40" w:after="80" w:line="240" w:lineRule="auto"/>
              <w:rPr>
                <w:rFonts w:cs="Times New Roman"/>
              </w:rPr>
            </w:pPr>
            <w:r w:rsidRPr="000E4048">
              <w:rPr>
                <w:rFonts w:cs="Times New Roman"/>
                <w:sz w:val="22"/>
              </w:rPr>
              <w:t>Valid denominator; an unapproved proxy is not used automatically.</w:t>
            </w:r>
          </w:p>
        </w:tc>
      </w:tr>
      <w:tr w:rsidR="004B7E2C" w:rsidRPr="000E4048" w14:paraId="0E56B881" w14:textId="77777777">
        <w:trPr>
          <w:cantSplit/>
          <w:jc w:val="center"/>
        </w:trPr>
        <w:tc>
          <w:tcPr>
            <w:tcW w:w="67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856310" w14:textId="77777777" w:rsidR="004B7E2C" w:rsidRPr="000E4048" w:rsidRDefault="00000000" w:rsidP="00BD4716">
            <w:pPr>
              <w:spacing w:before="40" w:after="80" w:line="240" w:lineRule="auto"/>
              <w:rPr>
                <w:rFonts w:cs="Times New Roman"/>
              </w:rPr>
            </w:pPr>
            <w:r w:rsidRPr="000E4048">
              <w:rPr>
                <w:rFonts w:cs="Times New Roman"/>
                <w:sz w:val="22"/>
              </w:rPr>
              <w:t>F27</w:t>
            </w:r>
          </w:p>
        </w:tc>
        <w:tc>
          <w:tcPr>
            <w:tcW w:w="527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3628B7" w14:textId="77777777" w:rsidR="004B7E2C" w:rsidRPr="000E4048" w:rsidRDefault="00000000" w:rsidP="00BD4716">
            <w:pPr>
              <w:spacing w:before="40" w:after="80" w:line="240" w:lineRule="auto"/>
              <w:rPr>
                <w:rFonts w:cs="Times New Roman"/>
              </w:rPr>
            </w:pPr>
            <w:r w:rsidRPr="000E4048">
              <w:rPr>
                <w:rFonts w:cs="Times New Roman"/>
                <w:sz w:val="22"/>
              </w:rPr>
              <w:t>W according to the signal level and materiality</w:t>
            </w:r>
          </w:p>
        </w:tc>
        <w:tc>
          <w:tcPr>
            <w:tcW w:w="312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C4DCC9" w14:textId="77777777" w:rsidR="004B7E2C" w:rsidRPr="000E4048" w:rsidRDefault="00000000" w:rsidP="00BD4716">
            <w:pPr>
              <w:spacing w:before="40" w:after="80" w:line="240" w:lineRule="auto"/>
              <w:rPr>
                <w:rFonts w:cs="Times New Roman"/>
              </w:rPr>
            </w:pPr>
            <w:r w:rsidRPr="000E4048">
              <w:rPr>
                <w:rFonts w:cs="Times New Roman"/>
                <w:sz w:val="22"/>
              </w:rPr>
              <w:t>W0/W1/W2 only when the conditions are met.</w:t>
            </w:r>
          </w:p>
        </w:tc>
      </w:tr>
    </w:tbl>
    <w:p w14:paraId="2FF0EA28" w14:textId="77777777" w:rsidR="004B7E2C" w:rsidRPr="000E4048" w:rsidRDefault="00000000" w:rsidP="00BD4716">
      <w:pPr>
        <w:pStyle w:val="Caption"/>
        <w:jc w:val="center"/>
        <w:rPr>
          <w:rFonts w:cs="Times New Roman"/>
        </w:rPr>
      </w:pPr>
      <w:r w:rsidRPr="000E4048">
        <w:rPr>
          <w:rFonts w:cs="Times New Roman"/>
        </w:rPr>
        <w:t>Table A-1: Diagnostic formula dictionary</w:t>
      </w:r>
    </w:p>
    <w:p w14:paraId="4853CA56"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51861BDC" w14:textId="77777777" w:rsidR="004B7E2C" w:rsidRPr="000E4048" w:rsidRDefault="00000000" w:rsidP="00BD4716">
      <w:pPr>
        <w:jc w:val="both"/>
        <w:rPr>
          <w:rFonts w:cs="Times New Roman"/>
        </w:rPr>
      </w:pPr>
      <w:r w:rsidRPr="000E4048">
        <w:rPr>
          <w:rFonts w:cs="Times New Roman"/>
        </w:rPr>
        <w:t>Changes to formula codes in the SRS must be mapped to the workbook codes when the formula set is updated in the next step. The F codes in this appendix are the requirement codes of version 2.2; they are not a statement that the current workbook has been synchronised.</w:t>
      </w:r>
    </w:p>
    <w:p w14:paraId="20E79FDD" w14:textId="77777777" w:rsidR="004B7E2C" w:rsidRPr="000E4048" w:rsidRDefault="00000000" w:rsidP="00BD4716">
      <w:pPr>
        <w:pStyle w:val="Heading1"/>
        <w:pageBreakBefore/>
        <w:jc w:val="both"/>
        <w:rPr>
          <w:rFonts w:ascii="Times New Roman" w:hAnsi="Times New Roman" w:cs="Times New Roman"/>
        </w:rPr>
      </w:pPr>
      <w:r w:rsidRPr="000E4048">
        <w:rPr>
          <w:rFonts w:ascii="Times New Roman" w:hAnsi="Times New Roman" w:cs="Times New Roman"/>
        </w:rPr>
        <w:lastRenderedPageBreak/>
        <w:t>Appendix B UC02 UC03 UC04 formulas</w:t>
      </w:r>
    </w:p>
    <w:tbl>
      <w:tblPr>
        <w:tblW w:w="0" w:type="auto"/>
        <w:jc w:val="center"/>
        <w:tblLayout w:type="fixed"/>
        <w:tblLook w:val="04A0" w:firstRow="1" w:lastRow="0" w:firstColumn="1" w:lastColumn="0" w:noHBand="0" w:noVBand="1"/>
      </w:tblPr>
      <w:tblGrid>
        <w:gridCol w:w="744"/>
        <w:gridCol w:w="5340"/>
        <w:gridCol w:w="2988"/>
      </w:tblGrid>
      <w:tr w:rsidR="004B7E2C" w:rsidRPr="000E4048" w14:paraId="2175CA58" w14:textId="77777777">
        <w:trPr>
          <w:cantSplit/>
          <w:tblHeader/>
          <w:jc w:val="center"/>
        </w:trPr>
        <w:tc>
          <w:tcPr>
            <w:tcW w:w="74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0ECAC10"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534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291C64B" w14:textId="77777777" w:rsidR="004B7E2C" w:rsidRPr="000E4048" w:rsidRDefault="00000000" w:rsidP="00BD4716">
            <w:pPr>
              <w:keepNext/>
              <w:spacing w:before="40" w:after="80" w:line="240" w:lineRule="auto"/>
              <w:rPr>
                <w:rFonts w:cs="Times New Roman"/>
              </w:rPr>
            </w:pPr>
            <w:r w:rsidRPr="000E4048">
              <w:rPr>
                <w:rFonts w:cs="Times New Roman"/>
                <w:b/>
                <w:sz w:val="22"/>
              </w:rPr>
              <w:t>Formula</w:t>
            </w:r>
          </w:p>
        </w:tc>
        <w:tc>
          <w:tcPr>
            <w:tcW w:w="298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D70F50C" w14:textId="77777777" w:rsidR="004B7E2C" w:rsidRPr="000E4048" w:rsidRDefault="00000000" w:rsidP="00BD4716">
            <w:pPr>
              <w:keepNext/>
              <w:spacing w:before="40" w:after="80" w:line="240" w:lineRule="auto"/>
              <w:rPr>
                <w:rFonts w:cs="Times New Roman"/>
              </w:rPr>
            </w:pPr>
            <w:r w:rsidRPr="000E4048">
              <w:rPr>
                <w:rFonts w:cs="Times New Roman"/>
                <w:b/>
                <w:sz w:val="22"/>
              </w:rPr>
              <w:t>Meaning</w:t>
            </w:r>
          </w:p>
        </w:tc>
      </w:tr>
      <w:tr w:rsidR="004B7E2C" w:rsidRPr="000E4048" w14:paraId="3431E465"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E0448C" w14:textId="77777777" w:rsidR="004B7E2C" w:rsidRPr="000E4048" w:rsidRDefault="00000000" w:rsidP="00BD4716">
            <w:pPr>
              <w:spacing w:before="40" w:after="80" w:line="240" w:lineRule="auto"/>
              <w:rPr>
                <w:rFonts w:cs="Times New Roman"/>
              </w:rPr>
            </w:pPr>
            <w:r w:rsidRPr="000E4048">
              <w:rPr>
                <w:rFonts w:cs="Times New Roman"/>
                <w:sz w:val="22"/>
              </w:rPr>
              <w:t>CF01</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CB279A3" w14:textId="77777777" w:rsidR="004B7E2C" w:rsidRPr="000E4048" w:rsidRDefault="00000000" w:rsidP="00BD4716">
            <w:pPr>
              <w:spacing w:before="40" w:after="80" w:line="240" w:lineRule="auto"/>
              <w:rPr>
                <w:rFonts w:cs="Times New Roman"/>
              </w:rPr>
            </w:pPr>
            <w:r w:rsidRPr="000E4048">
              <w:rPr>
                <w:rFonts w:cs="Times New Roman"/>
                <w:sz w:val="22"/>
              </w:rPr>
              <w:t>x_t = historical_in_t − historical_out_t</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F146B2" w14:textId="77777777" w:rsidR="004B7E2C" w:rsidRPr="000E4048" w:rsidRDefault="00000000" w:rsidP="00BD4716">
            <w:pPr>
              <w:spacing w:before="40" w:after="80" w:line="240" w:lineRule="auto"/>
              <w:rPr>
                <w:rFonts w:cs="Times New Roman"/>
              </w:rPr>
            </w:pPr>
            <w:r w:rsidRPr="000E4048">
              <w:rPr>
                <w:rFonts w:cs="Times New Roman"/>
                <w:sz w:val="22"/>
              </w:rPr>
              <w:t>Daily net cash flow of the estimation sample.</w:t>
            </w:r>
          </w:p>
        </w:tc>
      </w:tr>
      <w:tr w:rsidR="004B7E2C" w:rsidRPr="000E4048" w14:paraId="2E0DB26C"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13C656" w14:textId="77777777" w:rsidR="004B7E2C" w:rsidRPr="000E4048" w:rsidRDefault="00000000" w:rsidP="00BD4716">
            <w:pPr>
              <w:spacing w:before="40" w:after="80" w:line="240" w:lineRule="auto"/>
              <w:rPr>
                <w:rFonts w:cs="Times New Roman"/>
              </w:rPr>
            </w:pPr>
            <w:r w:rsidRPr="000E4048">
              <w:rPr>
                <w:rFonts w:cs="Times New Roman"/>
                <w:sz w:val="22"/>
              </w:rPr>
              <w:t>CF02</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ACD4AC" w14:textId="77777777" w:rsidR="004B7E2C" w:rsidRPr="000E4048" w:rsidRDefault="00000000" w:rsidP="00BD4716">
            <w:pPr>
              <w:spacing w:before="40" w:after="80" w:line="240" w:lineRule="auto"/>
              <w:rPr>
                <w:rFonts w:cs="Times New Roman"/>
              </w:rPr>
            </w:pPr>
            <w:r w:rsidRPr="000E4048">
              <w:rPr>
                <w:rFonts w:cs="Times New Roman"/>
                <w:sz w:val="22"/>
              </w:rPr>
              <w:t>x̄ = Σx_t/n; σ² = Σ(x_t − x̄)²/(n−1)</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676EAD" w14:textId="77777777" w:rsidR="004B7E2C" w:rsidRPr="000E4048" w:rsidRDefault="00000000" w:rsidP="00BD4716">
            <w:pPr>
              <w:spacing w:before="40" w:after="80" w:line="240" w:lineRule="auto"/>
              <w:rPr>
                <w:rFonts w:cs="Times New Roman"/>
              </w:rPr>
            </w:pPr>
            <w:r w:rsidRPr="000E4048">
              <w:rPr>
                <w:rFonts w:cs="Times New Roman"/>
                <w:sz w:val="22"/>
              </w:rPr>
              <w:t>A sample with complete days and sufficient coverage.</w:t>
            </w:r>
          </w:p>
        </w:tc>
      </w:tr>
      <w:tr w:rsidR="004B7E2C" w:rsidRPr="000E4048" w14:paraId="2262E8D6"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82AF53" w14:textId="77777777" w:rsidR="004B7E2C" w:rsidRPr="000E4048" w:rsidRDefault="00000000" w:rsidP="00BD4716">
            <w:pPr>
              <w:spacing w:before="40" w:after="80" w:line="240" w:lineRule="auto"/>
              <w:rPr>
                <w:rFonts w:cs="Times New Roman"/>
              </w:rPr>
            </w:pPr>
            <w:r w:rsidRPr="000E4048">
              <w:rPr>
                <w:rFonts w:cs="Times New Roman"/>
                <w:sz w:val="22"/>
              </w:rPr>
              <w:t>CF03</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68CF80A" w14:textId="77777777" w:rsidR="004B7E2C" w:rsidRPr="000E4048" w:rsidRDefault="00000000" w:rsidP="00BD4716">
            <w:pPr>
              <w:spacing w:before="40" w:after="80" w:line="240" w:lineRule="auto"/>
              <w:rPr>
                <w:rFonts w:cs="Times New Roman"/>
              </w:rPr>
            </w:pPr>
            <w:r w:rsidRPr="000E4048">
              <w:rPr>
                <w:rFonts w:cs="Times New Roman"/>
                <w:sz w:val="22"/>
              </w:rPr>
              <w:t>D = (3×b×σ²/(4×i))^(1/3)</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147F41" w14:textId="77777777" w:rsidR="004B7E2C" w:rsidRPr="000E4048" w:rsidRDefault="00000000" w:rsidP="00BD4716">
            <w:pPr>
              <w:spacing w:before="40" w:after="80" w:line="240" w:lineRule="auto"/>
              <w:rPr>
                <w:rFonts w:cs="Times New Roman"/>
              </w:rPr>
            </w:pPr>
            <w:r w:rsidRPr="000E4048">
              <w:rPr>
                <w:rFonts w:cs="Times New Roman"/>
                <w:sz w:val="22"/>
              </w:rPr>
              <w:t>Miller–Orr adjustment range.</w:t>
            </w:r>
          </w:p>
        </w:tc>
      </w:tr>
      <w:tr w:rsidR="004B7E2C" w:rsidRPr="000E4048" w14:paraId="61F49537"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8B15E9" w14:textId="77777777" w:rsidR="004B7E2C" w:rsidRPr="000E4048" w:rsidRDefault="00000000" w:rsidP="00BD4716">
            <w:pPr>
              <w:spacing w:before="40" w:after="80" w:line="240" w:lineRule="auto"/>
              <w:rPr>
                <w:rFonts w:cs="Times New Roman"/>
              </w:rPr>
            </w:pPr>
            <w:r w:rsidRPr="000E4048">
              <w:rPr>
                <w:rFonts w:cs="Times New Roman"/>
                <w:sz w:val="22"/>
              </w:rPr>
              <w:t>CF04</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D46004" w14:textId="77777777" w:rsidR="004B7E2C" w:rsidRPr="000E4048" w:rsidRDefault="00000000" w:rsidP="00BD4716">
            <w:pPr>
              <w:spacing w:before="40" w:after="80" w:line="240" w:lineRule="auto"/>
              <w:rPr>
                <w:rFonts w:cs="Times New Roman"/>
              </w:rPr>
            </w:pPr>
            <w:r w:rsidRPr="000E4048">
              <w:rPr>
                <w:rFonts w:cs="Times New Roman"/>
                <w:sz w:val="22"/>
              </w:rPr>
              <w:t>Rmin=L; Rtarget=Z=L+D; Rupper=H=L+3D</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774412A" w14:textId="77777777" w:rsidR="004B7E2C" w:rsidRPr="000E4048" w:rsidRDefault="00000000" w:rsidP="00BD4716">
            <w:pPr>
              <w:spacing w:before="40" w:after="80" w:line="240" w:lineRule="auto"/>
              <w:rPr>
                <w:rFonts w:cs="Times New Roman"/>
              </w:rPr>
            </w:pPr>
            <w:r w:rsidRPr="000E4048">
              <w:rPr>
                <w:rFonts w:cs="Times New Roman"/>
                <w:sz w:val="22"/>
              </w:rPr>
              <w:t>Compatible with the old names; values must be recomputed.</w:t>
            </w:r>
          </w:p>
        </w:tc>
      </w:tr>
      <w:tr w:rsidR="004B7E2C" w:rsidRPr="000E4048" w14:paraId="388CA5D2"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0D3837" w14:textId="77777777" w:rsidR="004B7E2C" w:rsidRPr="000E4048" w:rsidRDefault="00000000" w:rsidP="00BD4716">
            <w:pPr>
              <w:spacing w:before="40" w:after="80" w:line="240" w:lineRule="auto"/>
              <w:rPr>
                <w:rFonts w:cs="Times New Roman"/>
              </w:rPr>
            </w:pPr>
            <w:r w:rsidRPr="000E4048">
              <w:rPr>
                <w:rFonts w:cs="Times New Roman"/>
                <w:sz w:val="22"/>
              </w:rPr>
              <w:t>CF05</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32A2FF" w14:textId="77777777" w:rsidR="004B7E2C" w:rsidRPr="000E4048" w:rsidRDefault="00000000" w:rsidP="00BD4716">
            <w:pPr>
              <w:spacing w:before="40" w:after="80" w:line="240" w:lineRule="auto"/>
              <w:rPr>
                <w:rFonts w:cs="Times New Roman"/>
              </w:rPr>
            </w:pPr>
            <w:r w:rsidRPr="000E4048">
              <w:rPr>
                <w:rFonts w:cs="Times New Roman"/>
                <w:sz w:val="22"/>
              </w:rPr>
              <w:t>Cash_t = Cash_(t−1) + In_t − Out_t</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A3E4C7" w14:textId="77777777" w:rsidR="004B7E2C" w:rsidRPr="000E4048" w:rsidRDefault="00000000" w:rsidP="00BD4716">
            <w:pPr>
              <w:spacing w:before="40" w:after="80" w:line="240" w:lineRule="auto"/>
              <w:rPr>
                <w:rFonts w:cs="Times New Roman"/>
              </w:rPr>
            </w:pPr>
            <w:r w:rsidRPr="000E4048">
              <w:rPr>
                <w:rFonts w:cs="Times New Roman"/>
                <w:sz w:val="22"/>
              </w:rPr>
              <w:t>Computed separately for each scenario.</w:t>
            </w:r>
          </w:p>
        </w:tc>
      </w:tr>
      <w:tr w:rsidR="004B7E2C" w:rsidRPr="000E4048" w14:paraId="1DDDC310"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C248FA" w14:textId="77777777" w:rsidR="004B7E2C" w:rsidRPr="000E4048" w:rsidRDefault="00000000" w:rsidP="00BD4716">
            <w:pPr>
              <w:spacing w:before="40" w:after="80" w:line="240" w:lineRule="auto"/>
              <w:rPr>
                <w:rFonts w:cs="Times New Roman"/>
              </w:rPr>
            </w:pPr>
            <w:r w:rsidRPr="000E4048">
              <w:rPr>
                <w:rFonts w:cs="Times New Roman"/>
                <w:sz w:val="22"/>
              </w:rPr>
              <w:t>CF06</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765092" w14:textId="77777777" w:rsidR="004B7E2C" w:rsidRPr="000E4048" w:rsidRDefault="00000000" w:rsidP="00BD4716">
            <w:pPr>
              <w:spacing w:before="40" w:after="80" w:line="240" w:lineRule="auto"/>
              <w:rPr>
                <w:rFonts w:cs="Times New Roman"/>
              </w:rPr>
            </w:pPr>
            <w:r w:rsidRPr="000E4048">
              <w:rPr>
                <w:rFonts w:cs="Times New Roman"/>
                <w:sz w:val="22"/>
              </w:rPr>
              <w:t>FloorGap_t = MAX(0,L−Cash_t)</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FDE241" w14:textId="77777777" w:rsidR="004B7E2C" w:rsidRPr="000E4048" w:rsidRDefault="00000000" w:rsidP="00BD4716">
            <w:pPr>
              <w:spacing w:before="40" w:after="80" w:line="240" w:lineRule="auto"/>
              <w:rPr>
                <w:rFonts w:cs="Times New Roman"/>
              </w:rPr>
            </w:pPr>
            <w:r w:rsidRPr="000E4048">
              <w:rPr>
                <w:rFonts w:cs="Times New Roman"/>
                <w:sz w:val="22"/>
              </w:rPr>
              <w:t>Used for the branch below the floor.</w:t>
            </w:r>
          </w:p>
        </w:tc>
      </w:tr>
      <w:tr w:rsidR="004B7E2C" w:rsidRPr="000E4048" w14:paraId="12DD8E1E"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91026B" w14:textId="77777777" w:rsidR="004B7E2C" w:rsidRPr="000E4048" w:rsidRDefault="00000000" w:rsidP="00BD4716">
            <w:pPr>
              <w:spacing w:before="40" w:after="80" w:line="240" w:lineRule="auto"/>
              <w:rPr>
                <w:rFonts w:cs="Times New Roman"/>
              </w:rPr>
            </w:pPr>
            <w:r w:rsidRPr="000E4048">
              <w:rPr>
                <w:rFonts w:cs="Times New Roman"/>
                <w:sz w:val="22"/>
              </w:rPr>
              <w:t>CF07</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16B942" w14:textId="77777777" w:rsidR="004B7E2C" w:rsidRPr="000E4048" w:rsidRDefault="00000000" w:rsidP="00BD4716">
            <w:pPr>
              <w:spacing w:before="40" w:after="80" w:line="240" w:lineRule="auto"/>
              <w:rPr>
                <w:rFonts w:cs="Times New Roman"/>
              </w:rPr>
            </w:pPr>
            <w:r w:rsidRPr="000E4048">
              <w:rPr>
                <w:rFonts w:cs="Times New Roman"/>
                <w:sz w:val="22"/>
              </w:rPr>
              <w:t>TargetGap_t = MAX(0,Z−Cash_t)</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CDF284" w14:textId="77777777" w:rsidR="004B7E2C" w:rsidRPr="000E4048" w:rsidRDefault="00000000" w:rsidP="00BD4716">
            <w:pPr>
              <w:spacing w:before="40" w:after="80" w:line="240" w:lineRule="auto"/>
              <w:rPr>
                <w:rFonts w:cs="Times New Roman"/>
              </w:rPr>
            </w:pPr>
            <w:r w:rsidRPr="000E4048">
              <w:rPr>
                <w:rFonts w:cs="Times New Roman"/>
                <w:sz w:val="22"/>
              </w:rPr>
              <w:t>Replenishment target; not mixed with CF06.</w:t>
            </w:r>
          </w:p>
        </w:tc>
      </w:tr>
      <w:tr w:rsidR="004B7E2C" w:rsidRPr="000E4048" w14:paraId="5ECC30DE"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A1D868" w14:textId="77777777" w:rsidR="004B7E2C" w:rsidRPr="000E4048" w:rsidRDefault="00000000" w:rsidP="00BD4716">
            <w:pPr>
              <w:spacing w:before="40" w:after="80" w:line="240" w:lineRule="auto"/>
              <w:rPr>
                <w:rFonts w:cs="Times New Roman"/>
              </w:rPr>
            </w:pPr>
            <w:r w:rsidRPr="000E4048">
              <w:rPr>
                <w:rFonts w:cs="Times New Roman"/>
                <w:sz w:val="22"/>
              </w:rPr>
              <w:t>CF08</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F800DF" w14:textId="77777777" w:rsidR="004B7E2C" w:rsidRPr="000E4048" w:rsidRDefault="00000000" w:rsidP="00BD4716">
            <w:pPr>
              <w:spacing w:before="40" w:after="80" w:line="240" w:lineRule="auto"/>
              <w:rPr>
                <w:rFonts w:cs="Times New Roman"/>
              </w:rPr>
            </w:pPr>
            <w:r w:rsidRPr="000E4048">
              <w:rPr>
                <w:rFonts w:cs="Times New Roman"/>
                <w:sz w:val="22"/>
              </w:rPr>
              <w:t>AboveUpper_t = MAX(0,Cash_t−H)</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4644D9" w14:textId="77777777" w:rsidR="004B7E2C" w:rsidRPr="000E4048" w:rsidRDefault="00000000" w:rsidP="00BD4716">
            <w:pPr>
              <w:spacing w:before="40" w:after="80" w:line="240" w:lineRule="auto"/>
              <w:rPr>
                <w:rFonts w:cs="Times New Roman"/>
              </w:rPr>
            </w:pPr>
            <w:r w:rsidRPr="000E4048">
              <w:rPr>
                <w:rFonts w:cs="Times New Roman"/>
                <w:sz w:val="22"/>
              </w:rPr>
              <w:t>The portion above H; not equal to the investable amount.</w:t>
            </w:r>
          </w:p>
        </w:tc>
      </w:tr>
      <w:tr w:rsidR="004B7E2C" w:rsidRPr="000E4048" w14:paraId="61BE6B3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7B8E30" w14:textId="77777777" w:rsidR="004B7E2C" w:rsidRPr="000E4048" w:rsidRDefault="00000000" w:rsidP="00BD4716">
            <w:pPr>
              <w:spacing w:before="40" w:after="80" w:line="240" w:lineRule="auto"/>
              <w:rPr>
                <w:rFonts w:cs="Times New Roman"/>
              </w:rPr>
            </w:pPr>
            <w:r w:rsidRPr="000E4048">
              <w:rPr>
                <w:rFonts w:cs="Times New Roman"/>
                <w:sz w:val="22"/>
              </w:rPr>
              <w:t>CF09</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0AA399" w14:textId="77777777" w:rsidR="004B7E2C" w:rsidRPr="000E4048" w:rsidRDefault="00000000" w:rsidP="00BD4716">
            <w:pPr>
              <w:spacing w:before="40" w:after="80" w:line="240" w:lineRule="auto"/>
              <w:rPr>
                <w:rFonts w:cs="Times New Roman"/>
              </w:rPr>
            </w:pPr>
            <w:r w:rsidRPr="000E4048">
              <w:rPr>
                <w:rFonts w:cs="Times New Roman"/>
                <w:sz w:val="22"/>
              </w:rPr>
              <w:t>pressure_t = CLAMP((Z−Cash_t)/(Z−L),0,1)</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330E75" w14:textId="77777777" w:rsidR="004B7E2C" w:rsidRPr="000E4048" w:rsidRDefault="00000000" w:rsidP="00BD4716">
            <w:pPr>
              <w:spacing w:before="40" w:after="80" w:line="240" w:lineRule="auto"/>
              <w:rPr>
                <w:rFonts w:cs="Times New Roman"/>
              </w:rPr>
            </w:pPr>
            <w:r w:rsidRPr="000E4048">
              <w:rPr>
                <w:rFonts w:cs="Times New Roman"/>
                <w:sz w:val="22"/>
              </w:rPr>
              <w:t>q_yellow/q_orange are separate early-warning policies.</w:t>
            </w:r>
          </w:p>
        </w:tc>
      </w:tr>
      <w:tr w:rsidR="004B7E2C" w:rsidRPr="000E4048" w14:paraId="7E4CBCF7"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249045" w14:textId="77777777" w:rsidR="004B7E2C" w:rsidRPr="000E4048" w:rsidRDefault="00000000" w:rsidP="00BD4716">
            <w:pPr>
              <w:spacing w:before="40" w:after="80" w:line="240" w:lineRule="auto"/>
              <w:rPr>
                <w:rFonts w:cs="Times New Roman"/>
              </w:rPr>
            </w:pPr>
            <w:r w:rsidRPr="000E4048">
              <w:rPr>
                <w:rFonts w:cs="Times New Roman"/>
                <w:sz w:val="22"/>
              </w:rPr>
              <w:t>CF10</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BF9F1A" w14:textId="77777777" w:rsidR="004B7E2C" w:rsidRPr="000E4048" w:rsidRDefault="00000000" w:rsidP="00BD4716">
            <w:pPr>
              <w:spacing w:before="40" w:after="80" w:line="240" w:lineRule="auto"/>
              <w:rPr>
                <w:rFonts w:cs="Times New Roman"/>
              </w:rPr>
            </w:pPr>
            <w:r w:rsidRPr="000E4048">
              <w:rPr>
                <w:rFonts w:cs="Times New Roman"/>
                <w:sz w:val="22"/>
              </w:rPr>
              <w:t>TH01 if there exists Cash_base,t &lt; L; otherwise, if there exists Cash_base,t &gt; H, then TH02; otherwise within the band</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4781D6" w14:textId="77777777" w:rsidR="004B7E2C" w:rsidRPr="000E4048" w:rsidRDefault="00000000" w:rsidP="00BD4716">
            <w:pPr>
              <w:spacing w:before="40" w:after="80" w:line="240" w:lineRule="auto"/>
              <w:rPr>
                <w:rFonts w:cs="Times New Roman"/>
              </w:rPr>
            </w:pPr>
            <w:r w:rsidRPr="000E4048">
              <w:rPr>
                <w:rFonts w:cs="Times New Roman"/>
                <w:sz w:val="22"/>
              </w:rPr>
              <w:t>Two routing branches; within the band no cell is assigned and there is no balance code.</w:t>
            </w:r>
          </w:p>
        </w:tc>
      </w:tr>
      <w:tr w:rsidR="004B7E2C" w:rsidRPr="000E4048" w14:paraId="61BC0730"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FA41D8" w14:textId="77777777" w:rsidR="004B7E2C" w:rsidRPr="000E4048" w:rsidRDefault="00000000" w:rsidP="00BD4716">
            <w:pPr>
              <w:spacing w:before="40" w:after="80" w:line="240" w:lineRule="auto"/>
              <w:rPr>
                <w:rFonts w:cs="Times New Roman"/>
              </w:rPr>
            </w:pPr>
            <w:r w:rsidRPr="000E4048">
              <w:rPr>
                <w:rFonts w:cs="Times New Roman"/>
                <w:sz w:val="22"/>
              </w:rPr>
              <w:t>CF11</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BBCEDE2" w14:textId="77777777" w:rsidR="004B7E2C" w:rsidRPr="000E4048" w:rsidRDefault="00000000" w:rsidP="00BD4716">
            <w:pPr>
              <w:spacing w:before="40" w:after="80" w:line="240" w:lineRule="auto"/>
              <w:rPr>
                <w:rFonts w:cs="Times New Roman"/>
              </w:rPr>
            </w:pPr>
            <w:r w:rsidRPr="000E4048">
              <w:rPr>
                <w:rFonts w:cs="Times New Roman"/>
                <w:sz w:val="22"/>
              </w:rPr>
              <w:t>GapDays = COUNT(Cash_t &lt; L); NegativeDays = COUNT(Cash_t &lt; 0)</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9FEDEF4" w14:textId="77777777" w:rsidR="004B7E2C" w:rsidRPr="000E4048" w:rsidRDefault="00000000" w:rsidP="00BD4716">
            <w:pPr>
              <w:spacing w:before="40" w:after="80" w:line="240" w:lineRule="auto"/>
              <w:rPr>
                <w:rFonts w:cs="Times New Roman"/>
              </w:rPr>
            </w:pPr>
            <w:r w:rsidRPr="000E4048">
              <w:rPr>
                <w:rFonts w:cs="Times New Roman"/>
                <w:sz w:val="22"/>
              </w:rPr>
              <w:t>The sum of daily gaps is not taken as the amount to borrow.</w:t>
            </w:r>
          </w:p>
        </w:tc>
      </w:tr>
      <w:tr w:rsidR="004B7E2C" w:rsidRPr="000E4048" w14:paraId="3476EE5D"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6CA065" w14:textId="77777777" w:rsidR="004B7E2C" w:rsidRPr="000E4048" w:rsidRDefault="00000000" w:rsidP="00BD4716">
            <w:pPr>
              <w:spacing w:before="40" w:after="80" w:line="240" w:lineRule="auto"/>
              <w:rPr>
                <w:rFonts w:cs="Times New Roman"/>
              </w:rPr>
            </w:pPr>
            <w:r w:rsidRPr="000E4048">
              <w:rPr>
                <w:rFonts w:cs="Times New Roman"/>
                <w:sz w:val="22"/>
              </w:rPr>
              <w:t>CF12</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520202" w14:textId="77777777" w:rsidR="004B7E2C" w:rsidRPr="000E4048" w:rsidRDefault="00000000" w:rsidP="00BD4716">
            <w:pPr>
              <w:spacing w:before="40" w:after="80" w:line="240" w:lineRule="auto"/>
              <w:rPr>
                <w:rFonts w:cs="Times New Roman"/>
              </w:rPr>
            </w:pPr>
            <w:r w:rsidRPr="000E4048">
              <w:rPr>
                <w:rFonts w:cs="Times New Roman"/>
                <w:sz w:val="22"/>
              </w:rPr>
              <w:t>RequiredCash0_L = MAX(0,MAX[L−CumulativeNetFlow])</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23CCDB" w14:textId="77777777" w:rsidR="004B7E2C" w:rsidRPr="000E4048" w:rsidRDefault="00000000" w:rsidP="00BD4716">
            <w:pPr>
              <w:spacing w:before="40" w:after="80" w:line="240" w:lineRule="auto"/>
              <w:rPr>
                <w:rFonts w:cs="Times New Roman"/>
              </w:rPr>
            </w:pPr>
            <w:r w:rsidRPr="000E4048">
              <w:rPr>
                <w:rFonts w:cs="Times New Roman"/>
                <w:sz w:val="22"/>
              </w:rPr>
              <w:t>Computed including the point before the first day; the CF for Z is similar.</w:t>
            </w:r>
          </w:p>
        </w:tc>
      </w:tr>
      <w:tr w:rsidR="004B7E2C" w:rsidRPr="000E4048" w14:paraId="6948EB20"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A3228D" w14:textId="77777777" w:rsidR="004B7E2C" w:rsidRPr="000E4048" w:rsidRDefault="00000000" w:rsidP="00BD4716">
            <w:pPr>
              <w:spacing w:before="40" w:after="80" w:line="240" w:lineRule="auto"/>
              <w:rPr>
                <w:rFonts w:cs="Times New Roman"/>
              </w:rPr>
            </w:pPr>
            <w:r w:rsidRPr="000E4048">
              <w:rPr>
                <w:rFonts w:cs="Times New Roman"/>
                <w:sz w:val="22"/>
              </w:rPr>
              <w:t>CF13</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7160F9" w14:textId="77777777" w:rsidR="004B7E2C" w:rsidRPr="000E4048" w:rsidRDefault="00000000" w:rsidP="00BD4716">
            <w:pPr>
              <w:spacing w:before="40" w:after="80" w:line="240" w:lineRule="auto"/>
              <w:rPr>
                <w:rFonts w:cs="Times New Roman"/>
              </w:rPr>
            </w:pPr>
            <w:r w:rsidRPr="000E4048">
              <w:rPr>
                <w:rFonts w:cs="Times New Roman"/>
                <w:sz w:val="22"/>
              </w:rPr>
              <w:t>WeeklyNet = Σ In_t − Σ Out_t; WeeklyMin = MIN Cash_t</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A223EB" w14:textId="77777777" w:rsidR="004B7E2C" w:rsidRPr="000E4048" w:rsidRDefault="00000000" w:rsidP="00BD4716">
            <w:pPr>
              <w:spacing w:before="40" w:after="80" w:line="240" w:lineRule="auto"/>
              <w:rPr>
                <w:rFonts w:cs="Times New Roman"/>
              </w:rPr>
            </w:pPr>
            <w:r w:rsidRPr="000E4048">
              <w:rPr>
                <w:rFonts w:cs="Times New Roman"/>
                <w:sz w:val="22"/>
              </w:rPr>
              <w:t>A 7-day week; forecast start date = as_of+1.</w:t>
            </w:r>
          </w:p>
        </w:tc>
      </w:tr>
      <w:tr w:rsidR="004B7E2C" w:rsidRPr="000E4048" w14:paraId="1FD586BD"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711506" w14:textId="77777777" w:rsidR="004B7E2C" w:rsidRPr="000E4048" w:rsidRDefault="00000000" w:rsidP="00BD4716">
            <w:pPr>
              <w:spacing w:before="40" w:after="80" w:line="240" w:lineRule="auto"/>
              <w:rPr>
                <w:rFonts w:cs="Times New Roman"/>
              </w:rPr>
            </w:pPr>
            <w:r w:rsidRPr="000E4048">
              <w:rPr>
                <w:rFonts w:cs="Times New Roman"/>
                <w:sz w:val="22"/>
              </w:rPr>
              <w:t>MT01</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405E52" w14:textId="77777777" w:rsidR="004B7E2C" w:rsidRPr="000E4048" w:rsidRDefault="00000000" w:rsidP="00BD4716">
            <w:pPr>
              <w:spacing w:before="40" w:after="80" w:line="240" w:lineRule="auto"/>
              <w:rPr>
                <w:rFonts w:cs="Times New Roman"/>
              </w:rPr>
            </w:pPr>
            <w:r w:rsidRPr="000E4048">
              <w:rPr>
                <w:rFonts w:cs="Times New Roman"/>
                <w:sz w:val="22"/>
              </w:rPr>
              <w:t>priority_groups = policy(matrix_case)</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E6F5325" w14:textId="77777777" w:rsidR="004B7E2C" w:rsidRPr="000E4048" w:rsidRDefault="00000000" w:rsidP="00BD4716">
            <w:pPr>
              <w:spacing w:before="40" w:after="80" w:line="240" w:lineRule="auto"/>
              <w:rPr>
                <w:rFonts w:cs="Times New Roman"/>
                <w:lang w:val="it-IT"/>
              </w:rPr>
            </w:pPr>
            <w:r w:rsidRPr="000E4048">
              <w:rPr>
                <w:rFonts w:cs="Times New Roman"/>
                <w:sz w:val="22"/>
                <w:lang w:val="it-IT"/>
              </w:rPr>
              <w:t>M1 O2; M3 O4→O1; M5 O4→O3→O1→O2; M2 I0; M4/M6 R0.</w:t>
            </w:r>
          </w:p>
        </w:tc>
      </w:tr>
      <w:tr w:rsidR="004B7E2C" w:rsidRPr="000E4048" w14:paraId="0B9E8C2D"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9EC166" w14:textId="77777777" w:rsidR="004B7E2C" w:rsidRPr="000E4048" w:rsidRDefault="00000000" w:rsidP="00BD4716">
            <w:pPr>
              <w:spacing w:before="40" w:after="80" w:line="240" w:lineRule="auto"/>
              <w:rPr>
                <w:rFonts w:cs="Times New Roman"/>
              </w:rPr>
            </w:pPr>
            <w:r w:rsidRPr="000E4048">
              <w:rPr>
                <w:rFonts w:cs="Times New Roman"/>
                <w:sz w:val="22"/>
              </w:rPr>
              <w:t>MT02</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6E3D7F" w14:textId="77777777" w:rsidR="004B7E2C" w:rsidRPr="000E4048" w:rsidRDefault="00000000" w:rsidP="00BD4716">
            <w:pPr>
              <w:spacing w:before="40" w:after="80" w:line="240" w:lineRule="auto"/>
              <w:rPr>
                <w:rFonts w:cs="Times New Roman"/>
              </w:rPr>
            </w:pPr>
            <w:r w:rsidRPr="000E4048">
              <w:rPr>
                <w:rFonts w:cs="Times New Roman"/>
                <w:sz w:val="22"/>
              </w:rPr>
              <w:t>RemainingFloorGap_t = MAX(0,L−CashAfterPackage_t)</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63A0A00" w14:textId="77777777" w:rsidR="004B7E2C" w:rsidRPr="000E4048" w:rsidRDefault="00000000" w:rsidP="00BD4716">
            <w:pPr>
              <w:spacing w:before="40" w:after="80" w:line="240" w:lineRule="auto"/>
              <w:rPr>
                <w:rFonts w:cs="Times New Roman"/>
              </w:rPr>
            </w:pPr>
            <w:r w:rsidRPr="000E4048">
              <w:rPr>
                <w:rFonts w:cs="Times New Roman"/>
                <w:sz w:val="22"/>
              </w:rPr>
              <w:t>By schedule; source amounts are not stacked.</w:t>
            </w:r>
          </w:p>
        </w:tc>
      </w:tr>
      <w:tr w:rsidR="004B7E2C" w:rsidRPr="000E4048" w14:paraId="13E250D2"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745C95" w14:textId="77777777" w:rsidR="004B7E2C" w:rsidRPr="000E4048" w:rsidRDefault="00000000" w:rsidP="00BD4716">
            <w:pPr>
              <w:spacing w:before="40" w:after="80" w:line="240" w:lineRule="auto"/>
              <w:rPr>
                <w:rFonts w:cs="Times New Roman"/>
              </w:rPr>
            </w:pPr>
            <w:r w:rsidRPr="000E4048">
              <w:rPr>
                <w:rFonts w:cs="Times New Roman"/>
                <w:sz w:val="22"/>
              </w:rPr>
              <w:t>MT03</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10AFD8" w14:textId="77777777" w:rsidR="004B7E2C" w:rsidRPr="000E4048" w:rsidRDefault="00000000" w:rsidP="00BD4716">
            <w:pPr>
              <w:spacing w:before="40" w:after="80" w:line="240" w:lineRule="auto"/>
              <w:rPr>
                <w:rFonts w:cs="Times New Roman"/>
              </w:rPr>
            </w:pPr>
            <w:r w:rsidRPr="000E4048">
              <w:rPr>
                <w:rFonts w:cs="Times New Roman"/>
                <w:sz w:val="22"/>
              </w:rPr>
              <w:t>SafeCash = MAX(0,MIN(Cash_available_t0−Z, MIN_s,t(Cash_s,t−Z)))</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636EB00" w14:textId="77777777" w:rsidR="004B7E2C" w:rsidRPr="000E4048" w:rsidRDefault="00000000" w:rsidP="00BD4716">
            <w:pPr>
              <w:spacing w:before="40" w:after="80" w:line="240" w:lineRule="auto"/>
              <w:rPr>
                <w:rFonts w:cs="Times New Roman"/>
              </w:rPr>
            </w:pPr>
            <w:r w:rsidRPr="000E4048">
              <w:rPr>
                <w:rFonts w:cs="Times New Roman"/>
                <w:sz w:val="22"/>
              </w:rPr>
              <w:t>From t0 to the recovery date τ, in all three scenarios.</w:t>
            </w:r>
          </w:p>
        </w:tc>
      </w:tr>
      <w:tr w:rsidR="004B7E2C" w:rsidRPr="000E4048" w14:paraId="58534D2C"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433864" w14:textId="77777777" w:rsidR="004B7E2C" w:rsidRPr="000E4048" w:rsidRDefault="00000000" w:rsidP="00BD4716">
            <w:pPr>
              <w:spacing w:before="40" w:after="80" w:line="240" w:lineRule="auto"/>
              <w:rPr>
                <w:rFonts w:cs="Times New Roman"/>
              </w:rPr>
            </w:pPr>
            <w:r w:rsidRPr="000E4048">
              <w:rPr>
                <w:rFonts w:cs="Times New Roman"/>
                <w:sz w:val="22"/>
              </w:rPr>
              <w:lastRenderedPageBreak/>
              <w:t>U401</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9D745B1" w14:textId="77777777" w:rsidR="004B7E2C" w:rsidRPr="000E4048" w:rsidRDefault="00000000" w:rsidP="00BD4716">
            <w:pPr>
              <w:spacing w:before="40" w:after="80" w:line="240" w:lineRule="auto"/>
              <w:rPr>
                <w:rFonts w:cs="Times New Roman"/>
              </w:rPr>
            </w:pPr>
            <w:r w:rsidRPr="000E4048">
              <w:rPr>
                <w:rFonts w:cs="Times New Roman"/>
                <w:sz w:val="22"/>
              </w:rPr>
              <w:t>AR_new = A × (1−discount)</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9990C3" w14:textId="77777777" w:rsidR="004B7E2C" w:rsidRPr="000E4048" w:rsidRDefault="00000000" w:rsidP="00BD4716">
            <w:pPr>
              <w:spacing w:before="40" w:after="80" w:line="240" w:lineRule="auto"/>
              <w:rPr>
                <w:rFonts w:cs="Times New Roman"/>
              </w:rPr>
            </w:pPr>
            <w:r w:rsidRPr="000E4048">
              <w:rPr>
                <w:rFonts w:cs="Times New Roman"/>
                <w:sz w:val="22"/>
              </w:rPr>
              <w:t>Remove A from the old schedule and then add the net amount on the new date.</w:t>
            </w:r>
          </w:p>
        </w:tc>
      </w:tr>
      <w:tr w:rsidR="004B7E2C" w:rsidRPr="000E4048" w14:paraId="15FB6A4A"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EC48401" w14:textId="77777777" w:rsidR="004B7E2C" w:rsidRPr="000E4048" w:rsidRDefault="00000000" w:rsidP="00BD4716">
            <w:pPr>
              <w:spacing w:before="40" w:after="80" w:line="240" w:lineRule="auto"/>
              <w:rPr>
                <w:rFonts w:cs="Times New Roman"/>
              </w:rPr>
            </w:pPr>
            <w:r w:rsidRPr="000E4048">
              <w:rPr>
                <w:rFonts w:cs="Times New Roman"/>
                <w:sz w:val="22"/>
              </w:rPr>
              <w:t>U402</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08DDE0" w14:textId="77777777" w:rsidR="004B7E2C" w:rsidRPr="000E4048" w:rsidRDefault="00000000" w:rsidP="00BD4716">
            <w:pPr>
              <w:spacing w:before="40" w:after="80" w:line="240" w:lineRule="auto"/>
              <w:rPr>
                <w:rFonts w:cs="Times New Roman"/>
              </w:rPr>
            </w:pPr>
            <w:r w:rsidRPr="000E4048">
              <w:rPr>
                <w:rFonts w:cs="Times New Roman"/>
                <w:sz w:val="22"/>
              </w:rPr>
              <w:t>AP_new = P + fee</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34A71B" w14:textId="77777777" w:rsidR="004B7E2C" w:rsidRPr="000E4048" w:rsidRDefault="00000000" w:rsidP="00BD4716">
            <w:pPr>
              <w:spacing w:before="40" w:after="80" w:line="240" w:lineRule="auto"/>
              <w:rPr>
                <w:rFonts w:cs="Times New Roman"/>
              </w:rPr>
            </w:pPr>
            <w:r w:rsidRPr="000E4048">
              <w:rPr>
                <w:rFonts w:cs="Times New Roman"/>
                <w:sz w:val="22"/>
              </w:rPr>
              <w:t>Remove P from the old date; keep the new payment, including after the period.</w:t>
            </w:r>
          </w:p>
        </w:tc>
      </w:tr>
      <w:tr w:rsidR="004B7E2C" w:rsidRPr="000E4048" w14:paraId="3E6A6FCE"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9294431" w14:textId="77777777" w:rsidR="004B7E2C" w:rsidRPr="000E4048" w:rsidRDefault="00000000" w:rsidP="00BD4716">
            <w:pPr>
              <w:spacing w:before="40" w:after="80" w:line="240" w:lineRule="auto"/>
              <w:rPr>
                <w:rFonts w:cs="Times New Roman"/>
              </w:rPr>
            </w:pPr>
            <w:r w:rsidRPr="000E4048">
              <w:rPr>
                <w:rFonts w:cs="Times New Roman"/>
                <w:sz w:val="22"/>
              </w:rPr>
              <w:t>U403</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29FC31" w14:textId="77777777" w:rsidR="004B7E2C" w:rsidRPr="000E4048" w:rsidRDefault="00000000" w:rsidP="00BD4716">
            <w:pPr>
              <w:spacing w:before="40" w:after="80" w:line="240" w:lineRule="auto"/>
              <w:rPr>
                <w:rFonts w:cs="Times New Roman"/>
              </w:rPr>
            </w:pPr>
            <w:r w:rsidRPr="000E4048">
              <w:rPr>
                <w:rFonts w:cs="Times New Roman"/>
                <w:sz w:val="22"/>
              </w:rPr>
              <w:t>GrossSale = qty_sold × price or BookSold × recovery</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BCCF53" w14:textId="77777777" w:rsidR="004B7E2C" w:rsidRPr="000E4048" w:rsidRDefault="00000000" w:rsidP="00BD4716">
            <w:pPr>
              <w:spacing w:before="40" w:after="80" w:line="240" w:lineRule="auto"/>
              <w:rPr>
                <w:rFonts w:cs="Times New Roman"/>
              </w:rPr>
            </w:pPr>
            <w:r w:rsidRPr="000E4048">
              <w:rPr>
                <w:rFonts w:cs="Times New Roman"/>
                <w:sz w:val="22"/>
              </w:rPr>
              <w:t>Only one price basis.</w:t>
            </w:r>
          </w:p>
        </w:tc>
      </w:tr>
      <w:tr w:rsidR="004B7E2C" w:rsidRPr="000E4048" w14:paraId="4DBA7B1F"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5004B6" w14:textId="77777777" w:rsidR="004B7E2C" w:rsidRPr="000E4048" w:rsidRDefault="00000000" w:rsidP="00BD4716">
            <w:pPr>
              <w:spacing w:before="40" w:after="80" w:line="240" w:lineRule="auto"/>
              <w:rPr>
                <w:rFonts w:cs="Times New Roman"/>
              </w:rPr>
            </w:pPr>
            <w:r w:rsidRPr="000E4048">
              <w:rPr>
                <w:rFonts w:cs="Times New Roman"/>
                <w:sz w:val="22"/>
              </w:rPr>
              <w:t>U404</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D1698C" w14:textId="77777777" w:rsidR="004B7E2C" w:rsidRPr="000E4048" w:rsidRDefault="00000000" w:rsidP="00BD4716">
            <w:pPr>
              <w:spacing w:before="40" w:after="80" w:line="240" w:lineRule="auto"/>
              <w:rPr>
                <w:rFonts w:cs="Times New Roman"/>
              </w:rPr>
            </w:pPr>
            <w:r w:rsidRPr="000E4048">
              <w:rPr>
                <w:rFonts w:cs="Times New Roman"/>
                <w:sz w:val="22"/>
              </w:rPr>
              <w:t>NetSale = GrossSale − cash_selling_cost</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CAF8DF" w14:textId="77777777" w:rsidR="004B7E2C" w:rsidRPr="000E4048" w:rsidRDefault="00000000" w:rsidP="00BD4716">
            <w:pPr>
              <w:spacing w:before="40" w:after="80" w:line="240" w:lineRule="auto"/>
              <w:rPr>
                <w:rFonts w:cs="Times New Roman"/>
              </w:rPr>
            </w:pPr>
            <w:r w:rsidRPr="000E4048">
              <w:rPr>
                <w:rFonts w:cs="Times New Roman"/>
                <w:sz w:val="22"/>
              </w:rPr>
              <w:t>The fee is deducted once.</w:t>
            </w:r>
          </w:p>
        </w:tc>
      </w:tr>
      <w:tr w:rsidR="004B7E2C" w:rsidRPr="000E4048" w14:paraId="7EE9B3BF"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1234A0" w14:textId="77777777" w:rsidR="004B7E2C" w:rsidRPr="000E4048" w:rsidRDefault="00000000" w:rsidP="00BD4716">
            <w:pPr>
              <w:spacing w:before="40" w:after="80" w:line="240" w:lineRule="auto"/>
              <w:rPr>
                <w:rFonts w:cs="Times New Roman"/>
              </w:rPr>
            </w:pPr>
            <w:r w:rsidRPr="000E4048">
              <w:rPr>
                <w:rFonts w:cs="Times New Roman"/>
                <w:sz w:val="22"/>
              </w:rPr>
              <w:t>U405</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7981DF" w14:textId="77777777" w:rsidR="004B7E2C" w:rsidRPr="000E4048" w:rsidRDefault="00000000" w:rsidP="00BD4716">
            <w:pPr>
              <w:spacing w:before="40" w:after="80" w:line="240" w:lineRule="auto"/>
              <w:rPr>
                <w:rFonts w:cs="Times New Roman"/>
              </w:rPr>
            </w:pPr>
            <w:r w:rsidRPr="000E4048">
              <w:rPr>
                <w:rFonts w:cs="Times New Roman"/>
                <w:sz w:val="22"/>
              </w:rPr>
              <w:t>DeltaNet_t = Σ changed_in_t − Σ changed_out_t</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77EDC6" w14:textId="77777777" w:rsidR="004B7E2C" w:rsidRPr="000E4048" w:rsidRDefault="00000000" w:rsidP="00BD4716">
            <w:pPr>
              <w:spacing w:before="40" w:after="80" w:line="240" w:lineRule="auto"/>
              <w:rPr>
                <w:rFonts w:cs="Times New Roman"/>
              </w:rPr>
            </w:pPr>
            <w:r w:rsidRPr="000E4048">
              <w:rPr>
                <w:rFonts w:cs="Times New Roman"/>
                <w:sz w:val="22"/>
              </w:rPr>
              <w:t>Includes the reversal of the source schedule.</w:t>
            </w:r>
          </w:p>
        </w:tc>
      </w:tr>
      <w:tr w:rsidR="004B7E2C" w:rsidRPr="000E4048" w14:paraId="0B8893A2"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A19906" w14:textId="77777777" w:rsidR="004B7E2C" w:rsidRPr="000E4048" w:rsidRDefault="00000000" w:rsidP="00BD4716">
            <w:pPr>
              <w:spacing w:before="40" w:after="80" w:line="240" w:lineRule="auto"/>
              <w:rPr>
                <w:rFonts w:cs="Times New Roman"/>
              </w:rPr>
            </w:pPr>
            <w:r w:rsidRPr="000E4048">
              <w:rPr>
                <w:rFonts w:cs="Times New Roman"/>
                <w:sz w:val="22"/>
              </w:rPr>
              <w:t>U406</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787815" w14:textId="77777777" w:rsidR="004B7E2C" w:rsidRPr="000E4048" w:rsidRDefault="00000000" w:rsidP="00BD4716">
            <w:pPr>
              <w:spacing w:before="40" w:after="80" w:line="240" w:lineRule="auto"/>
              <w:rPr>
                <w:rFonts w:cs="Times New Roman"/>
              </w:rPr>
            </w:pPr>
            <w:r w:rsidRPr="000E4048">
              <w:rPr>
                <w:rFonts w:cs="Times New Roman"/>
                <w:sz w:val="22"/>
              </w:rPr>
              <w:t>CashAfter_t = CashBefore_t + Σ_(u≤t)DeltaNet_u</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A3B5F8" w14:textId="77777777" w:rsidR="004B7E2C" w:rsidRPr="000E4048" w:rsidRDefault="00000000" w:rsidP="00BD4716">
            <w:pPr>
              <w:spacing w:before="40" w:after="80" w:line="240" w:lineRule="auto"/>
              <w:rPr>
                <w:rFonts w:cs="Times New Roman"/>
              </w:rPr>
            </w:pPr>
            <w:r w:rsidRPr="000E4048">
              <w:rPr>
                <w:rFonts w:cs="Times New Roman"/>
                <w:sz w:val="22"/>
              </w:rPr>
              <w:t>Computed for each source scenario.</w:t>
            </w:r>
          </w:p>
        </w:tc>
      </w:tr>
      <w:tr w:rsidR="004B7E2C" w:rsidRPr="000E4048" w14:paraId="062FAE06"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1946B98" w14:textId="77777777" w:rsidR="004B7E2C" w:rsidRPr="000E4048" w:rsidRDefault="00000000" w:rsidP="00BD4716">
            <w:pPr>
              <w:spacing w:before="40" w:after="80" w:line="240" w:lineRule="auto"/>
              <w:rPr>
                <w:rFonts w:cs="Times New Roman"/>
              </w:rPr>
            </w:pPr>
            <w:r w:rsidRPr="000E4048">
              <w:rPr>
                <w:rFonts w:cs="Times New Roman"/>
                <w:sz w:val="22"/>
              </w:rPr>
              <w:t>U407</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F07379" w14:textId="77777777" w:rsidR="004B7E2C" w:rsidRPr="000E4048" w:rsidRDefault="00000000" w:rsidP="00BD4716">
            <w:pPr>
              <w:spacing w:before="40" w:after="80" w:line="240" w:lineRule="auto"/>
              <w:rPr>
                <w:rFonts w:cs="Times New Roman"/>
              </w:rPr>
            </w:pPr>
            <w:r w:rsidRPr="000E4048">
              <w:rPr>
                <w:rFonts w:cs="Times New Roman"/>
                <w:sz w:val="22"/>
              </w:rPr>
              <w:t>WorseDays = COUNT(CashAfter_t &lt; CashBefore_t)</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8AA6D8" w14:textId="77777777" w:rsidR="004B7E2C" w:rsidRPr="000E4048" w:rsidRDefault="00000000" w:rsidP="00BD4716">
            <w:pPr>
              <w:spacing w:before="40" w:after="80" w:line="240" w:lineRule="auto"/>
              <w:rPr>
                <w:rFonts w:cs="Times New Roman"/>
              </w:rPr>
            </w:pPr>
            <w:r w:rsidRPr="000E4048">
              <w:rPr>
                <w:rFonts w:cs="Times New Roman"/>
                <w:sz w:val="22"/>
              </w:rPr>
              <w:t>Report the degree of deterioration, not only the peak improvement.</w:t>
            </w:r>
          </w:p>
        </w:tc>
      </w:tr>
      <w:tr w:rsidR="004B7E2C" w:rsidRPr="000E4048" w14:paraId="61D4EFF6"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E33D1E7" w14:textId="77777777" w:rsidR="004B7E2C" w:rsidRPr="000E4048" w:rsidRDefault="00000000" w:rsidP="00BD4716">
            <w:pPr>
              <w:spacing w:before="40" w:after="80" w:line="240" w:lineRule="auto"/>
              <w:rPr>
                <w:rFonts w:cs="Times New Roman"/>
              </w:rPr>
            </w:pPr>
            <w:r w:rsidRPr="000E4048">
              <w:rPr>
                <w:rFonts w:cs="Times New Roman"/>
                <w:sz w:val="22"/>
              </w:rPr>
              <w:t>U408</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086DD3" w14:textId="77777777" w:rsidR="004B7E2C" w:rsidRPr="000E4048" w:rsidRDefault="00000000" w:rsidP="00BD4716">
            <w:pPr>
              <w:spacing w:before="40" w:after="80" w:line="240" w:lineRule="auto"/>
              <w:rPr>
                <w:rFonts w:cs="Times New Roman"/>
              </w:rPr>
            </w:pPr>
            <w:r w:rsidRPr="000E4048">
              <w:rPr>
                <w:rFonts w:cs="Times New Roman"/>
                <w:sz w:val="22"/>
              </w:rPr>
              <w:t>TailObligation = Σ obligations dated after forecast_end</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F6A0880" w14:textId="77777777" w:rsidR="004B7E2C" w:rsidRPr="000E4048" w:rsidRDefault="00000000" w:rsidP="00BD4716">
            <w:pPr>
              <w:spacing w:before="40" w:after="80" w:line="240" w:lineRule="auto"/>
              <w:rPr>
                <w:rFonts w:cs="Times New Roman"/>
              </w:rPr>
            </w:pPr>
            <w:r w:rsidRPr="000E4048">
              <w:rPr>
                <w:rFonts w:cs="Times New Roman"/>
                <w:sz w:val="22"/>
              </w:rPr>
              <w:t>Obligations outside the period are not dropped.</w:t>
            </w:r>
          </w:p>
        </w:tc>
      </w:tr>
      <w:tr w:rsidR="004B7E2C" w:rsidRPr="000E4048" w14:paraId="691B51E1"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06ABED" w14:textId="77777777" w:rsidR="004B7E2C" w:rsidRPr="000E4048" w:rsidRDefault="00000000" w:rsidP="00BD4716">
            <w:pPr>
              <w:spacing w:before="40" w:after="80" w:line="240" w:lineRule="auto"/>
              <w:rPr>
                <w:rFonts w:cs="Times New Roman"/>
              </w:rPr>
            </w:pPr>
            <w:r w:rsidRPr="000E4048">
              <w:rPr>
                <w:rFonts w:cs="Times New Roman"/>
                <w:sz w:val="22"/>
              </w:rPr>
              <w:t>U409</w:t>
            </w:r>
          </w:p>
        </w:tc>
        <w:tc>
          <w:tcPr>
            <w:tcW w:w="534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FE6ABB" w14:textId="77777777" w:rsidR="004B7E2C" w:rsidRPr="000E4048" w:rsidRDefault="00000000" w:rsidP="00BD4716">
            <w:pPr>
              <w:spacing w:before="40" w:after="80" w:line="240" w:lineRule="auto"/>
              <w:rPr>
                <w:rFonts w:cs="Times New Roman"/>
              </w:rPr>
            </w:pPr>
            <w:r w:rsidRPr="000E4048">
              <w:rPr>
                <w:rFonts w:cs="Times New Roman"/>
                <w:sz w:val="22"/>
              </w:rPr>
              <w:t>EquivalentDSODays = reference capital portion / (Rev/N)</w:t>
            </w:r>
          </w:p>
        </w:tc>
        <w:tc>
          <w:tcPr>
            <w:tcW w:w="298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6515449" w14:textId="77777777" w:rsidR="004B7E2C" w:rsidRPr="000E4048" w:rsidRDefault="00000000" w:rsidP="00BD4716">
            <w:pPr>
              <w:spacing w:before="40" w:after="80" w:line="240" w:lineRule="auto"/>
              <w:rPr>
                <w:rFonts w:cs="Times New Roman"/>
              </w:rPr>
            </w:pPr>
            <w:r w:rsidRPr="000E4048">
              <w:rPr>
                <w:rFonts w:cs="Times New Roman"/>
                <w:sz w:val="22"/>
              </w:rPr>
              <w:t>Does not replace the historical DSO/CCC; no interest saving is inferred.</w:t>
            </w:r>
          </w:p>
        </w:tc>
      </w:tr>
    </w:tbl>
    <w:p w14:paraId="58210B04" w14:textId="77777777" w:rsidR="004B7E2C" w:rsidRPr="000E4048" w:rsidRDefault="00000000" w:rsidP="00BD4716">
      <w:pPr>
        <w:pStyle w:val="Caption"/>
        <w:jc w:val="center"/>
        <w:rPr>
          <w:rFonts w:cs="Times New Roman"/>
        </w:rPr>
      </w:pPr>
      <w:r w:rsidRPr="000E4048">
        <w:rPr>
          <w:rFonts w:cs="Times New Roman"/>
        </w:rPr>
        <w:t>Table B-1: Cross-task formulas</w:t>
      </w:r>
    </w:p>
    <w:p w14:paraId="06B06FF9"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39C45CEE" w14:textId="77777777" w:rsidR="004B7E2C" w:rsidRPr="000E4048" w:rsidRDefault="00000000" w:rsidP="00BD4716">
      <w:pPr>
        <w:pStyle w:val="Heading1"/>
        <w:pageBreakBefore/>
        <w:jc w:val="both"/>
        <w:rPr>
          <w:rFonts w:ascii="Times New Roman" w:hAnsi="Times New Roman" w:cs="Times New Roman"/>
        </w:rPr>
      </w:pPr>
      <w:r w:rsidRPr="000E4048">
        <w:rPr>
          <w:rFonts w:ascii="Times New Roman" w:hAnsi="Times New Roman" w:cs="Times New Roman"/>
        </w:rPr>
        <w:lastRenderedPageBreak/>
        <w:t>Appendix C Parameters and release conditions</w:t>
      </w:r>
    </w:p>
    <w:tbl>
      <w:tblPr>
        <w:tblW w:w="0" w:type="auto"/>
        <w:jc w:val="center"/>
        <w:tblLayout w:type="fixed"/>
        <w:tblLook w:val="04A0" w:firstRow="1" w:lastRow="0" w:firstColumn="1" w:lastColumn="0" w:noHBand="0" w:noVBand="1"/>
      </w:tblPr>
      <w:tblGrid>
        <w:gridCol w:w="2704"/>
        <w:gridCol w:w="3177"/>
        <w:gridCol w:w="3191"/>
      </w:tblGrid>
      <w:tr w:rsidR="004B7E2C" w:rsidRPr="000E4048" w14:paraId="183CBE57" w14:textId="77777777">
        <w:trPr>
          <w:cantSplit/>
          <w:tblHeader/>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D2DD627" w14:textId="77777777" w:rsidR="004B7E2C" w:rsidRPr="000E4048" w:rsidRDefault="00000000" w:rsidP="00BD4716">
            <w:pPr>
              <w:keepNext/>
              <w:spacing w:before="40" w:after="80" w:line="240" w:lineRule="auto"/>
              <w:rPr>
                <w:rFonts w:cs="Times New Roman"/>
              </w:rPr>
            </w:pPr>
            <w:r w:rsidRPr="000E4048">
              <w:rPr>
                <w:rFonts w:cs="Times New Roman"/>
                <w:b/>
                <w:sz w:val="22"/>
              </w:rPr>
              <w:t>Group / key</w:t>
            </w:r>
          </w:p>
        </w:tc>
        <w:tc>
          <w:tcPr>
            <w:tcW w:w="3177"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27D58C8" w14:textId="77777777" w:rsidR="004B7E2C" w:rsidRPr="000E4048" w:rsidRDefault="00000000" w:rsidP="00BD4716">
            <w:pPr>
              <w:keepNext/>
              <w:spacing w:before="40" w:after="80" w:line="240" w:lineRule="auto"/>
              <w:rPr>
                <w:rFonts w:cs="Times New Roman"/>
              </w:rPr>
            </w:pPr>
            <w:r w:rsidRPr="000E4048">
              <w:rPr>
                <w:rFonts w:cs="Times New Roman"/>
                <w:b/>
                <w:sz w:val="22"/>
              </w:rPr>
              <w:t>Source and status</w:t>
            </w:r>
          </w:p>
        </w:tc>
        <w:tc>
          <w:tcPr>
            <w:tcW w:w="3191"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3DC3B67D" w14:textId="77777777" w:rsidR="004B7E2C" w:rsidRPr="000E4048" w:rsidRDefault="00000000" w:rsidP="00BD4716">
            <w:pPr>
              <w:keepNext/>
              <w:spacing w:before="40" w:after="80" w:line="240" w:lineRule="auto"/>
              <w:rPr>
                <w:rFonts w:cs="Times New Roman"/>
              </w:rPr>
            </w:pPr>
            <w:r w:rsidRPr="000E4048">
              <w:rPr>
                <w:rFonts w:cs="Times New Roman"/>
                <w:b/>
                <w:sz w:val="22"/>
              </w:rPr>
              <w:t>Mandatory conditions</w:t>
            </w:r>
          </w:p>
        </w:tc>
      </w:tr>
      <w:tr w:rsidR="004B7E2C" w:rsidRPr="000E4048" w14:paraId="3300C882"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5EDCC7" w14:textId="77777777" w:rsidR="004B7E2C" w:rsidRPr="000E4048" w:rsidRDefault="00000000" w:rsidP="00BD4716">
            <w:pPr>
              <w:spacing w:before="40" w:after="80" w:line="240" w:lineRule="auto"/>
              <w:rPr>
                <w:rFonts w:cs="Times New Roman"/>
              </w:rPr>
            </w:pPr>
            <w:r w:rsidRPr="000E4048">
              <w:rPr>
                <w:rFonts w:cs="Times New Roman"/>
                <w:sz w:val="22"/>
              </w:rPr>
              <w:t>model_profile</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B48C1F1" w14:textId="77777777" w:rsidR="004B7E2C" w:rsidRPr="000E4048" w:rsidRDefault="00000000" w:rsidP="00BD4716">
            <w:pPr>
              <w:spacing w:before="40" w:after="80" w:line="240" w:lineRule="auto"/>
              <w:rPr>
                <w:rFonts w:cs="Times New Roman"/>
              </w:rPr>
            </w:pPr>
            <w:r w:rsidRPr="000E4048">
              <w:rPr>
                <w:rFonts w:cs="Times New Roman"/>
                <w:sz w:val="22"/>
              </w:rPr>
              <w:t>FOB; enterprise profile confirmed.</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4519EF" w14:textId="77777777" w:rsidR="004B7E2C" w:rsidRPr="000E4048" w:rsidRDefault="00000000" w:rsidP="00BD4716">
            <w:pPr>
              <w:spacing w:before="40" w:after="80" w:line="240" w:lineRule="auto"/>
              <w:rPr>
                <w:rFonts w:cs="Times New Roman"/>
              </w:rPr>
            </w:pPr>
            <w:r w:rsidRPr="000E4048">
              <w:rPr>
                <w:rFonts w:cs="Times New Roman"/>
                <w:sz w:val="22"/>
              </w:rPr>
              <w:t>The default CMT configuration is not used.</w:t>
            </w:r>
          </w:p>
        </w:tc>
      </w:tr>
      <w:tr w:rsidR="004B7E2C" w:rsidRPr="000E4048" w14:paraId="59717407"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018DF2B" w14:textId="77777777" w:rsidR="004B7E2C" w:rsidRPr="000E4048" w:rsidRDefault="00000000" w:rsidP="00BD4716">
            <w:pPr>
              <w:spacing w:before="40" w:after="80" w:line="240" w:lineRule="auto"/>
              <w:rPr>
                <w:rFonts w:cs="Times New Roman"/>
              </w:rPr>
            </w:pPr>
            <w:r w:rsidRPr="000E4048">
              <w:rPr>
                <w:rFonts w:cs="Times New Roman"/>
                <w:sz w:val="22"/>
              </w:rPr>
              <w:t>dso_watch / dso_severe</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365A74" w14:textId="77777777" w:rsidR="004B7E2C" w:rsidRPr="000E4048" w:rsidRDefault="00000000" w:rsidP="00BD4716">
            <w:pPr>
              <w:spacing w:before="40" w:after="80" w:line="240" w:lineRule="auto"/>
              <w:rPr>
                <w:rFonts w:cs="Times New Roman"/>
              </w:rPr>
            </w:pPr>
            <w:r w:rsidRPr="000E4048">
              <w:rPr>
                <w:rFonts w:cs="Times New Roman"/>
                <w:sz w:val="22"/>
              </w:rPr>
              <w:t>fob.threshold.v3: 58.2 / 66.3 days (P75 / P90 of FOB 2023–2025).</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38C1D8" w14:textId="77777777" w:rsidR="004B7E2C" w:rsidRPr="000E4048" w:rsidRDefault="00000000" w:rsidP="00BD4716">
            <w:pPr>
              <w:spacing w:before="40" w:after="80" w:line="240" w:lineRule="auto"/>
              <w:rPr>
                <w:rFonts w:cs="Times New Roman"/>
              </w:rPr>
            </w:pPr>
            <w:r w:rsidRPr="000E4048">
              <w:rPr>
                <w:rFonts w:cs="Times New Roman"/>
                <w:sz w:val="22"/>
              </w:rPr>
              <w:t>Positive; watch &lt; severe; a balance basis and a sample period exist.</w:t>
            </w:r>
          </w:p>
        </w:tc>
      </w:tr>
      <w:tr w:rsidR="004B7E2C" w:rsidRPr="000E4048" w14:paraId="16298A5B"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07D1458" w14:textId="77777777" w:rsidR="004B7E2C" w:rsidRPr="000E4048" w:rsidRDefault="00000000" w:rsidP="00BD4716">
            <w:pPr>
              <w:spacing w:before="40" w:after="80" w:line="240" w:lineRule="auto"/>
              <w:rPr>
                <w:rFonts w:cs="Times New Roman"/>
              </w:rPr>
            </w:pPr>
            <w:r w:rsidRPr="000E4048">
              <w:rPr>
                <w:rFonts w:cs="Times New Roman"/>
                <w:sz w:val="22"/>
              </w:rPr>
              <w:t>dio_watch / dio_severe</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9827214" w14:textId="77777777" w:rsidR="004B7E2C" w:rsidRPr="000E4048" w:rsidRDefault="00000000" w:rsidP="00BD4716">
            <w:pPr>
              <w:spacing w:before="40" w:after="80" w:line="240" w:lineRule="auto"/>
              <w:rPr>
                <w:rFonts w:cs="Times New Roman"/>
              </w:rPr>
            </w:pPr>
            <w:r w:rsidRPr="000E4048">
              <w:rPr>
                <w:rFonts w:cs="Times New Roman"/>
                <w:sz w:val="22"/>
              </w:rPr>
              <w:t>fob.threshold.v3: 86.1 / 138.0 days (P75 / P90 of FOB 2023–2025).</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5F115A" w14:textId="77777777" w:rsidR="004B7E2C" w:rsidRPr="000E4048" w:rsidRDefault="00000000" w:rsidP="00BD4716">
            <w:pPr>
              <w:spacing w:before="40" w:after="80" w:line="240" w:lineRule="auto"/>
              <w:rPr>
                <w:rFonts w:cs="Times New Roman"/>
              </w:rPr>
            </w:pPr>
            <w:r w:rsidRPr="000E4048">
              <w:rPr>
                <w:rFonts w:cs="Times New Roman"/>
                <w:sz w:val="22"/>
              </w:rPr>
              <w:t>Separate stage differences where necessary.</w:t>
            </w:r>
          </w:p>
        </w:tc>
      </w:tr>
      <w:tr w:rsidR="004B7E2C" w:rsidRPr="000E4048" w14:paraId="5B89FF87"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AD84D2" w14:textId="77777777" w:rsidR="004B7E2C" w:rsidRPr="000E4048" w:rsidRDefault="00000000" w:rsidP="00BD4716">
            <w:pPr>
              <w:spacing w:before="40" w:after="80" w:line="240" w:lineRule="auto"/>
              <w:rPr>
                <w:rFonts w:cs="Times New Roman"/>
              </w:rPr>
            </w:pPr>
            <w:r w:rsidRPr="000E4048">
              <w:rPr>
                <w:rFonts w:cs="Times New Roman"/>
                <w:sz w:val="22"/>
              </w:rPr>
              <w:t>dpo_low / cash_pressure_rule</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CD5C3B" w14:textId="77777777" w:rsidR="004B7E2C" w:rsidRPr="000E4048" w:rsidRDefault="00000000" w:rsidP="00BD4716">
            <w:pPr>
              <w:spacing w:before="40" w:after="80" w:line="240" w:lineRule="auto"/>
              <w:rPr>
                <w:rFonts w:cs="Times New Roman"/>
              </w:rPr>
            </w:pPr>
            <w:r w:rsidRPr="000E4048">
              <w:rPr>
                <w:rFonts w:cs="Times New Roman"/>
                <w:sz w:val="22"/>
              </w:rPr>
              <w:t>fob.threshold.v3: low DPO of 14.9 days (P10) together with a cash buffer &lt; 8.3% of revenue (P25).</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582B83" w14:textId="77777777" w:rsidR="004B7E2C" w:rsidRPr="000E4048" w:rsidRDefault="00000000" w:rsidP="00BD4716">
            <w:pPr>
              <w:spacing w:before="40" w:after="80" w:line="240" w:lineRule="auto"/>
              <w:rPr>
                <w:rFonts w:cs="Times New Roman"/>
              </w:rPr>
            </w:pPr>
            <w:r w:rsidRPr="000E4048">
              <w:rPr>
                <w:rFonts w:cs="Times New Roman"/>
                <w:sz w:val="22"/>
              </w:rPr>
              <w:t>A high DPO alone is not used to raise W.</w:t>
            </w:r>
          </w:p>
        </w:tc>
      </w:tr>
      <w:tr w:rsidR="004B7E2C" w:rsidRPr="000E4048" w14:paraId="75E81F08"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1CCE0F" w14:textId="77777777" w:rsidR="004B7E2C" w:rsidRPr="000E4048" w:rsidRDefault="00000000" w:rsidP="00BD4716">
            <w:pPr>
              <w:spacing w:before="40" w:after="80" w:line="240" w:lineRule="auto"/>
              <w:rPr>
                <w:rFonts w:cs="Times New Roman"/>
              </w:rPr>
            </w:pPr>
            <w:r w:rsidRPr="000E4048">
              <w:rPr>
                <w:rFonts w:cs="Times New Roman"/>
                <w:sz w:val="22"/>
              </w:rPr>
              <w:t>materiality_share</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1A047E" w14:textId="77777777" w:rsidR="004B7E2C" w:rsidRPr="000E4048" w:rsidRDefault="00000000" w:rsidP="00BD4716">
            <w:pPr>
              <w:spacing w:before="40" w:after="80" w:line="240" w:lineRule="auto"/>
              <w:rPr>
                <w:rFonts w:cs="Times New Roman"/>
              </w:rPr>
            </w:pPr>
            <w:r w:rsidRPr="000E4048">
              <w:rPr>
                <w:rFonts w:cs="Times New Roman"/>
                <w:sz w:val="22"/>
              </w:rPr>
              <w:t>5% of current assets (default owner_policy); confirmed by the enterprise owner.</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2B36F4" w14:textId="77777777" w:rsidR="004B7E2C" w:rsidRPr="000E4048" w:rsidRDefault="00000000" w:rsidP="00BD4716">
            <w:pPr>
              <w:spacing w:before="40" w:after="80" w:line="240" w:lineRule="auto"/>
              <w:rPr>
                <w:rFonts w:cs="Times New Roman"/>
              </w:rPr>
            </w:pPr>
            <w:r w:rsidRPr="000E4048">
              <w:rPr>
                <w:rFonts w:cs="Times New Roman"/>
                <w:sz w:val="22"/>
              </w:rPr>
              <w:t>0 &lt; value ≤ 1; source, basis and sensitivity.</w:t>
            </w:r>
          </w:p>
        </w:tc>
      </w:tr>
      <w:tr w:rsidR="004B7E2C" w:rsidRPr="000E4048" w14:paraId="4C705C13"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FB616D" w14:textId="77777777" w:rsidR="004B7E2C" w:rsidRPr="000E4048" w:rsidRDefault="00000000" w:rsidP="00BD4716">
            <w:pPr>
              <w:spacing w:before="40" w:after="80" w:line="240" w:lineRule="auto"/>
              <w:rPr>
                <w:rFonts w:cs="Times New Roman"/>
              </w:rPr>
            </w:pPr>
            <w:r w:rsidRPr="000E4048">
              <w:rPr>
                <w:rFonts w:cs="Times New Roman"/>
                <w:sz w:val="22"/>
              </w:rPr>
              <w:t>inventory_age_limits</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D5859D" w14:textId="77777777" w:rsidR="004B7E2C" w:rsidRPr="000E4048" w:rsidRDefault="00000000" w:rsidP="00BD4716">
            <w:pPr>
              <w:spacing w:before="40" w:after="80" w:line="240" w:lineRule="auto"/>
              <w:rPr>
                <w:rFonts w:cs="Times New Roman"/>
              </w:rPr>
            </w:pPr>
            <w:r w:rsidRPr="000E4048">
              <w:rPr>
                <w:rFonts w:cs="Times New Roman"/>
                <w:sz w:val="22"/>
              </w:rPr>
              <w:t>60 days (raw materials, merchandise); 30 days (WIP, finished goods) – demo_assumption.</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73AAE9" w14:textId="77777777" w:rsidR="004B7E2C" w:rsidRPr="000E4048" w:rsidRDefault="00000000" w:rsidP="00BD4716">
            <w:pPr>
              <w:spacing w:before="40" w:after="80" w:line="240" w:lineRule="auto"/>
              <w:rPr>
                <w:rFonts w:cs="Times New Roman"/>
              </w:rPr>
            </w:pPr>
            <w:r w:rsidRPr="000E4048">
              <w:rPr>
                <w:rFonts w:cs="Times New Roman"/>
                <w:sz w:val="22"/>
              </w:rPr>
              <w:t>Type, start date of measurement, watch/severe level.</w:t>
            </w:r>
          </w:p>
        </w:tc>
      </w:tr>
      <w:tr w:rsidR="004B7E2C" w:rsidRPr="000E4048" w14:paraId="5431D314"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891DEC" w14:textId="77777777" w:rsidR="004B7E2C" w:rsidRPr="000E4048" w:rsidRDefault="00000000" w:rsidP="00BD4716">
            <w:pPr>
              <w:spacing w:before="40" w:after="80" w:line="240" w:lineRule="auto"/>
              <w:rPr>
                <w:rFonts w:cs="Times New Roman"/>
              </w:rPr>
            </w:pPr>
            <w:r w:rsidRPr="000E4048">
              <w:rPr>
                <w:rFonts w:cs="Times New Roman"/>
                <w:sz w:val="22"/>
              </w:rPr>
              <w:t>cl.* and history_min_count</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4D921E" w14:textId="77777777" w:rsidR="004B7E2C" w:rsidRPr="000E4048" w:rsidRDefault="00000000" w:rsidP="00BD4716">
            <w:pPr>
              <w:spacing w:before="40" w:after="80" w:line="240" w:lineRule="auto"/>
              <w:rPr>
                <w:rFonts w:cs="Times New Roman"/>
              </w:rPr>
            </w:pPr>
            <w:r w:rsidRPr="000E4048">
              <w:rPr>
                <w:rFonts w:cs="Times New Roman"/>
                <w:sz w:val="22"/>
              </w:rPr>
              <w:t>Counterparty profile policy; pending confirmation.</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EB6942" w14:textId="77777777" w:rsidR="004B7E2C" w:rsidRPr="000E4048" w:rsidRDefault="00000000" w:rsidP="00BD4716">
            <w:pPr>
              <w:spacing w:before="40" w:after="80" w:line="240" w:lineRule="auto"/>
              <w:rPr>
                <w:rFonts w:cs="Times New Roman"/>
              </w:rPr>
            </w:pPr>
            <w:r w:rsidRPr="000E4048">
              <w:rPr>
                <w:rFonts w:cs="Times New Roman"/>
                <w:sz w:val="22"/>
              </w:rPr>
              <w:t>Used consistently for behavioural labels and forecasting.</w:t>
            </w:r>
          </w:p>
        </w:tc>
      </w:tr>
      <w:tr w:rsidR="004B7E2C" w:rsidRPr="000E4048" w14:paraId="59FFE6D6"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7B98C2" w14:textId="77777777" w:rsidR="004B7E2C" w:rsidRPr="000E4048" w:rsidRDefault="00000000" w:rsidP="00BD4716">
            <w:pPr>
              <w:spacing w:before="40" w:after="80" w:line="240" w:lineRule="auto"/>
              <w:rPr>
                <w:rFonts w:cs="Times New Roman"/>
              </w:rPr>
            </w:pPr>
            <w:r w:rsidRPr="000E4048">
              <w:rPr>
                <w:rFonts w:cs="Times New Roman"/>
                <w:sz w:val="22"/>
              </w:rPr>
              <w:t>L / Cash0</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A012EF" w14:textId="77777777" w:rsidR="004B7E2C" w:rsidRPr="000E4048" w:rsidRDefault="00000000" w:rsidP="00BD4716">
            <w:pPr>
              <w:spacing w:before="40" w:after="80" w:line="240" w:lineRule="auto"/>
              <w:rPr>
                <w:rFonts w:cs="Times New Roman"/>
              </w:rPr>
            </w:pPr>
            <w:r w:rsidRPr="000E4048">
              <w:rPr>
                <w:rFonts w:cs="Times New Roman"/>
                <w:sz w:val="22"/>
              </w:rPr>
              <w:t>L = MAX(4.18% × TTM revenue; owner floor); F01: VND 5,564.5 million. Cash0 confirmed by the enterprise.</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032719" w14:textId="77777777" w:rsidR="004B7E2C" w:rsidRPr="000E4048" w:rsidRDefault="00000000" w:rsidP="00BD4716">
            <w:pPr>
              <w:spacing w:before="40" w:after="80" w:line="240" w:lineRule="auto"/>
              <w:rPr>
                <w:rFonts w:cs="Times New Roman"/>
              </w:rPr>
            </w:pPr>
            <w:r w:rsidRPr="000E4048">
              <w:rPr>
                <w:rFonts w:cs="Times New Roman"/>
                <w:sz w:val="22"/>
              </w:rPr>
              <w:t>L ≥ 0; Cash0 excludes restricted portions. A Cash0 below L is permitted but must be flagged with a warning.</w:t>
            </w:r>
          </w:p>
        </w:tc>
      </w:tr>
      <w:tr w:rsidR="004B7E2C" w:rsidRPr="000E4048" w14:paraId="298B9087"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9478A37" w14:textId="77777777" w:rsidR="004B7E2C" w:rsidRPr="000E4048" w:rsidRDefault="00000000" w:rsidP="00BD4716">
            <w:pPr>
              <w:spacing w:before="40" w:after="80" w:line="240" w:lineRule="auto"/>
              <w:rPr>
                <w:rFonts w:cs="Times New Roman"/>
              </w:rPr>
            </w:pPr>
            <w:r w:rsidRPr="000E4048">
              <w:rPr>
                <w:rFonts w:cs="Times New Roman"/>
                <w:sz w:val="22"/>
              </w:rPr>
              <w:t>b / i / σ²</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8E3E17" w14:textId="77777777" w:rsidR="004B7E2C" w:rsidRPr="000E4048" w:rsidRDefault="00000000" w:rsidP="00BD4716">
            <w:pPr>
              <w:spacing w:before="40" w:after="80" w:line="240" w:lineRule="auto"/>
              <w:rPr>
                <w:rFonts w:cs="Times New Roman"/>
              </w:rPr>
            </w:pPr>
            <w:r w:rsidRPr="000E4048">
              <w:rPr>
                <w:rFonts w:cs="Times New Roman"/>
                <w:sz w:val="22"/>
              </w:rPr>
              <w:t>b = VND 1 million per transaction; r = 4.75% per year, i = r/365; σ from the enterprise’s daily cash flow (F01: VND 611.3 million/day), with a fallback of 0.25% of TTM revenue per day.</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F0D796" w14:textId="77777777" w:rsidR="004B7E2C" w:rsidRPr="000E4048" w:rsidRDefault="00000000" w:rsidP="00BD4716">
            <w:pPr>
              <w:spacing w:before="40" w:after="80" w:line="240" w:lineRule="auto"/>
              <w:rPr>
                <w:rFonts w:cs="Times New Roman"/>
              </w:rPr>
            </w:pPr>
            <w:r w:rsidRPr="000E4048">
              <w:rPr>
                <w:rFonts w:cs="Times New Roman"/>
                <w:sz w:val="22"/>
              </w:rPr>
              <w:t>b&gt;0, i&gt;0, σ²&gt;0; consistent daily unit.</w:t>
            </w:r>
          </w:p>
        </w:tc>
      </w:tr>
      <w:tr w:rsidR="004B7E2C" w:rsidRPr="000E4048" w14:paraId="2A6A16A2"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344842" w14:textId="77777777" w:rsidR="004B7E2C" w:rsidRPr="000E4048" w:rsidRDefault="00000000" w:rsidP="00BD4716">
            <w:pPr>
              <w:spacing w:before="40" w:after="80" w:line="240" w:lineRule="auto"/>
              <w:rPr>
                <w:rFonts w:cs="Times New Roman"/>
              </w:rPr>
            </w:pPr>
            <w:r w:rsidRPr="000E4048">
              <w:rPr>
                <w:rFonts w:cs="Times New Roman"/>
                <w:sz w:val="22"/>
              </w:rPr>
              <w:t>min_history_days / coverage_min</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C4F52C" w14:textId="77777777" w:rsidR="004B7E2C" w:rsidRPr="000E4048" w:rsidRDefault="00000000" w:rsidP="00BD4716">
            <w:pPr>
              <w:spacing w:before="40" w:after="80" w:line="240" w:lineRule="auto"/>
              <w:rPr>
                <w:rFonts w:cs="Times New Roman"/>
              </w:rPr>
            </w:pPr>
            <w:r w:rsidRPr="000E4048">
              <w:rPr>
                <w:rFonts w:cs="Times New Roman"/>
                <w:sz w:val="22"/>
              </w:rPr>
              <w:t>At least 90 days within at most 3 years (cash.mo.min_daily_obs).</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FE9A17" w14:textId="77777777" w:rsidR="004B7E2C" w:rsidRPr="000E4048" w:rsidRDefault="00000000" w:rsidP="00BD4716">
            <w:pPr>
              <w:spacing w:before="40" w:after="80" w:line="240" w:lineRule="auto"/>
              <w:rPr>
                <w:rFonts w:cs="Times New Roman"/>
              </w:rPr>
            </w:pPr>
            <w:r w:rsidRPr="000E4048">
              <w:rPr>
                <w:rFonts w:cs="Times New Roman"/>
                <w:sz w:val="22"/>
              </w:rPr>
              <w:t>Not based solely on the mathematical condition n≥2.</w:t>
            </w:r>
          </w:p>
        </w:tc>
      </w:tr>
      <w:tr w:rsidR="004B7E2C" w:rsidRPr="000E4048" w14:paraId="639B00B0"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F31A1F" w14:textId="77777777" w:rsidR="004B7E2C" w:rsidRPr="000E4048" w:rsidRDefault="00000000" w:rsidP="00BD4716">
            <w:pPr>
              <w:spacing w:before="40" w:after="80" w:line="240" w:lineRule="auto"/>
              <w:rPr>
                <w:rFonts w:cs="Times New Roman"/>
              </w:rPr>
            </w:pPr>
            <w:r w:rsidRPr="000E4048">
              <w:rPr>
                <w:rFonts w:cs="Times New Roman"/>
                <w:sz w:val="22"/>
              </w:rPr>
              <w:t>q_yellow / q_orange</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3DE5DE" w14:textId="77777777" w:rsidR="004B7E2C" w:rsidRPr="000E4048" w:rsidRDefault="00000000" w:rsidP="00BD4716">
            <w:pPr>
              <w:spacing w:before="40" w:after="80" w:line="240" w:lineRule="auto"/>
              <w:rPr>
                <w:rFonts w:cs="Times New Roman"/>
              </w:rPr>
            </w:pPr>
            <w:r w:rsidRPr="000E4048">
              <w:rPr>
                <w:rFonts w:cs="Times New Roman"/>
                <w:sz w:val="22"/>
              </w:rPr>
              <w:t>Early-warning policy; pending confirmation.</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A81783" w14:textId="77777777" w:rsidR="004B7E2C" w:rsidRPr="000E4048" w:rsidRDefault="00000000" w:rsidP="00BD4716">
            <w:pPr>
              <w:spacing w:before="40" w:after="80" w:line="240" w:lineRule="auto"/>
              <w:rPr>
                <w:rFonts w:cs="Times New Roman"/>
              </w:rPr>
            </w:pPr>
            <w:r w:rsidRPr="000E4048">
              <w:rPr>
                <w:rFonts w:cs="Times New Roman"/>
                <w:sz w:val="22"/>
              </w:rPr>
              <w:t>0&lt;q_yellow&lt;q_orange&lt;1; not assigned as original Miller–Orr parameters.</w:t>
            </w:r>
          </w:p>
        </w:tc>
      </w:tr>
      <w:tr w:rsidR="004B7E2C" w:rsidRPr="000E4048" w14:paraId="21A24AF1"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C7659B2" w14:textId="77777777" w:rsidR="004B7E2C" w:rsidRPr="000E4048" w:rsidRDefault="00000000" w:rsidP="00BD4716">
            <w:pPr>
              <w:spacing w:before="40" w:after="80" w:line="240" w:lineRule="auto"/>
              <w:rPr>
                <w:rFonts w:cs="Times New Roman"/>
              </w:rPr>
            </w:pPr>
            <w:r w:rsidRPr="000E4048">
              <w:rPr>
                <w:rFonts w:cs="Times New Roman"/>
                <w:sz w:val="22"/>
              </w:rPr>
              <w:t>forecast_scenarios</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5BE1DF" w14:textId="77777777" w:rsidR="004B7E2C" w:rsidRPr="000E4048" w:rsidRDefault="00000000" w:rsidP="00BD4716">
            <w:pPr>
              <w:spacing w:before="40" w:after="80" w:line="240" w:lineRule="auto"/>
              <w:rPr>
                <w:rFonts w:cs="Times New Roman"/>
              </w:rPr>
            </w:pPr>
            <w:r w:rsidRPr="000E4048">
              <w:rPr>
                <w:rFonts w:cs="Times New Roman"/>
                <w:sz w:val="22"/>
              </w:rPr>
              <w:t>base / conservative / positive.</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F50A8B" w14:textId="77777777" w:rsidR="004B7E2C" w:rsidRPr="000E4048" w:rsidRDefault="00000000" w:rsidP="00BD4716">
            <w:pPr>
              <w:spacing w:before="40" w:after="80" w:line="240" w:lineRule="auto"/>
              <w:rPr>
                <w:rFonts w:cs="Times New Roman"/>
              </w:rPr>
            </w:pPr>
            <w:r w:rsidRPr="000E4048">
              <w:rPr>
                <w:rFonts w:cs="Times New Roman"/>
                <w:sz w:val="22"/>
              </w:rPr>
              <w:t>Exactly three codes, not extended automatically.</w:t>
            </w:r>
          </w:p>
        </w:tc>
      </w:tr>
      <w:tr w:rsidR="004B7E2C" w:rsidRPr="000E4048" w14:paraId="4CADEC57"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21CE39" w14:textId="77777777" w:rsidR="004B7E2C" w:rsidRPr="000E4048" w:rsidRDefault="00000000" w:rsidP="00BD4716">
            <w:pPr>
              <w:spacing w:before="40" w:after="80" w:line="240" w:lineRule="auto"/>
              <w:rPr>
                <w:rFonts w:cs="Times New Roman"/>
              </w:rPr>
            </w:pPr>
            <w:r w:rsidRPr="000E4048">
              <w:rPr>
                <w:rFonts w:cs="Times New Roman"/>
                <w:sz w:val="22"/>
              </w:rPr>
              <w:lastRenderedPageBreak/>
              <w:t>forecast_horizon_weeks</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F15645" w14:textId="77777777" w:rsidR="004B7E2C" w:rsidRPr="000E4048" w:rsidRDefault="00000000" w:rsidP="00BD4716">
            <w:pPr>
              <w:spacing w:before="40" w:after="80" w:line="240" w:lineRule="auto"/>
              <w:rPr>
                <w:rFonts w:cs="Times New Roman"/>
              </w:rPr>
            </w:pPr>
            <w:r w:rsidRPr="000E4048">
              <w:rPr>
                <w:rFonts w:cs="Times New Roman"/>
                <w:sz w:val="22"/>
              </w:rPr>
              <w:t>1–13; default 13.</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E876EAF" w14:textId="77777777" w:rsidR="004B7E2C" w:rsidRPr="000E4048" w:rsidRDefault="00000000" w:rsidP="00BD4716">
            <w:pPr>
              <w:spacing w:before="40" w:after="80" w:line="240" w:lineRule="auto"/>
              <w:rPr>
                <w:rFonts w:cs="Times New Roman"/>
              </w:rPr>
            </w:pPr>
            <w:r w:rsidRPr="000E4048">
              <w:rPr>
                <w:rFonts w:cs="Times New Roman"/>
                <w:sz w:val="22"/>
              </w:rPr>
              <w:t>13 weeks = 91 days; the data must cover the full range.</w:t>
            </w:r>
          </w:p>
        </w:tc>
      </w:tr>
      <w:tr w:rsidR="004B7E2C" w:rsidRPr="000E4048" w14:paraId="06AD3912"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50AB5C" w14:textId="77777777" w:rsidR="004B7E2C" w:rsidRPr="000E4048" w:rsidRDefault="00000000" w:rsidP="00BD4716">
            <w:pPr>
              <w:spacing w:before="40" w:after="80" w:line="240" w:lineRule="auto"/>
              <w:rPr>
                <w:rFonts w:cs="Times New Roman"/>
              </w:rPr>
            </w:pPr>
            <w:r w:rsidRPr="000E4048">
              <w:rPr>
                <w:rFonts w:cs="Times New Roman"/>
                <w:sz w:val="22"/>
              </w:rPr>
              <w:t>historical_period</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CCAB585" w14:textId="77777777" w:rsidR="004B7E2C" w:rsidRPr="000E4048" w:rsidRDefault="00000000" w:rsidP="00BD4716">
            <w:pPr>
              <w:spacing w:before="40" w:after="80" w:line="240" w:lineRule="auto"/>
              <w:rPr>
                <w:rFonts w:cs="Times New Roman"/>
              </w:rPr>
            </w:pPr>
            <w:r w:rsidRPr="000E4048">
              <w:rPr>
                <w:rFonts w:cs="Times New Roman"/>
                <w:sz w:val="22"/>
              </w:rPr>
              <w:t>01/01/2026–30/06/2026 is the designed sample period.</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A2AC00" w14:textId="77777777" w:rsidR="004B7E2C" w:rsidRPr="000E4048" w:rsidRDefault="00000000" w:rsidP="00BD4716">
            <w:pPr>
              <w:spacing w:before="40" w:after="80" w:line="240" w:lineRule="auto"/>
              <w:rPr>
                <w:rFonts w:cs="Times New Roman"/>
              </w:rPr>
            </w:pPr>
            <w:r w:rsidRPr="000E4048">
              <w:rPr>
                <w:rFonts w:cs="Times New Roman"/>
                <w:sz w:val="22"/>
              </w:rPr>
              <w:t>N=181; newly simulated data must be recomputed.</w:t>
            </w:r>
          </w:p>
        </w:tc>
      </w:tr>
      <w:tr w:rsidR="004B7E2C" w:rsidRPr="000E4048" w14:paraId="2E7DD688"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731C70" w14:textId="77777777" w:rsidR="004B7E2C" w:rsidRPr="000E4048" w:rsidRDefault="00000000" w:rsidP="00BD4716">
            <w:pPr>
              <w:spacing w:before="40" w:after="80" w:line="240" w:lineRule="auto"/>
              <w:rPr>
                <w:rFonts w:cs="Times New Roman"/>
              </w:rPr>
            </w:pPr>
            <w:r w:rsidRPr="000E4048">
              <w:rPr>
                <w:rFonts w:cs="Times New Roman"/>
                <w:sz w:val="22"/>
              </w:rPr>
              <w:t>matrix_version</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16D7AB" w14:textId="77777777" w:rsidR="004B7E2C" w:rsidRPr="000E4048" w:rsidRDefault="00000000" w:rsidP="00BD4716">
            <w:pPr>
              <w:spacing w:before="40" w:after="80" w:line="240" w:lineRule="auto"/>
              <w:rPr>
                <w:rFonts w:cs="Times New Roman"/>
              </w:rPr>
            </w:pPr>
            <w:r w:rsidRPr="000E4048">
              <w:rPr>
                <w:rFonts w:cs="Times New Roman"/>
                <w:sz w:val="22"/>
              </w:rPr>
              <w:t>matrix.v2.</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5C92F0" w14:textId="77777777" w:rsidR="004B7E2C" w:rsidRPr="000E4048" w:rsidRDefault="00000000" w:rsidP="00BD4716">
            <w:pPr>
              <w:spacing w:before="40" w:after="80" w:line="240" w:lineRule="auto"/>
              <w:rPr>
                <w:rFonts w:cs="Times New Roman"/>
              </w:rPr>
            </w:pPr>
            <w:r w:rsidRPr="000E4048">
              <w:rPr>
                <w:rFonts w:cs="Times New Roman"/>
                <w:sz w:val="22"/>
              </w:rPr>
              <w:t>M1–M6 carry the new meaning; do not read them according to the old diagram.</w:t>
            </w:r>
          </w:p>
        </w:tc>
      </w:tr>
      <w:tr w:rsidR="004B7E2C" w:rsidRPr="000E4048" w14:paraId="36E17646"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9BF4FA" w14:textId="77777777" w:rsidR="004B7E2C" w:rsidRPr="000E4048" w:rsidRDefault="00000000" w:rsidP="00BD4716">
            <w:pPr>
              <w:spacing w:before="40" w:after="80" w:line="240" w:lineRule="auto"/>
              <w:rPr>
                <w:rFonts w:cs="Times New Roman"/>
              </w:rPr>
            </w:pPr>
            <w:r w:rsidRPr="000E4048">
              <w:rPr>
                <w:rFonts w:cs="Times New Roman"/>
                <w:sz w:val="22"/>
              </w:rPr>
              <w:t>priority_policy_version</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11DEED" w14:textId="77777777" w:rsidR="004B7E2C" w:rsidRPr="000E4048" w:rsidRDefault="00000000" w:rsidP="00BD4716">
            <w:pPr>
              <w:spacing w:before="40" w:after="80" w:line="240" w:lineRule="auto"/>
              <w:rPr>
                <w:rFonts w:cs="Times New Roman"/>
              </w:rPr>
            </w:pPr>
            <w:r w:rsidRPr="000E4048">
              <w:rPr>
                <w:rFonts w:cs="Times New Roman"/>
                <w:sz w:val="22"/>
              </w:rPr>
              <w:t>priority.v2.</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A22E93" w14:textId="77777777" w:rsidR="004B7E2C" w:rsidRPr="000E4048" w:rsidRDefault="00000000" w:rsidP="00BD4716">
            <w:pPr>
              <w:spacing w:before="40" w:after="80" w:line="240" w:lineRule="auto"/>
              <w:rPr>
                <w:rFonts w:cs="Times New Roman"/>
              </w:rPr>
            </w:pPr>
            <w:r w:rsidRPr="000E4048">
              <w:rPr>
                <w:rFonts w:cs="Times New Roman"/>
                <w:sz w:val="22"/>
              </w:rPr>
              <w:t>The group order is correct for the six cells; the owner confirms changes.</w:t>
            </w:r>
          </w:p>
        </w:tc>
      </w:tr>
      <w:tr w:rsidR="004B7E2C" w:rsidRPr="000E4048" w14:paraId="24A8A709"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83301A" w14:textId="77777777" w:rsidR="004B7E2C" w:rsidRPr="000E4048" w:rsidRDefault="00000000" w:rsidP="00BD4716">
            <w:pPr>
              <w:spacing w:before="40" w:after="80" w:line="240" w:lineRule="auto"/>
              <w:rPr>
                <w:rFonts w:cs="Times New Roman"/>
                <w:lang w:val="it-IT"/>
              </w:rPr>
            </w:pPr>
            <w:r w:rsidRPr="000E4048">
              <w:rPr>
                <w:rFonts w:cs="Times New Roman"/>
                <w:sz w:val="22"/>
                <w:lang w:val="it-IT"/>
              </w:rPr>
              <w:t>source / formula / schema / catalogue versions</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D912A9" w14:textId="77777777" w:rsidR="004B7E2C" w:rsidRPr="000E4048" w:rsidRDefault="00000000" w:rsidP="00BD4716">
            <w:pPr>
              <w:spacing w:before="40" w:after="80" w:line="240" w:lineRule="auto"/>
              <w:rPr>
                <w:rFonts w:cs="Times New Roman"/>
                <w:lang w:val="it-IT"/>
              </w:rPr>
            </w:pPr>
            <w:r w:rsidRPr="000E4048">
              <w:rPr>
                <w:rFonts w:cs="Times New Roman"/>
                <w:sz w:val="22"/>
                <w:lang w:val="it-IT"/>
              </w:rPr>
              <w:t>Mandatory by task.</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BADC69A" w14:textId="77777777" w:rsidR="004B7E2C" w:rsidRPr="000E4048" w:rsidRDefault="00000000" w:rsidP="00BD4716">
            <w:pPr>
              <w:spacing w:before="40" w:after="80" w:line="240" w:lineRule="auto"/>
              <w:rPr>
                <w:rFonts w:cs="Times New Roman"/>
              </w:rPr>
            </w:pPr>
            <w:r w:rsidRPr="000E4048">
              <w:rPr>
                <w:rFonts w:cs="Times New Roman"/>
                <w:sz w:val="22"/>
              </w:rPr>
              <w:t>Do not combine different bases; expiry must be displayed.</w:t>
            </w:r>
          </w:p>
        </w:tc>
      </w:tr>
      <w:tr w:rsidR="004B7E2C" w:rsidRPr="000E4048" w14:paraId="79F038F7"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1CDABC" w14:textId="77777777" w:rsidR="004B7E2C" w:rsidRPr="000E4048" w:rsidRDefault="00000000" w:rsidP="00BD4716">
            <w:pPr>
              <w:spacing w:before="40" w:after="80" w:line="240" w:lineRule="auto"/>
              <w:rPr>
                <w:rFonts w:cs="Times New Roman"/>
              </w:rPr>
            </w:pPr>
            <w:r w:rsidRPr="000E4048">
              <w:rPr>
                <w:rFonts w:cs="Times New Roman"/>
                <w:sz w:val="22"/>
              </w:rPr>
              <w:t>language</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004FA9" w14:textId="77777777" w:rsidR="004B7E2C" w:rsidRPr="000E4048" w:rsidRDefault="00000000" w:rsidP="00BD4716">
            <w:pPr>
              <w:spacing w:before="40" w:after="80" w:line="240" w:lineRule="auto"/>
              <w:rPr>
                <w:rFonts w:cs="Times New Roman"/>
              </w:rPr>
            </w:pPr>
            <w:r w:rsidRPr="000E4048">
              <w:rPr>
                <w:rFonts w:cs="Times New Roman"/>
                <w:sz w:val="22"/>
              </w:rPr>
              <w:t>vi or en.</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FCFFDA" w14:textId="77777777" w:rsidR="004B7E2C" w:rsidRPr="000E4048" w:rsidRDefault="00000000" w:rsidP="00BD4716">
            <w:pPr>
              <w:spacing w:before="40" w:after="80" w:line="240" w:lineRule="auto"/>
              <w:rPr>
                <w:rFonts w:cs="Times New Roman"/>
              </w:rPr>
            </w:pPr>
            <w:r w:rsidRPr="000E4048">
              <w:rPr>
                <w:rFonts w:cs="Times New Roman"/>
                <w:sz w:val="22"/>
              </w:rPr>
              <w:t>Same fact_registry; only the language differs, not the figures.</w:t>
            </w:r>
          </w:p>
        </w:tc>
      </w:tr>
      <w:tr w:rsidR="004B7E2C" w:rsidRPr="000E4048" w14:paraId="76B17887"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C655CB" w14:textId="77777777" w:rsidR="004B7E2C" w:rsidRPr="000E4048" w:rsidRDefault="00000000" w:rsidP="00BD4716">
            <w:pPr>
              <w:spacing w:before="40" w:after="80" w:line="240" w:lineRule="auto"/>
              <w:rPr>
                <w:rFonts w:cs="Times New Roman"/>
              </w:rPr>
            </w:pPr>
            <w:r w:rsidRPr="000E4048">
              <w:rPr>
                <w:rFonts w:cs="Times New Roman"/>
                <w:sz w:val="22"/>
              </w:rPr>
              <w:t>bn.near_threshold_ratio / bn.concentration_share</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D5FC2D" w14:textId="77777777" w:rsidR="004B7E2C" w:rsidRPr="000E4048" w:rsidRDefault="00000000" w:rsidP="00BD4716">
            <w:pPr>
              <w:spacing w:before="40" w:after="80" w:line="240" w:lineRule="auto"/>
              <w:rPr>
                <w:rFonts w:cs="Times New Roman"/>
              </w:rPr>
            </w:pPr>
            <w:r w:rsidRPr="000E4048">
              <w:rPr>
                <w:rFonts w:cs="Times New Roman"/>
                <w:sz w:val="22"/>
              </w:rPr>
              <w:t>demo_assumption: 0.9 / 0.5.</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38235D" w14:textId="77777777" w:rsidR="004B7E2C" w:rsidRPr="000E4048" w:rsidRDefault="00000000" w:rsidP="00BD4716">
            <w:pPr>
              <w:spacing w:before="40" w:after="80" w:line="240" w:lineRule="auto"/>
              <w:rPr>
                <w:rFonts w:cs="Times New Roman"/>
              </w:rPr>
            </w:pPr>
            <w:r w:rsidRPr="000E4048">
              <w:rPr>
                <w:rFonts w:cs="Times New Roman"/>
                <w:sz w:val="22"/>
              </w:rPr>
              <w:t>Used for the near-threshold flag and customer concentration (Section 2.7.11); does not change W.</w:t>
            </w:r>
          </w:p>
        </w:tc>
      </w:tr>
      <w:tr w:rsidR="004B7E2C" w:rsidRPr="000E4048" w14:paraId="66B0A940"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169D9C4" w14:textId="77777777" w:rsidR="004B7E2C" w:rsidRPr="000E4048" w:rsidRDefault="00000000" w:rsidP="00BD4716">
            <w:pPr>
              <w:spacing w:before="40" w:after="80" w:line="240" w:lineRule="auto"/>
              <w:rPr>
                <w:rFonts w:cs="Times New Roman"/>
              </w:rPr>
            </w:pPr>
            <w:r w:rsidRPr="000E4048">
              <w:rPr>
                <w:rFonts w:cs="Times New Roman"/>
                <w:sz w:val="22"/>
              </w:rPr>
              <w:t>fb.rerun_days / fb.min_matched / fb.consecutive_runs</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D3FE76" w14:textId="77777777" w:rsidR="004B7E2C" w:rsidRPr="000E4048" w:rsidRDefault="00000000" w:rsidP="00BD4716">
            <w:pPr>
              <w:spacing w:before="40" w:after="80" w:line="240" w:lineRule="auto"/>
              <w:rPr>
                <w:rFonts w:cs="Times New Roman"/>
              </w:rPr>
            </w:pPr>
            <w:r w:rsidRPr="000E4048">
              <w:rPr>
                <w:rFonts w:cs="Times New Roman"/>
                <w:sz w:val="22"/>
              </w:rPr>
              <w:t>demo_assumption: 7 days / 20 invoices / 2 runs.</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D5A891" w14:textId="77777777" w:rsidR="004B7E2C" w:rsidRPr="000E4048" w:rsidRDefault="00000000" w:rsidP="00BD4716">
            <w:pPr>
              <w:spacing w:before="40" w:after="80" w:line="240" w:lineRule="auto"/>
              <w:rPr>
                <w:rFonts w:cs="Times New Roman"/>
              </w:rPr>
            </w:pPr>
            <w:r w:rsidRPr="000E4048">
              <w:rPr>
                <w:rFonts w:cs="Times New Roman"/>
                <w:sz w:val="22"/>
              </w:rPr>
              <w:t>Feedback loop in Section 2.8.17; does not alter earlier results.</w:t>
            </w:r>
          </w:p>
        </w:tc>
      </w:tr>
      <w:tr w:rsidR="004B7E2C" w:rsidRPr="000E4048" w14:paraId="22188779" w14:textId="77777777">
        <w:trPr>
          <w:cantSplit/>
          <w:jc w:val="center"/>
        </w:trPr>
        <w:tc>
          <w:tcPr>
            <w:tcW w:w="270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59EFB7" w14:textId="77777777" w:rsidR="004B7E2C" w:rsidRPr="000E4048" w:rsidRDefault="00000000" w:rsidP="00BD4716">
            <w:pPr>
              <w:spacing w:before="40" w:after="80" w:line="240" w:lineRule="auto"/>
              <w:rPr>
                <w:rFonts w:cs="Times New Roman"/>
              </w:rPr>
            </w:pPr>
            <w:r w:rsidRPr="000E4048">
              <w:rPr>
                <w:rFonts w:cs="Times New Roman"/>
                <w:sz w:val="22"/>
              </w:rPr>
              <w:t>fb.shift_days / fb.recent_n</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4E15CC" w14:textId="77777777" w:rsidR="004B7E2C" w:rsidRPr="000E4048" w:rsidRDefault="00000000" w:rsidP="00BD4716">
            <w:pPr>
              <w:spacing w:before="40" w:after="80" w:line="240" w:lineRule="auto"/>
              <w:rPr>
                <w:rFonts w:cs="Times New Roman"/>
              </w:rPr>
            </w:pPr>
            <w:r w:rsidRPr="000E4048">
              <w:rPr>
                <w:rFonts w:cs="Times New Roman"/>
                <w:sz w:val="22"/>
              </w:rPr>
              <w:t>demo_assumption: 7 days / 5 invoices.</w:t>
            </w:r>
          </w:p>
        </w:tc>
        <w:tc>
          <w:tcPr>
            <w:tcW w:w="3191"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A7168B" w14:textId="77777777" w:rsidR="004B7E2C" w:rsidRPr="000E4048" w:rsidRDefault="00000000" w:rsidP="00BD4716">
            <w:pPr>
              <w:spacing w:before="40" w:after="80" w:line="240" w:lineRule="auto"/>
              <w:rPr>
                <w:rFonts w:cs="Times New Roman"/>
              </w:rPr>
            </w:pPr>
            <w:r w:rsidRPr="000E4048">
              <w:rPr>
                <w:rFonts w:cs="Times New Roman"/>
                <w:sz w:val="22"/>
              </w:rPr>
              <w:t>Calibration of delay by customer; record calibration_log.</w:t>
            </w:r>
          </w:p>
        </w:tc>
      </w:tr>
    </w:tbl>
    <w:p w14:paraId="2211F08B" w14:textId="77777777" w:rsidR="004B7E2C" w:rsidRPr="000E4048" w:rsidRDefault="00000000" w:rsidP="00BD4716">
      <w:pPr>
        <w:pStyle w:val="Caption"/>
        <w:jc w:val="center"/>
        <w:rPr>
          <w:rFonts w:cs="Times New Roman"/>
        </w:rPr>
      </w:pPr>
      <w:r w:rsidRPr="000E4048">
        <w:rPr>
          <w:rFonts w:cs="Times New Roman"/>
        </w:rPr>
        <w:t>Table C-1: Catalogue of parameters to be managed</w:t>
      </w:r>
    </w:p>
    <w:p w14:paraId="2545D831"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0383A586" w14:textId="77777777" w:rsidR="004B7E2C" w:rsidRPr="000E4048" w:rsidRDefault="00000000" w:rsidP="00BD4716">
      <w:pPr>
        <w:jc w:val="both"/>
        <w:rPr>
          <w:rFonts w:cs="Times New Roman"/>
        </w:rPr>
      </w:pPr>
      <w:r w:rsidRPr="000E4048">
        <w:rPr>
          <w:rFonts w:cs="Times New Roman"/>
        </w:rPr>
        <w:t>The values above are the fob.threshold.v3 configuration set, computed from 20 FOB garment enterprises over 2023–2025 and the v11 formula set; L, b, r and the demo_assumption parameters still require confirmation by the enterprise at operation. Development may use a separate fixture labelled for testing to verify the formulas and flows; that fixture is not used to publish enterprise thresholds. When a new set of figures is available, store one policy release and rerun all relevant test cases.</w:t>
      </w:r>
    </w:p>
    <w:p w14:paraId="6C71B15C" w14:textId="77777777" w:rsidR="004B7E2C" w:rsidRPr="000E4048" w:rsidRDefault="00000000" w:rsidP="00BD4716">
      <w:pPr>
        <w:pStyle w:val="Heading1"/>
        <w:pageBreakBefore/>
        <w:jc w:val="both"/>
        <w:rPr>
          <w:rFonts w:ascii="Times New Roman" w:hAnsi="Times New Roman" w:cs="Times New Roman"/>
        </w:rPr>
      </w:pPr>
      <w:r w:rsidRPr="000E4048">
        <w:rPr>
          <w:rFonts w:ascii="Times New Roman" w:hAnsi="Times New Roman" w:cs="Times New Roman"/>
        </w:rPr>
        <w:lastRenderedPageBreak/>
        <w:t>Appendix D UC01 data and security test cases</w:t>
      </w:r>
    </w:p>
    <w:tbl>
      <w:tblPr>
        <w:tblW w:w="0" w:type="auto"/>
        <w:jc w:val="center"/>
        <w:tblLayout w:type="fixed"/>
        <w:tblLook w:val="04A0" w:firstRow="1" w:lastRow="0" w:firstColumn="1" w:lastColumn="0" w:noHBand="0" w:noVBand="1"/>
      </w:tblPr>
      <w:tblGrid>
        <w:gridCol w:w="744"/>
        <w:gridCol w:w="3650"/>
        <w:gridCol w:w="4678"/>
      </w:tblGrid>
      <w:tr w:rsidR="004B7E2C" w:rsidRPr="000E4048" w14:paraId="0EE0E5C3" w14:textId="77777777">
        <w:trPr>
          <w:cantSplit/>
          <w:tblHeader/>
          <w:jc w:val="center"/>
        </w:trPr>
        <w:tc>
          <w:tcPr>
            <w:tcW w:w="74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0AE12A7"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36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10E70CE" w14:textId="77777777" w:rsidR="004B7E2C" w:rsidRPr="000E4048" w:rsidRDefault="00000000" w:rsidP="00BD4716">
            <w:pPr>
              <w:keepNext/>
              <w:spacing w:before="40" w:after="80" w:line="240" w:lineRule="auto"/>
              <w:rPr>
                <w:rFonts w:cs="Times New Roman"/>
              </w:rPr>
            </w:pPr>
            <w:r w:rsidRPr="000E4048">
              <w:rPr>
                <w:rFonts w:cs="Times New Roman"/>
                <w:b/>
                <w:sz w:val="22"/>
              </w:rPr>
              <w:t>Setup</w:t>
            </w:r>
          </w:p>
        </w:tc>
        <w:tc>
          <w:tcPr>
            <w:tcW w:w="467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20A4408" w14:textId="77777777" w:rsidR="004B7E2C" w:rsidRPr="000E4048" w:rsidRDefault="00000000" w:rsidP="00BD4716">
            <w:pPr>
              <w:keepNext/>
              <w:spacing w:before="40" w:after="80" w:line="240" w:lineRule="auto"/>
              <w:rPr>
                <w:rFonts w:cs="Times New Roman"/>
              </w:rPr>
            </w:pPr>
            <w:r w:rsidRPr="000E4048">
              <w:rPr>
                <w:rFonts w:cs="Times New Roman"/>
                <w:b/>
                <w:sz w:val="22"/>
              </w:rPr>
              <w:t>Expected result</w:t>
            </w:r>
          </w:p>
        </w:tc>
      </w:tr>
      <w:tr w:rsidR="004B7E2C" w:rsidRPr="000E4048" w14:paraId="606A6C1E"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DB313F" w14:textId="77777777" w:rsidR="004B7E2C" w:rsidRPr="000E4048" w:rsidRDefault="00000000" w:rsidP="00BD4716">
            <w:pPr>
              <w:spacing w:before="40" w:after="80" w:line="240" w:lineRule="auto"/>
              <w:rPr>
                <w:rFonts w:cs="Times New Roman"/>
              </w:rPr>
            </w:pPr>
            <w:r w:rsidRPr="000E4048">
              <w:rPr>
                <w:rFonts w:cs="Times New Roman"/>
                <w:sz w:val="22"/>
              </w:rPr>
              <w:t>D01</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FD1BB2" w14:textId="77777777" w:rsidR="004B7E2C" w:rsidRPr="000E4048" w:rsidRDefault="00000000" w:rsidP="00BD4716">
            <w:pPr>
              <w:spacing w:before="40" w:after="80" w:line="240" w:lineRule="auto"/>
              <w:rPr>
                <w:rFonts w:cs="Times New Roman"/>
              </w:rPr>
            </w:pPr>
            <w:r w:rsidRPr="000E4048">
              <w:rPr>
                <w:rFonts w:cs="Times New Roman"/>
                <w:sz w:val="22"/>
              </w:rPr>
              <w:t>Complete file source, correct mapping</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41C6563" w14:textId="77777777" w:rsidR="004B7E2C" w:rsidRPr="000E4048" w:rsidRDefault="00000000" w:rsidP="00BD4716">
            <w:pPr>
              <w:spacing w:before="40" w:after="80" w:line="240" w:lineRule="auto"/>
              <w:rPr>
                <w:rFonts w:cs="Times New Roman"/>
              </w:rPr>
            </w:pPr>
            <w:r w:rsidRPr="000E4048">
              <w:rPr>
                <w:rFonts w:cs="Times New Roman"/>
                <w:sz w:val="22"/>
              </w:rPr>
              <w:t>Automatically recognise and create the dataset; do not ask again for every field.</w:t>
            </w:r>
          </w:p>
        </w:tc>
      </w:tr>
      <w:tr w:rsidR="004B7E2C" w:rsidRPr="000E4048" w14:paraId="5DBF4198"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C29CFA" w14:textId="77777777" w:rsidR="004B7E2C" w:rsidRPr="000E4048" w:rsidRDefault="00000000" w:rsidP="00BD4716">
            <w:pPr>
              <w:spacing w:before="40" w:after="80" w:line="240" w:lineRule="auto"/>
              <w:rPr>
                <w:rFonts w:cs="Times New Roman"/>
              </w:rPr>
            </w:pPr>
            <w:r w:rsidRPr="000E4048">
              <w:rPr>
                <w:rFonts w:cs="Times New Roman"/>
                <w:sz w:val="22"/>
              </w:rPr>
              <w:t>D02</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0D1A1B" w14:textId="77777777" w:rsidR="004B7E2C" w:rsidRPr="000E4048" w:rsidRDefault="00000000" w:rsidP="00BD4716">
            <w:pPr>
              <w:spacing w:before="40" w:after="80" w:line="240" w:lineRule="auto"/>
              <w:rPr>
                <w:rFonts w:cs="Times New Roman"/>
              </w:rPr>
            </w:pPr>
            <w:r w:rsidRPr="000E4048">
              <w:rPr>
                <w:rFonts w:cs="Times New Roman"/>
                <w:sz w:val="22"/>
              </w:rPr>
              <w:t>Export file from local software without an API</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AF5E3E" w14:textId="77777777" w:rsidR="004B7E2C" w:rsidRPr="000E4048" w:rsidRDefault="00000000" w:rsidP="00BD4716">
            <w:pPr>
              <w:spacing w:before="40" w:after="80" w:line="240" w:lineRule="auto"/>
              <w:rPr>
                <w:rFonts w:cs="Times New Roman"/>
              </w:rPr>
            </w:pPr>
            <w:r w:rsidRPr="000E4048">
              <w:rPr>
                <w:rFonts w:cs="Times New Roman"/>
                <w:sz w:val="22"/>
              </w:rPr>
              <w:t>Use the file upload flow; do not require an integrated administration system.</w:t>
            </w:r>
          </w:p>
        </w:tc>
      </w:tr>
      <w:tr w:rsidR="004B7E2C" w:rsidRPr="000E4048" w14:paraId="4B090173"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445297" w14:textId="77777777" w:rsidR="004B7E2C" w:rsidRPr="000E4048" w:rsidRDefault="00000000" w:rsidP="00BD4716">
            <w:pPr>
              <w:spacing w:before="40" w:after="80" w:line="240" w:lineRule="auto"/>
              <w:rPr>
                <w:rFonts w:cs="Times New Roman"/>
              </w:rPr>
            </w:pPr>
            <w:r w:rsidRPr="000E4048">
              <w:rPr>
                <w:rFonts w:cs="Times New Roman"/>
                <w:sz w:val="22"/>
              </w:rPr>
              <w:t>D03</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12133B0" w14:textId="77777777" w:rsidR="004B7E2C" w:rsidRPr="000E4048" w:rsidRDefault="00000000" w:rsidP="00BD4716">
            <w:pPr>
              <w:spacing w:before="40" w:after="80" w:line="240" w:lineRule="auto"/>
              <w:rPr>
                <w:rFonts w:cs="Times New Roman"/>
              </w:rPr>
            </w:pPr>
            <w:r w:rsidRPr="000E4048">
              <w:rPr>
                <w:rFonts w:cs="Times New Roman"/>
                <w:sz w:val="22"/>
              </w:rPr>
              <w:t>One day missing in the cash history</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C8AFB1" w14:textId="77777777" w:rsidR="004B7E2C" w:rsidRPr="000E4048" w:rsidRDefault="00000000" w:rsidP="00BD4716">
            <w:pPr>
              <w:spacing w:before="40" w:after="80" w:line="240" w:lineRule="auto"/>
              <w:rPr>
                <w:rFonts w:cs="Times New Roman"/>
              </w:rPr>
            </w:pPr>
            <w:r w:rsidRPr="000E4048">
              <w:rPr>
                <w:rFonts w:cs="Times New Roman"/>
                <w:sz w:val="22"/>
              </w:rPr>
              <w:t>Record the missing coverage; do not fill in 0 automatically to compute σ².</w:t>
            </w:r>
          </w:p>
        </w:tc>
      </w:tr>
      <w:tr w:rsidR="004B7E2C" w:rsidRPr="000E4048" w14:paraId="44F6FA91"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89850D" w14:textId="77777777" w:rsidR="004B7E2C" w:rsidRPr="000E4048" w:rsidRDefault="00000000" w:rsidP="00BD4716">
            <w:pPr>
              <w:spacing w:before="40" w:after="80" w:line="240" w:lineRule="auto"/>
              <w:rPr>
                <w:rFonts w:cs="Times New Roman"/>
              </w:rPr>
            </w:pPr>
            <w:r w:rsidRPr="000E4048">
              <w:rPr>
                <w:rFonts w:cs="Times New Roman"/>
                <w:sz w:val="22"/>
              </w:rPr>
              <w:t>D04</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C20942" w14:textId="77777777" w:rsidR="004B7E2C" w:rsidRPr="000E4048" w:rsidRDefault="00000000" w:rsidP="00BD4716">
            <w:pPr>
              <w:spacing w:before="40" w:after="80" w:line="240" w:lineRule="auto"/>
              <w:rPr>
                <w:rFonts w:cs="Times New Roman"/>
              </w:rPr>
            </w:pPr>
            <w:r w:rsidRPr="000E4048">
              <w:rPr>
                <w:rFonts w:cs="Times New Roman"/>
                <w:sz w:val="22"/>
              </w:rPr>
              <w:t>A complete day with no transactions</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E9F208" w14:textId="77777777" w:rsidR="004B7E2C" w:rsidRPr="000E4048" w:rsidRDefault="00000000" w:rsidP="00BD4716">
            <w:pPr>
              <w:spacing w:before="40" w:after="80" w:line="240" w:lineRule="auto"/>
              <w:rPr>
                <w:rFonts w:cs="Times New Roman"/>
              </w:rPr>
            </w:pPr>
            <w:r w:rsidRPr="000E4048">
              <w:rPr>
                <w:rFonts w:cs="Times New Roman"/>
                <w:sz w:val="22"/>
              </w:rPr>
              <w:t>Zero inflow/outflow is accepted.</w:t>
            </w:r>
          </w:p>
        </w:tc>
      </w:tr>
      <w:tr w:rsidR="004B7E2C" w:rsidRPr="000E4048" w14:paraId="3CA58173"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F76876" w14:textId="77777777" w:rsidR="004B7E2C" w:rsidRPr="000E4048" w:rsidRDefault="00000000" w:rsidP="00BD4716">
            <w:pPr>
              <w:spacing w:before="40" w:after="80" w:line="240" w:lineRule="auto"/>
              <w:rPr>
                <w:rFonts w:cs="Times New Roman"/>
              </w:rPr>
            </w:pPr>
            <w:r w:rsidRPr="000E4048">
              <w:rPr>
                <w:rFonts w:cs="Times New Roman"/>
                <w:sz w:val="22"/>
              </w:rPr>
              <w:t>D05</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6F6444" w14:textId="77777777" w:rsidR="004B7E2C" w:rsidRPr="000E4048" w:rsidRDefault="00000000" w:rsidP="00BD4716">
            <w:pPr>
              <w:spacing w:before="40" w:after="80" w:line="240" w:lineRule="auto"/>
              <w:rPr>
                <w:rFonts w:cs="Times New Roman"/>
              </w:rPr>
            </w:pPr>
            <w:r w:rsidRPr="000E4048">
              <w:rPr>
                <w:rFonts w:cs="Times New Roman"/>
                <w:sz w:val="22"/>
              </w:rPr>
              <w:t>An invoice and a plan for the same obligation</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663FAD" w14:textId="77777777" w:rsidR="004B7E2C" w:rsidRPr="000E4048" w:rsidRDefault="00000000" w:rsidP="00BD4716">
            <w:pPr>
              <w:spacing w:before="40" w:after="80" w:line="240" w:lineRule="auto"/>
              <w:rPr>
                <w:rFonts w:cs="Times New Roman"/>
              </w:rPr>
            </w:pPr>
            <w:r w:rsidRPr="000E4048">
              <w:rPr>
                <w:rFonts w:cs="Times New Roman"/>
                <w:sz w:val="22"/>
              </w:rPr>
              <w:t>Only one event is in effect.</w:t>
            </w:r>
          </w:p>
        </w:tc>
      </w:tr>
      <w:tr w:rsidR="004B7E2C" w:rsidRPr="000E4048" w14:paraId="7175E24F"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63FC0F" w14:textId="77777777" w:rsidR="004B7E2C" w:rsidRPr="000E4048" w:rsidRDefault="00000000" w:rsidP="00BD4716">
            <w:pPr>
              <w:spacing w:before="40" w:after="80" w:line="240" w:lineRule="auto"/>
              <w:rPr>
                <w:rFonts w:cs="Times New Roman"/>
              </w:rPr>
            </w:pPr>
            <w:r w:rsidRPr="000E4048">
              <w:rPr>
                <w:rFonts w:cs="Times New Roman"/>
                <w:sz w:val="22"/>
              </w:rPr>
              <w:t>D06</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C998C6" w14:textId="77777777" w:rsidR="004B7E2C" w:rsidRPr="000E4048" w:rsidRDefault="00000000" w:rsidP="00BD4716">
            <w:pPr>
              <w:spacing w:before="40" w:after="80" w:line="240" w:lineRule="auto"/>
              <w:rPr>
                <w:rFonts w:cs="Times New Roman"/>
              </w:rPr>
            </w:pPr>
            <w:r w:rsidRPr="000E4048">
              <w:rPr>
                <w:rFonts w:cs="Times New Roman"/>
                <w:sz w:val="22"/>
              </w:rPr>
              <w:t>Due date is missing</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F6CF27" w14:textId="77777777" w:rsidR="004B7E2C" w:rsidRPr="000E4048" w:rsidRDefault="00000000" w:rsidP="00BD4716">
            <w:pPr>
              <w:spacing w:before="40" w:after="80" w:line="240" w:lineRule="auto"/>
              <w:rPr>
                <w:rFonts w:cs="Times New Roman"/>
              </w:rPr>
            </w:pPr>
            <w:r w:rsidRPr="000E4048">
              <w:rPr>
                <w:rFonts w:cs="Times New Roman"/>
                <w:sz w:val="22"/>
              </w:rPr>
              <w:t>Separate the bucket lacking a due date; do not assign it as on time or as 0 delay.</w:t>
            </w:r>
          </w:p>
        </w:tc>
      </w:tr>
      <w:tr w:rsidR="004B7E2C" w:rsidRPr="000E4048" w14:paraId="6FE69DD3"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77D40E" w14:textId="77777777" w:rsidR="004B7E2C" w:rsidRPr="000E4048" w:rsidRDefault="00000000" w:rsidP="00BD4716">
            <w:pPr>
              <w:spacing w:before="40" w:after="80" w:line="240" w:lineRule="auto"/>
              <w:rPr>
                <w:rFonts w:cs="Times New Roman"/>
              </w:rPr>
            </w:pPr>
            <w:r w:rsidRPr="000E4048">
              <w:rPr>
                <w:rFonts w:cs="Times New Roman"/>
                <w:sz w:val="22"/>
              </w:rPr>
              <w:t>D07</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0EF187" w14:textId="77777777" w:rsidR="004B7E2C" w:rsidRPr="000E4048" w:rsidRDefault="00000000" w:rsidP="00BD4716">
            <w:pPr>
              <w:spacing w:before="40" w:after="80" w:line="240" w:lineRule="auto"/>
              <w:rPr>
                <w:rFonts w:cs="Times New Roman"/>
              </w:rPr>
            </w:pPr>
            <w:r w:rsidRPr="000E4048">
              <w:rPr>
                <w:rFonts w:cs="Times New Roman"/>
                <w:sz w:val="22"/>
              </w:rPr>
              <w:t>A balance with no open invoice, complete source</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54BD16" w14:textId="77777777" w:rsidR="004B7E2C" w:rsidRPr="000E4048" w:rsidRDefault="00000000" w:rsidP="00BD4716">
            <w:pPr>
              <w:spacing w:before="40" w:after="80" w:line="240" w:lineRule="auto"/>
              <w:rPr>
                <w:rFonts w:cs="Times New Roman"/>
              </w:rPr>
            </w:pPr>
            <w:r w:rsidRPr="000E4048">
              <w:rPr>
                <w:rFonts w:cs="Times New Roman"/>
                <w:sz w:val="22"/>
              </w:rPr>
              <w:t>AR/AP=0 is valid when the denominator is correct.</w:t>
            </w:r>
          </w:p>
        </w:tc>
      </w:tr>
      <w:tr w:rsidR="004B7E2C" w:rsidRPr="000E4048" w14:paraId="27378A24"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41A7A0" w14:textId="77777777" w:rsidR="004B7E2C" w:rsidRPr="000E4048" w:rsidRDefault="00000000" w:rsidP="00BD4716">
            <w:pPr>
              <w:spacing w:before="40" w:after="80" w:line="240" w:lineRule="auto"/>
              <w:rPr>
                <w:rFonts w:cs="Times New Roman"/>
              </w:rPr>
            </w:pPr>
            <w:r w:rsidRPr="000E4048">
              <w:rPr>
                <w:rFonts w:cs="Times New Roman"/>
                <w:sz w:val="22"/>
              </w:rPr>
              <w:t>D08</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C8AE9E" w14:textId="77777777" w:rsidR="004B7E2C" w:rsidRPr="000E4048" w:rsidRDefault="00000000" w:rsidP="00BD4716">
            <w:pPr>
              <w:spacing w:before="40" w:after="80" w:line="240" w:lineRule="auto"/>
              <w:rPr>
                <w:rFonts w:cs="Times New Roman"/>
              </w:rPr>
            </w:pPr>
            <w:r w:rsidRPr="000E4048">
              <w:rPr>
                <w:rFonts w:cs="Times New Roman"/>
                <w:sz w:val="22"/>
              </w:rPr>
              <w:t>Rev=0 or COGS=0</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DFC939" w14:textId="77777777" w:rsidR="004B7E2C" w:rsidRPr="000E4048" w:rsidRDefault="00000000" w:rsidP="00BD4716">
            <w:pPr>
              <w:spacing w:before="40" w:after="80" w:line="240" w:lineRule="auto"/>
              <w:rPr>
                <w:rFonts w:cs="Times New Roman"/>
              </w:rPr>
            </w:pPr>
            <w:r w:rsidRPr="000E4048">
              <w:rPr>
                <w:rFonts w:cs="Times New Roman"/>
                <w:sz w:val="22"/>
              </w:rPr>
              <w:t>Do not divide by 0; do not release dependent indicators or W.</w:t>
            </w:r>
          </w:p>
        </w:tc>
      </w:tr>
      <w:tr w:rsidR="004B7E2C" w:rsidRPr="000E4048" w14:paraId="4AD6C382"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BB5947" w14:textId="77777777" w:rsidR="004B7E2C" w:rsidRPr="000E4048" w:rsidRDefault="00000000" w:rsidP="00BD4716">
            <w:pPr>
              <w:spacing w:before="40" w:after="80" w:line="240" w:lineRule="auto"/>
              <w:rPr>
                <w:rFonts w:cs="Times New Roman"/>
              </w:rPr>
            </w:pPr>
            <w:r w:rsidRPr="000E4048">
              <w:rPr>
                <w:rFonts w:cs="Times New Roman"/>
                <w:sz w:val="22"/>
              </w:rPr>
              <w:t>D09</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5CB63B" w14:textId="77777777" w:rsidR="004B7E2C" w:rsidRPr="000E4048" w:rsidRDefault="00000000" w:rsidP="00BD4716">
            <w:pPr>
              <w:spacing w:before="40" w:after="80" w:line="240" w:lineRule="auto"/>
              <w:rPr>
                <w:rFonts w:cs="Times New Roman"/>
              </w:rPr>
            </w:pPr>
            <w:r w:rsidRPr="000E4048">
              <w:rPr>
                <w:rFonts w:cs="Times New Roman"/>
                <w:sz w:val="22"/>
              </w:rPr>
              <w:t>Customer-owned goods in the FOB warehouse</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C7F38B" w14:textId="77777777" w:rsidR="004B7E2C" w:rsidRPr="000E4048" w:rsidRDefault="00000000" w:rsidP="00BD4716">
            <w:pPr>
              <w:spacing w:before="40" w:after="80" w:line="240" w:lineRule="auto"/>
              <w:rPr>
                <w:rFonts w:cs="Times New Roman"/>
              </w:rPr>
            </w:pPr>
            <w:r w:rsidRPr="000E4048">
              <w:rPr>
                <w:rFonts w:cs="Times New Roman"/>
                <w:sz w:val="22"/>
              </w:rPr>
              <w:t>Excluded from INV, DIO and from sale/financing sources.</w:t>
            </w:r>
          </w:p>
        </w:tc>
      </w:tr>
      <w:tr w:rsidR="004B7E2C" w:rsidRPr="000E4048" w14:paraId="6478BF86"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172BEB" w14:textId="77777777" w:rsidR="004B7E2C" w:rsidRPr="000E4048" w:rsidRDefault="00000000" w:rsidP="00BD4716">
            <w:pPr>
              <w:spacing w:before="40" w:after="80" w:line="240" w:lineRule="auto"/>
              <w:rPr>
                <w:rFonts w:cs="Times New Roman"/>
              </w:rPr>
            </w:pPr>
            <w:r w:rsidRPr="000E4048">
              <w:rPr>
                <w:rFonts w:cs="Times New Roman"/>
                <w:sz w:val="22"/>
              </w:rPr>
              <w:t>D10</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FC9A1C" w14:textId="77777777" w:rsidR="004B7E2C" w:rsidRPr="000E4048" w:rsidRDefault="00000000" w:rsidP="00BD4716">
            <w:pPr>
              <w:spacing w:before="40" w:after="80" w:line="240" w:lineRule="auto"/>
              <w:rPr>
                <w:rFonts w:cs="Times New Roman"/>
              </w:rPr>
            </w:pPr>
            <w:r w:rsidRPr="000E4048">
              <w:rPr>
                <w:rFonts w:cs="Times New Roman"/>
                <w:sz w:val="22"/>
              </w:rPr>
              <w:t>The oldest lot differs from the slowest lot of largest value</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B0DF70" w14:textId="77777777" w:rsidR="004B7E2C" w:rsidRPr="000E4048" w:rsidRDefault="00000000" w:rsidP="00BD4716">
            <w:pPr>
              <w:spacing w:before="40" w:after="80" w:line="240" w:lineRule="auto"/>
              <w:rPr>
                <w:rFonts w:cs="Times New Roman"/>
              </w:rPr>
            </w:pPr>
            <w:r w:rsidRPr="000E4048">
              <w:rPr>
                <w:rFonts w:cs="Times New Roman"/>
                <w:sz w:val="22"/>
              </w:rPr>
              <w:t>Output both objects and explain correctly.</w:t>
            </w:r>
          </w:p>
        </w:tc>
      </w:tr>
      <w:tr w:rsidR="004B7E2C" w:rsidRPr="000E4048" w14:paraId="49D0AFF4"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5870D8" w14:textId="77777777" w:rsidR="004B7E2C" w:rsidRPr="000E4048" w:rsidRDefault="00000000" w:rsidP="00BD4716">
            <w:pPr>
              <w:spacing w:before="40" w:after="80" w:line="240" w:lineRule="auto"/>
              <w:rPr>
                <w:rFonts w:cs="Times New Roman"/>
              </w:rPr>
            </w:pPr>
            <w:r w:rsidRPr="000E4048">
              <w:rPr>
                <w:rFonts w:cs="Times New Roman"/>
                <w:sz w:val="22"/>
              </w:rPr>
              <w:t>D11</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EDB6EE" w14:textId="77777777" w:rsidR="004B7E2C" w:rsidRPr="000E4048" w:rsidRDefault="00000000" w:rsidP="00BD4716">
            <w:pPr>
              <w:spacing w:before="40" w:after="80" w:line="240" w:lineRule="auto"/>
              <w:rPr>
                <w:rFonts w:cs="Times New Roman"/>
              </w:rPr>
            </w:pPr>
            <w:r w:rsidRPr="000E4048">
              <w:rPr>
                <w:rFonts w:cs="Times New Roman"/>
                <w:sz w:val="22"/>
              </w:rPr>
              <w:t>One invoice with several partial payments</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8FA599" w14:textId="77777777" w:rsidR="004B7E2C" w:rsidRPr="000E4048" w:rsidRDefault="00000000" w:rsidP="00BD4716">
            <w:pPr>
              <w:spacing w:before="40" w:after="80" w:line="240" w:lineRule="auto"/>
              <w:rPr>
                <w:rFonts w:cs="Times New Roman"/>
              </w:rPr>
            </w:pPr>
            <w:r w:rsidRPr="000E4048">
              <w:rPr>
                <w:rFonts w:cs="Times New Roman"/>
                <w:sz w:val="22"/>
              </w:rPr>
              <w:t>Balance and aging correct as of the date; history uses the allocated portions.</w:t>
            </w:r>
          </w:p>
        </w:tc>
      </w:tr>
      <w:tr w:rsidR="004B7E2C" w:rsidRPr="000E4048" w14:paraId="546F422C"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FB0785" w14:textId="77777777" w:rsidR="004B7E2C" w:rsidRPr="000E4048" w:rsidRDefault="00000000" w:rsidP="00BD4716">
            <w:pPr>
              <w:spacing w:before="40" w:after="80" w:line="240" w:lineRule="auto"/>
              <w:rPr>
                <w:rFonts w:cs="Times New Roman"/>
              </w:rPr>
            </w:pPr>
            <w:r w:rsidRPr="000E4048">
              <w:rPr>
                <w:rFonts w:cs="Times New Roman"/>
                <w:sz w:val="22"/>
              </w:rPr>
              <w:t>D12</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A5C5806" w14:textId="77777777" w:rsidR="004B7E2C" w:rsidRPr="000E4048" w:rsidRDefault="00000000" w:rsidP="00BD4716">
            <w:pPr>
              <w:spacing w:before="40" w:after="80" w:line="240" w:lineRule="auto"/>
              <w:rPr>
                <w:rFonts w:cs="Times New Roman"/>
              </w:rPr>
            </w:pPr>
            <w:r w:rsidRPr="000E4048">
              <w:rPr>
                <w:rFonts w:cs="Times New Roman"/>
                <w:sz w:val="22"/>
              </w:rPr>
              <w:t>Exactly at the dso_watch boundary</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A9CECB" w14:textId="77777777" w:rsidR="004B7E2C" w:rsidRPr="000E4048" w:rsidRDefault="00000000" w:rsidP="00BD4716">
            <w:pPr>
              <w:spacing w:before="40" w:after="80" w:line="240" w:lineRule="auto"/>
              <w:rPr>
                <w:rFonts w:cs="Times New Roman"/>
              </w:rPr>
            </w:pPr>
            <w:r w:rsidRPr="000E4048">
              <w:rPr>
                <w:rFonts w:cs="Times New Roman"/>
                <w:sz w:val="22"/>
              </w:rPr>
              <w:t>Use the &gt; operator as in the policy; do not report an excess when equal.</w:t>
            </w:r>
          </w:p>
        </w:tc>
      </w:tr>
      <w:tr w:rsidR="004B7E2C" w:rsidRPr="000E4048" w14:paraId="6D0D1199"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B4A78B6" w14:textId="77777777" w:rsidR="004B7E2C" w:rsidRPr="000E4048" w:rsidRDefault="00000000" w:rsidP="00BD4716">
            <w:pPr>
              <w:spacing w:before="40" w:after="80" w:line="240" w:lineRule="auto"/>
              <w:rPr>
                <w:rFonts w:cs="Times New Roman"/>
              </w:rPr>
            </w:pPr>
            <w:r w:rsidRPr="000E4048">
              <w:rPr>
                <w:rFonts w:cs="Times New Roman"/>
                <w:sz w:val="22"/>
              </w:rPr>
              <w:t>D13</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305B916" w14:textId="77777777" w:rsidR="004B7E2C" w:rsidRPr="000E4048" w:rsidRDefault="00000000" w:rsidP="00BD4716">
            <w:pPr>
              <w:spacing w:before="40" w:after="80" w:line="240" w:lineRule="auto"/>
              <w:rPr>
                <w:rFonts w:cs="Times New Roman"/>
              </w:rPr>
            </w:pPr>
            <w:r w:rsidRPr="000E4048">
              <w:rPr>
                <w:rFonts w:cs="Times New Roman"/>
                <w:sz w:val="22"/>
              </w:rPr>
              <w:t>A signal below materiality</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9A21BD" w14:textId="77777777" w:rsidR="004B7E2C" w:rsidRPr="000E4048" w:rsidRDefault="00000000" w:rsidP="00BD4716">
            <w:pPr>
              <w:spacing w:before="40" w:after="80" w:line="240" w:lineRule="auto"/>
              <w:rPr>
                <w:rFonts w:cs="Times New Roman"/>
              </w:rPr>
            </w:pPr>
            <w:r w:rsidRPr="000E4048">
              <w:rPr>
                <w:rFonts w:cs="Times New Roman"/>
                <w:sz w:val="22"/>
              </w:rPr>
              <w:t>W1; not raised to W2 automatically.</w:t>
            </w:r>
          </w:p>
        </w:tc>
      </w:tr>
      <w:tr w:rsidR="004B7E2C" w:rsidRPr="000E4048" w14:paraId="726A5384"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69056E" w14:textId="77777777" w:rsidR="004B7E2C" w:rsidRPr="000E4048" w:rsidRDefault="00000000" w:rsidP="00BD4716">
            <w:pPr>
              <w:spacing w:before="40" w:after="80" w:line="240" w:lineRule="auto"/>
              <w:rPr>
                <w:rFonts w:cs="Times New Roman"/>
              </w:rPr>
            </w:pPr>
            <w:r w:rsidRPr="000E4048">
              <w:rPr>
                <w:rFonts w:cs="Times New Roman"/>
                <w:sz w:val="22"/>
              </w:rPr>
              <w:t>D14</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0227B3" w14:textId="77777777" w:rsidR="004B7E2C" w:rsidRPr="000E4048" w:rsidRDefault="00000000" w:rsidP="00BD4716">
            <w:pPr>
              <w:spacing w:before="40" w:after="80" w:line="240" w:lineRule="auto"/>
              <w:rPr>
                <w:rFonts w:cs="Times New Roman"/>
              </w:rPr>
            </w:pPr>
            <w:r w:rsidRPr="000E4048">
              <w:rPr>
                <w:rFonts w:cs="Times New Roman"/>
                <w:sz w:val="22"/>
              </w:rPr>
              <w:t>A severe signal / reaching materiality under the policy</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B9D698" w14:textId="77777777" w:rsidR="004B7E2C" w:rsidRPr="000E4048" w:rsidRDefault="00000000" w:rsidP="00BD4716">
            <w:pPr>
              <w:spacing w:before="40" w:after="80" w:line="240" w:lineRule="auto"/>
              <w:rPr>
                <w:rFonts w:cs="Times New Roman"/>
              </w:rPr>
            </w:pPr>
            <w:r w:rsidRPr="000E4048">
              <w:rPr>
                <w:rFonts w:cs="Times New Roman"/>
                <w:sz w:val="22"/>
              </w:rPr>
              <w:t>W2 together with the rule; do not conclude a cash shortage on its own.</w:t>
            </w:r>
          </w:p>
        </w:tc>
      </w:tr>
      <w:tr w:rsidR="004B7E2C" w:rsidRPr="000E4048" w14:paraId="2A0C43FE"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12E809" w14:textId="77777777" w:rsidR="004B7E2C" w:rsidRPr="000E4048" w:rsidRDefault="00000000" w:rsidP="00BD4716">
            <w:pPr>
              <w:spacing w:before="40" w:after="80" w:line="240" w:lineRule="auto"/>
              <w:rPr>
                <w:rFonts w:cs="Times New Roman"/>
              </w:rPr>
            </w:pPr>
            <w:r w:rsidRPr="000E4048">
              <w:rPr>
                <w:rFonts w:cs="Times New Roman"/>
                <w:sz w:val="22"/>
              </w:rPr>
              <w:t>D15</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5C8F7E" w14:textId="77777777" w:rsidR="004B7E2C" w:rsidRPr="000E4048" w:rsidRDefault="00000000" w:rsidP="00BD4716">
            <w:pPr>
              <w:spacing w:before="40" w:after="80" w:line="240" w:lineRule="auto"/>
              <w:rPr>
                <w:rFonts w:cs="Times New Roman"/>
              </w:rPr>
            </w:pPr>
            <w:r w:rsidRPr="000E4048">
              <w:rPr>
                <w:rFonts w:cs="Times New Roman"/>
                <w:sz w:val="22"/>
              </w:rPr>
              <w:t>No signal but the forecast is short</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F98FBE" w14:textId="77777777" w:rsidR="004B7E2C" w:rsidRPr="000E4048" w:rsidRDefault="00000000" w:rsidP="00BD4716">
            <w:pPr>
              <w:spacing w:before="40" w:after="80" w:line="240" w:lineRule="auto"/>
              <w:rPr>
                <w:rFonts w:cs="Times New Roman"/>
              </w:rPr>
            </w:pPr>
            <w:r w:rsidRPr="000E4048">
              <w:rPr>
                <w:rFonts w:cs="Times New Roman"/>
                <w:sz w:val="22"/>
              </w:rPr>
              <w:t>W0 is retained, TH01 produces M1.</w:t>
            </w:r>
          </w:p>
        </w:tc>
      </w:tr>
      <w:tr w:rsidR="004B7E2C" w:rsidRPr="000E4048" w14:paraId="20E03AE7"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992431" w14:textId="77777777" w:rsidR="004B7E2C" w:rsidRPr="000E4048" w:rsidRDefault="00000000" w:rsidP="00BD4716">
            <w:pPr>
              <w:spacing w:before="40" w:after="80" w:line="240" w:lineRule="auto"/>
              <w:rPr>
                <w:rFonts w:cs="Times New Roman"/>
              </w:rPr>
            </w:pPr>
            <w:r w:rsidRPr="000E4048">
              <w:rPr>
                <w:rFonts w:cs="Times New Roman"/>
                <w:sz w:val="22"/>
              </w:rPr>
              <w:t>D16</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0E3921" w14:textId="77777777" w:rsidR="004B7E2C" w:rsidRPr="000E4048" w:rsidRDefault="00000000" w:rsidP="00BD4716">
            <w:pPr>
              <w:spacing w:before="40" w:after="80" w:line="240" w:lineRule="auto"/>
              <w:rPr>
                <w:rFonts w:cs="Times New Roman"/>
              </w:rPr>
            </w:pPr>
            <w:r w:rsidRPr="000E4048">
              <w:rPr>
                <w:rFonts w:cs="Times New Roman"/>
                <w:sz w:val="22"/>
              </w:rPr>
              <w:t>A severe signal but cash is positive</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B26BD9" w14:textId="77777777" w:rsidR="004B7E2C" w:rsidRPr="000E4048" w:rsidRDefault="00000000" w:rsidP="00BD4716">
            <w:pPr>
              <w:spacing w:before="40" w:after="80" w:line="240" w:lineRule="auto"/>
              <w:rPr>
                <w:rFonts w:cs="Times New Roman"/>
              </w:rPr>
            </w:pPr>
            <w:r w:rsidRPr="000E4048">
              <w:rPr>
                <w:rFonts w:cs="Times New Roman"/>
                <w:sz w:val="22"/>
              </w:rPr>
              <w:t>W2 is retained; may be M6; the bottleneck is not erased.</w:t>
            </w:r>
          </w:p>
        </w:tc>
      </w:tr>
      <w:tr w:rsidR="004B7E2C" w:rsidRPr="000E4048" w14:paraId="6677BB77"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4065F1" w14:textId="77777777" w:rsidR="004B7E2C" w:rsidRPr="000E4048" w:rsidRDefault="00000000" w:rsidP="00BD4716">
            <w:pPr>
              <w:spacing w:before="40" w:after="80" w:line="240" w:lineRule="auto"/>
              <w:rPr>
                <w:rFonts w:cs="Times New Roman"/>
              </w:rPr>
            </w:pPr>
            <w:r w:rsidRPr="000E4048">
              <w:rPr>
                <w:rFonts w:cs="Times New Roman"/>
                <w:sz w:val="22"/>
              </w:rPr>
              <w:t>D17</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93A6F8" w14:textId="77777777" w:rsidR="004B7E2C" w:rsidRPr="000E4048" w:rsidRDefault="00000000" w:rsidP="00BD4716">
            <w:pPr>
              <w:spacing w:before="40" w:after="80" w:line="240" w:lineRule="auto"/>
              <w:rPr>
                <w:rFonts w:cs="Times New Roman"/>
              </w:rPr>
            </w:pPr>
            <w:r w:rsidRPr="000E4048">
              <w:rPr>
                <w:rFonts w:cs="Times New Roman"/>
                <w:sz w:val="22"/>
              </w:rPr>
              <w:t>FOB threshold missing</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5793876" w14:textId="77777777" w:rsidR="004B7E2C" w:rsidRPr="000E4048" w:rsidRDefault="00000000" w:rsidP="00BD4716">
            <w:pPr>
              <w:spacing w:before="40" w:after="80" w:line="240" w:lineRule="auto"/>
              <w:rPr>
                <w:rFonts w:cs="Times New Roman"/>
              </w:rPr>
            </w:pPr>
            <w:r w:rsidRPr="000E4048">
              <w:rPr>
                <w:rFonts w:cs="Times New Roman"/>
                <w:sz w:val="22"/>
              </w:rPr>
              <w:t>Classification is not released; no additional class is created and none is called safe.</w:t>
            </w:r>
          </w:p>
        </w:tc>
      </w:tr>
      <w:tr w:rsidR="004B7E2C" w:rsidRPr="000E4048" w14:paraId="0E797714"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5FB1B4" w14:textId="77777777" w:rsidR="004B7E2C" w:rsidRPr="000E4048" w:rsidRDefault="00000000" w:rsidP="00BD4716">
            <w:pPr>
              <w:spacing w:before="40" w:after="80" w:line="240" w:lineRule="auto"/>
              <w:rPr>
                <w:rFonts w:cs="Times New Roman"/>
              </w:rPr>
            </w:pPr>
            <w:r w:rsidRPr="000E4048">
              <w:rPr>
                <w:rFonts w:cs="Times New Roman"/>
                <w:sz w:val="22"/>
              </w:rPr>
              <w:lastRenderedPageBreak/>
              <w:t>D18</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310853" w14:textId="77777777" w:rsidR="004B7E2C" w:rsidRPr="000E4048" w:rsidRDefault="00000000" w:rsidP="00BD4716">
            <w:pPr>
              <w:spacing w:before="40" w:after="80" w:line="240" w:lineRule="auto"/>
              <w:rPr>
                <w:rFonts w:cs="Times New Roman"/>
              </w:rPr>
            </w:pPr>
            <w:r w:rsidRPr="000E4048">
              <w:rPr>
                <w:rFonts w:cs="Times New Roman"/>
                <w:sz w:val="22"/>
              </w:rPr>
              <w:t>Cash/lot with several duplicate labels</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19525C" w14:textId="77777777" w:rsidR="004B7E2C" w:rsidRPr="000E4048" w:rsidRDefault="00000000" w:rsidP="00BD4716">
            <w:pPr>
              <w:spacing w:before="40" w:after="80" w:line="240" w:lineRule="auto"/>
              <w:rPr>
                <w:rFonts w:cs="Times New Roman"/>
              </w:rPr>
            </w:pPr>
            <w:r w:rsidRPr="000E4048">
              <w:rPr>
                <w:rFonts w:cs="Times New Roman"/>
                <w:sz w:val="22"/>
              </w:rPr>
              <w:t>MAX or a unique set according to the rule; no double counting.</w:t>
            </w:r>
          </w:p>
        </w:tc>
      </w:tr>
      <w:tr w:rsidR="004B7E2C" w:rsidRPr="000E4048" w14:paraId="429AACBC"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DA0411" w14:textId="77777777" w:rsidR="004B7E2C" w:rsidRPr="000E4048" w:rsidRDefault="00000000" w:rsidP="00BD4716">
            <w:pPr>
              <w:spacing w:before="40" w:after="80" w:line="240" w:lineRule="auto"/>
              <w:rPr>
                <w:rFonts w:cs="Times New Roman"/>
              </w:rPr>
            </w:pPr>
            <w:r w:rsidRPr="000E4048">
              <w:rPr>
                <w:rFonts w:cs="Times New Roman"/>
                <w:sz w:val="22"/>
              </w:rPr>
              <w:t>D19</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DAFD29" w14:textId="77777777" w:rsidR="004B7E2C" w:rsidRPr="000E4048" w:rsidRDefault="00000000" w:rsidP="00BD4716">
            <w:pPr>
              <w:spacing w:before="40" w:after="80" w:line="240" w:lineRule="auto"/>
              <w:rPr>
                <w:rFonts w:cs="Times New Roman"/>
              </w:rPr>
            </w:pPr>
            <w:r w:rsidRPr="000E4048">
              <w:rPr>
                <w:rFonts w:cs="Times New Roman"/>
                <w:sz w:val="22"/>
              </w:rPr>
              <w:t>Difference between the annual-average and the period-end industry balance</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2EC078" w14:textId="77777777" w:rsidR="004B7E2C" w:rsidRPr="000E4048" w:rsidRDefault="00000000" w:rsidP="00BD4716">
            <w:pPr>
              <w:spacing w:before="40" w:after="80" w:line="240" w:lineRule="auto"/>
              <w:rPr>
                <w:rFonts w:cs="Times New Roman"/>
              </w:rPr>
            </w:pPr>
            <w:r w:rsidRPr="000E4048">
              <w:rPr>
                <w:rFonts w:cs="Times New Roman"/>
                <w:sz w:val="22"/>
              </w:rPr>
              <w:t>Carries a label of a different basis; equivalence is not asserted by default.</w:t>
            </w:r>
          </w:p>
        </w:tc>
      </w:tr>
      <w:tr w:rsidR="004B7E2C" w:rsidRPr="000E4048" w14:paraId="0D6D9B14"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E18CC7" w14:textId="77777777" w:rsidR="004B7E2C" w:rsidRPr="000E4048" w:rsidRDefault="00000000" w:rsidP="00BD4716">
            <w:pPr>
              <w:spacing w:before="40" w:after="80" w:line="240" w:lineRule="auto"/>
              <w:rPr>
                <w:rFonts w:cs="Times New Roman"/>
              </w:rPr>
            </w:pPr>
            <w:r w:rsidRPr="000E4048">
              <w:rPr>
                <w:rFonts w:cs="Times New Roman"/>
                <w:sz w:val="22"/>
              </w:rPr>
              <w:t>D20</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E27805" w14:textId="77777777" w:rsidR="004B7E2C" w:rsidRPr="000E4048" w:rsidRDefault="00000000" w:rsidP="00BD4716">
            <w:pPr>
              <w:spacing w:before="40" w:after="80" w:line="240" w:lineRule="auto"/>
              <w:rPr>
                <w:rFonts w:cs="Times New Roman"/>
              </w:rPr>
            </w:pPr>
            <w:r w:rsidRPr="000E4048">
              <w:rPr>
                <w:rFonts w:cs="Times New Roman"/>
                <w:sz w:val="22"/>
              </w:rPr>
              <w:t>The Accountant confirms the policy</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234DD4" w14:textId="77777777" w:rsidR="004B7E2C" w:rsidRPr="000E4048" w:rsidRDefault="00000000" w:rsidP="00BD4716">
            <w:pPr>
              <w:spacing w:before="40" w:after="80" w:line="240" w:lineRule="auto"/>
              <w:rPr>
                <w:rFonts w:cs="Times New Roman"/>
              </w:rPr>
            </w:pPr>
            <w:r w:rsidRPr="000E4048">
              <w:rPr>
                <w:rFonts w:cs="Times New Roman"/>
                <w:sz w:val="22"/>
              </w:rPr>
              <w:t>403; the proposal may be saved, the policy is not yet in effect.</w:t>
            </w:r>
          </w:p>
        </w:tc>
      </w:tr>
      <w:tr w:rsidR="004B7E2C" w:rsidRPr="000E4048" w14:paraId="3CCA925C"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0E318AB" w14:textId="77777777" w:rsidR="004B7E2C" w:rsidRPr="000E4048" w:rsidRDefault="00000000" w:rsidP="00BD4716">
            <w:pPr>
              <w:spacing w:before="40" w:after="80" w:line="240" w:lineRule="auto"/>
              <w:rPr>
                <w:rFonts w:cs="Times New Roman"/>
              </w:rPr>
            </w:pPr>
            <w:r w:rsidRPr="000E4048">
              <w:rPr>
                <w:rFonts w:cs="Times New Roman"/>
                <w:sz w:val="22"/>
              </w:rPr>
              <w:t>D21</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36401F" w14:textId="77777777" w:rsidR="004B7E2C" w:rsidRPr="000E4048" w:rsidRDefault="00000000" w:rsidP="00BD4716">
            <w:pPr>
              <w:spacing w:before="40" w:after="80" w:line="240" w:lineRule="auto"/>
              <w:rPr>
                <w:rFonts w:cs="Times New Roman"/>
              </w:rPr>
            </w:pPr>
            <w:r w:rsidRPr="000E4048">
              <w:rPr>
                <w:rFonts w:cs="Times New Roman"/>
                <w:sz w:val="22"/>
              </w:rPr>
              <w:t>A user edits firm_id or guesses evidence_id</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346C399" w14:textId="77777777" w:rsidR="004B7E2C" w:rsidRPr="000E4048" w:rsidRDefault="00000000" w:rsidP="00BD4716">
            <w:pPr>
              <w:spacing w:before="40" w:after="80" w:line="240" w:lineRule="auto"/>
              <w:rPr>
                <w:rFonts w:cs="Times New Roman"/>
              </w:rPr>
            </w:pPr>
            <w:r w:rsidRPr="000E4048">
              <w:rPr>
                <w:rFonts w:cs="Times New Roman"/>
                <w:sz w:val="22"/>
              </w:rPr>
              <w:t>No cross-enterprise figures, including aggregates.</w:t>
            </w:r>
          </w:p>
        </w:tc>
      </w:tr>
      <w:tr w:rsidR="004B7E2C" w:rsidRPr="000E4048" w14:paraId="3FD5A676"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5D9BBA" w14:textId="77777777" w:rsidR="004B7E2C" w:rsidRPr="000E4048" w:rsidRDefault="00000000" w:rsidP="00BD4716">
            <w:pPr>
              <w:spacing w:before="40" w:after="80" w:line="240" w:lineRule="auto"/>
              <w:rPr>
                <w:rFonts w:cs="Times New Roman"/>
              </w:rPr>
            </w:pPr>
            <w:r w:rsidRPr="000E4048">
              <w:rPr>
                <w:rFonts w:cs="Times New Roman"/>
                <w:sz w:val="22"/>
              </w:rPr>
              <w:t>D22</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2C1347" w14:textId="77777777" w:rsidR="004B7E2C" w:rsidRPr="000E4048" w:rsidRDefault="00000000" w:rsidP="00BD4716">
            <w:pPr>
              <w:spacing w:before="40" w:after="80" w:line="240" w:lineRule="auto"/>
              <w:rPr>
                <w:rFonts w:cs="Times New Roman"/>
              </w:rPr>
            </w:pPr>
            <w:r w:rsidRPr="000E4048">
              <w:rPr>
                <w:rFonts w:cs="Times New Roman"/>
                <w:sz w:val="22"/>
              </w:rPr>
              <w:t>A customer name containing a command for the LLM</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EC4310" w14:textId="77777777" w:rsidR="004B7E2C" w:rsidRPr="000E4048" w:rsidRDefault="00000000" w:rsidP="00BD4716">
            <w:pPr>
              <w:spacing w:before="40" w:after="80" w:line="240" w:lineRule="auto"/>
              <w:rPr>
                <w:rFonts w:cs="Times New Roman"/>
              </w:rPr>
            </w:pPr>
            <w:r w:rsidRPr="000E4048">
              <w:rPr>
                <w:rFonts w:cs="Times New Roman"/>
                <w:sz w:val="22"/>
              </w:rPr>
              <w:t>Handled as data; the tool/permission does not change.</w:t>
            </w:r>
          </w:p>
        </w:tc>
      </w:tr>
      <w:tr w:rsidR="004B7E2C" w:rsidRPr="000E4048" w14:paraId="744317E5"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5FDB0E" w14:textId="77777777" w:rsidR="004B7E2C" w:rsidRPr="000E4048" w:rsidRDefault="00000000" w:rsidP="00BD4716">
            <w:pPr>
              <w:spacing w:before="40" w:after="80" w:line="240" w:lineRule="auto"/>
              <w:rPr>
                <w:rFonts w:cs="Times New Roman"/>
              </w:rPr>
            </w:pPr>
            <w:r w:rsidRPr="000E4048">
              <w:rPr>
                <w:rFonts w:cs="Times New Roman"/>
                <w:sz w:val="22"/>
              </w:rPr>
              <w:t>D23</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6367ED" w14:textId="77777777" w:rsidR="004B7E2C" w:rsidRPr="000E4048" w:rsidRDefault="00000000" w:rsidP="00BD4716">
            <w:pPr>
              <w:spacing w:before="40" w:after="80" w:line="240" w:lineRule="auto"/>
              <w:rPr>
                <w:rFonts w:cs="Times New Roman"/>
              </w:rPr>
            </w:pPr>
            <w:r w:rsidRPr="000E4048">
              <w:rPr>
                <w:rFonts w:cs="Times New Roman"/>
                <w:sz w:val="22"/>
              </w:rPr>
              <w:t>A file with macros / external-link formulas</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96BFA6" w14:textId="77777777" w:rsidR="004B7E2C" w:rsidRPr="000E4048" w:rsidRDefault="00000000" w:rsidP="00BD4716">
            <w:pPr>
              <w:spacing w:before="40" w:after="80" w:line="240" w:lineRule="auto"/>
              <w:rPr>
                <w:rFonts w:cs="Times New Roman"/>
              </w:rPr>
            </w:pPr>
            <w:r w:rsidRPr="000E4048">
              <w:rPr>
                <w:rFonts w:cs="Times New Roman"/>
                <w:sz w:val="22"/>
              </w:rPr>
              <w:t>Not executed; apply the file rules and report a specific error.</w:t>
            </w:r>
          </w:p>
        </w:tc>
      </w:tr>
      <w:tr w:rsidR="004B7E2C" w:rsidRPr="000E4048" w14:paraId="6AFE1939"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CF8AF2A" w14:textId="77777777" w:rsidR="004B7E2C" w:rsidRPr="000E4048" w:rsidRDefault="00000000" w:rsidP="00BD4716">
            <w:pPr>
              <w:spacing w:before="40" w:after="80" w:line="240" w:lineRule="auto"/>
              <w:rPr>
                <w:rFonts w:cs="Times New Roman"/>
              </w:rPr>
            </w:pPr>
            <w:r w:rsidRPr="000E4048">
              <w:rPr>
                <w:rFonts w:cs="Times New Roman"/>
                <w:sz w:val="22"/>
              </w:rPr>
              <w:t>D24</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B64CB93" w14:textId="77777777" w:rsidR="004B7E2C" w:rsidRPr="000E4048" w:rsidRDefault="00000000" w:rsidP="00BD4716">
            <w:pPr>
              <w:spacing w:before="40" w:after="80" w:line="240" w:lineRule="auto"/>
              <w:rPr>
                <w:rFonts w:cs="Times New Roman"/>
              </w:rPr>
            </w:pPr>
            <w:r w:rsidRPr="000E4048">
              <w:rPr>
                <w:rFonts w:cs="Times New Roman"/>
                <w:sz w:val="22"/>
              </w:rPr>
              <w:t>The LLM adds a number or changes an object name</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4E2C721" w14:textId="77777777" w:rsidR="004B7E2C" w:rsidRPr="000E4048" w:rsidRDefault="00000000" w:rsidP="00BD4716">
            <w:pPr>
              <w:spacing w:before="40" w:after="80" w:line="240" w:lineRule="auto"/>
              <w:rPr>
                <w:rFonts w:cs="Times New Roman"/>
              </w:rPr>
            </w:pPr>
            <w:r w:rsidRPr="000E4048">
              <w:rPr>
                <w:rFonts w:cs="Times New Roman"/>
                <w:sz w:val="22"/>
              </w:rPr>
              <w:t>Block, rewrite once or use a deterministic template.</w:t>
            </w:r>
          </w:p>
        </w:tc>
      </w:tr>
      <w:tr w:rsidR="004B7E2C" w:rsidRPr="000E4048" w14:paraId="0A1BFD5E"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1A908D" w14:textId="77777777" w:rsidR="004B7E2C" w:rsidRPr="000E4048" w:rsidRDefault="00000000" w:rsidP="00BD4716">
            <w:pPr>
              <w:spacing w:before="40" w:after="80" w:line="240" w:lineRule="auto"/>
              <w:rPr>
                <w:rFonts w:cs="Times New Roman"/>
              </w:rPr>
            </w:pPr>
            <w:r w:rsidRPr="000E4048">
              <w:rPr>
                <w:rFonts w:cs="Times New Roman"/>
                <w:sz w:val="22"/>
              </w:rPr>
              <w:t>D25</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2839FA" w14:textId="77777777" w:rsidR="004B7E2C" w:rsidRPr="000E4048" w:rsidRDefault="00000000" w:rsidP="00BD4716">
            <w:pPr>
              <w:spacing w:before="40" w:after="80" w:line="240" w:lineRule="auto"/>
              <w:rPr>
                <w:rFonts w:cs="Times New Roman"/>
              </w:rPr>
            </w:pPr>
            <w:r w:rsidRPr="000E4048">
              <w:rPr>
                <w:rFonts w:cs="Times New Roman"/>
                <w:sz w:val="22"/>
              </w:rPr>
              <w:t>The audit cannot be written</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94513F9" w14:textId="77777777" w:rsidR="004B7E2C" w:rsidRPr="000E4048" w:rsidRDefault="00000000" w:rsidP="00BD4716">
            <w:pPr>
              <w:spacing w:before="40" w:after="80" w:line="240" w:lineRule="auto"/>
              <w:rPr>
                <w:rFonts w:cs="Times New Roman"/>
              </w:rPr>
            </w:pPr>
            <w:r w:rsidRPr="000E4048">
              <w:rPr>
                <w:rFonts w:cs="Times New Roman"/>
                <w:sz w:val="22"/>
              </w:rPr>
              <w:t>Do not release a new result.</w:t>
            </w:r>
          </w:p>
        </w:tc>
      </w:tr>
      <w:tr w:rsidR="004B7E2C" w:rsidRPr="000E4048" w14:paraId="38971977"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ED3C4AE" w14:textId="77777777" w:rsidR="004B7E2C" w:rsidRPr="000E4048" w:rsidRDefault="00000000" w:rsidP="00BD4716">
            <w:pPr>
              <w:spacing w:before="40" w:after="80" w:line="240" w:lineRule="auto"/>
              <w:rPr>
                <w:rFonts w:cs="Times New Roman"/>
              </w:rPr>
            </w:pPr>
            <w:r w:rsidRPr="000E4048">
              <w:rPr>
                <w:rFonts w:cs="Times New Roman"/>
                <w:sz w:val="22"/>
              </w:rPr>
              <w:t>D26</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2D36A1" w14:textId="77777777" w:rsidR="004B7E2C" w:rsidRPr="000E4048" w:rsidRDefault="00000000" w:rsidP="00BD4716">
            <w:pPr>
              <w:spacing w:before="40" w:after="80" w:line="240" w:lineRule="auto"/>
              <w:rPr>
                <w:rFonts w:cs="Times New Roman"/>
              </w:rPr>
            </w:pPr>
            <w:r w:rsidRPr="000E4048">
              <w:rPr>
                <w:rFonts w:cs="Times New Roman"/>
                <w:sz w:val="22"/>
              </w:rPr>
              <w:t>Two concurrent policy changes</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959C39" w14:textId="77777777" w:rsidR="004B7E2C" w:rsidRPr="000E4048" w:rsidRDefault="00000000" w:rsidP="00BD4716">
            <w:pPr>
              <w:spacing w:before="40" w:after="80" w:line="240" w:lineRule="auto"/>
              <w:rPr>
                <w:rFonts w:cs="Times New Roman"/>
              </w:rPr>
            </w:pPr>
            <w:r w:rsidRPr="000E4048">
              <w:rPr>
                <w:rFonts w:cs="Times New Roman"/>
                <w:sz w:val="22"/>
              </w:rPr>
              <w:t>Report a version conflict; do not overwrite silently.</w:t>
            </w:r>
          </w:p>
        </w:tc>
      </w:tr>
      <w:tr w:rsidR="004B7E2C" w:rsidRPr="000E4048" w14:paraId="279541E8"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7B8AD25" w14:textId="77777777" w:rsidR="004B7E2C" w:rsidRPr="000E4048" w:rsidRDefault="00000000" w:rsidP="00BD4716">
            <w:pPr>
              <w:spacing w:before="40" w:after="80" w:line="240" w:lineRule="auto"/>
              <w:rPr>
                <w:rFonts w:cs="Times New Roman"/>
              </w:rPr>
            </w:pPr>
            <w:r w:rsidRPr="000E4048">
              <w:rPr>
                <w:rFonts w:cs="Times New Roman"/>
                <w:sz w:val="22"/>
              </w:rPr>
              <w:t>D27</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D71FC9" w14:textId="77777777" w:rsidR="004B7E2C" w:rsidRPr="000E4048" w:rsidRDefault="00000000" w:rsidP="00BD4716">
            <w:pPr>
              <w:spacing w:before="40" w:after="80" w:line="240" w:lineRule="auto"/>
              <w:rPr>
                <w:rFonts w:cs="Times New Roman"/>
              </w:rPr>
            </w:pPr>
            <w:r w:rsidRPr="000E4048">
              <w:rPr>
                <w:rFonts w:cs="Times New Roman"/>
                <w:sz w:val="22"/>
              </w:rPr>
              <w:t>The same idempotency key with a different body</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EB3677" w14:textId="77777777" w:rsidR="004B7E2C" w:rsidRPr="000E4048" w:rsidRDefault="00000000" w:rsidP="00BD4716">
            <w:pPr>
              <w:spacing w:before="40" w:after="80" w:line="240" w:lineRule="auto"/>
              <w:rPr>
                <w:rFonts w:cs="Times New Roman"/>
              </w:rPr>
            </w:pPr>
            <w:r w:rsidRPr="000E4048">
              <w:rPr>
                <w:rFonts w:cs="Times New Roman"/>
                <w:sz w:val="22"/>
              </w:rPr>
              <w:t>Reject; do not create a contradictory result.</w:t>
            </w:r>
          </w:p>
        </w:tc>
      </w:tr>
      <w:tr w:rsidR="004B7E2C" w:rsidRPr="000E4048" w14:paraId="02DD1E6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0E307C" w14:textId="77777777" w:rsidR="004B7E2C" w:rsidRPr="000E4048" w:rsidRDefault="00000000" w:rsidP="00BD4716">
            <w:pPr>
              <w:spacing w:before="40" w:after="80" w:line="240" w:lineRule="auto"/>
              <w:rPr>
                <w:rFonts w:cs="Times New Roman"/>
              </w:rPr>
            </w:pPr>
            <w:r w:rsidRPr="000E4048">
              <w:rPr>
                <w:rFonts w:cs="Times New Roman"/>
                <w:sz w:val="22"/>
              </w:rPr>
              <w:t>D28</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66B84C" w14:textId="77777777" w:rsidR="004B7E2C" w:rsidRPr="000E4048" w:rsidRDefault="00000000" w:rsidP="00BD4716">
            <w:pPr>
              <w:spacing w:before="40" w:after="80" w:line="240" w:lineRule="auto"/>
              <w:rPr>
                <w:rFonts w:cs="Times New Roman"/>
              </w:rPr>
            </w:pPr>
            <w:r w:rsidRPr="000E4048">
              <w:rPr>
                <w:rFonts w:cs="Times New Roman"/>
                <w:sz w:val="22"/>
              </w:rPr>
              <w:t>Rerun on the same base and policy</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B91EBE" w14:textId="77777777" w:rsidR="004B7E2C" w:rsidRPr="000E4048" w:rsidRDefault="00000000" w:rsidP="00BD4716">
            <w:pPr>
              <w:spacing w:before="40" w:after="80" w:line="240" w:lineRule="auto"/>
              <w:rPr>
                <w:rFonts w:cs="Times New Roman"/>
              </w:rPr>
            </w:pPr>
            <w:r w:rsidRPr="000E4048">
              <w:rPr>
                <w:rFonts w:cs="Times New Roman"/>
                <w:sz w:val="22"/>
              </w:rPr>
              <w:t>Figures, W and the order of objects are reproduced.</w:t>
            </w:r>
          </w:p>
        </w:tc>
      </w:tr>
      <w:tr w:rsidR="004B7E2C" w:rsidRPr="000E4048" w14:paraId="02DD1E6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0E307C" w14:textId="77777777" w:rsidR="004B7E2C" w:rsidRPr="000E4048" w:rsidRDefault="00000000" w:rsidP="00BD4716">
            <w:pPr>
              <w:spacing w:before="40" w:after="80" w:line="240" w:lineRule="auto"/>
              <w:rPr>
                <w:rFonts w:cs="Times New Roman"/>
              </w:rPr>
            </w:pPr>
            <w:r>
              <w:rPr>
                <w:rFonts w:cs="Times New Roman"/>
                <w:sz w:val="22"/>
              </w:rPr>
              <w:t xml:space="preserve">D29</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66B84C" w14:textId="77777777" w:rsidR="004B7E2C" w:rsidRPr="000E4048" w:rsidRDefault="00000000" w:rsidP="00BD4716">
            <w:pPr>
              <w:spacing w:before="40" w:after="80" w:line="240" w:lineRule="auto"/>
              <w:rPr>
                <w:rFonts w:cs="Times New Roman"/>
              </w:rPr>
            </w:pPr>
            <w:r>
              <w:rPr>
                <w:rFonts w:cs="Times New Roman"/>
                <w:sz w:val="22"/>
              </w:rPr>
              <w:t xml:space="preserve">An Accountant calls the approve endpoint</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B91EBE" w14:textId="77777777" w:rsidR="004B7E2C" w:rsidRPr="000E4048" w:rsidRDefault="00000000" w:rsidP="00BD4716">
            <w:pPr>
              <w:spacing w:before="40" w:after="80" w:line="240" w:lineRule="auto"/>
              <w:rPr>
                <w:rFonts w:cs="Times New Roman"/>
              </w:rPr>
            </w:pPr>
            <w:r>
              <w:rPr>
                <w:rFonts w:cs="Times New Roman"/>
                <w:sz w:val="22"/>
              </w:rPr>
              <w:t xml:space="preserve">403 APPROVAL_REQUIRES_OWNER; the draft stays Pending; the failed attempt is logged.</w:t>
            </w:r>
          </w:p>
        </w:tc>
      </w:tr>
      <w:tr w:rsidR="004B7E2C" w:rsidRPr="000E4048" w14:paraId="02DD1E6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0E307C" w14:textId="77777777" w:rsidR="004B7E2C" w:rsidRPr="000E4048" w:rsidRDefault="00000000" w:rsidP="00BD4716">
            <w:pPr>
              <w:spacing w:before="40" w:after="80" w:line="240" w:lineRule="auto"/>
              <w:rPr>
                <w:rFonts w:cs="Times New Roman"/>
              </w:rPr>
            </w:pPr>
            <w:r>
              <w:rPr>
                <w:rFonts w:cs="Times New Roman"/>
                <w:sz w:val="22"/>
              </w:rPr>
              <w:t xml:space="preserve">D30</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66B84C" w14:textId="77777777" w:rsidR="004B7E2C" w:rsidRPr="000E4048" w:rsidRDefault="00000000" w:rsidP="00BD4716">
            <w:pPr>
              <w:spacing w:before="40" w:after="80" w:line="240" w:lineRule="auto"/>
              <w:rPr>
                <w:rFonts w:cs="Times New Roman"/>
              </w:rPr>
            </w:pPr>
            <w:r>
              <w:rPr>
                <w:rFonts w:cs="Times New Roman"/>
                <w:sz w:val="22"/>
              </w:rPr>
              <w:t xml:space="preserve">The Business Owner approves more than 5 minutes after the last identity confirmation</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B91EBE" w14:textId="77777777" w:rsidR="004B7E2C" w:rsidRPr="000E4048" w:rsidRDefault="00000000" w:rsidP="00BD4716">
            <w:pPr>
              <w:spacing w:before="40" w:after="80" w:line="240" w:lineRule="auto"/>
              <w:rPr>
                <w:rFonts w:cs="Times New Roman"/>
              </w:rPr>
            </w:pPr>
            <w:r>
              <w:rPr>
                <w:rFonts w:cs="Times New Roman"/>
                <w:sz w:val="22"/>
              </w:rPr>
              <w:t xml:space="preserve">401 REAUTH_REQUIRED; no approval; the Owner is asked to confirm identity again and the draft is unchanged.</w:t>
            </w:r>
          </w:p>
        </w:tc>
      </w:tr>
      <w:tr w:rsidR="004B7E2C" w:rsidRPr="000E4048" w14:paraId="02DD1E6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0E307C" w14:textId="77777777" w:rsidR="004B7E2C" w:rsidRPr="000E4048" w:rsidRDefault="00000000" w:rsidP="00BD4716">
            <w:pPr>
              <w:spacing w:before="40" w:after="80" w:line="240" w:lineRule="auto"/>
              <w:rPr>
                <w:rFonts w:cs="Times New Roman"/>
              </w:rPr>
            </w:pPr>
            <w:r>
              <w:rPr>
                <w:rFonts w:cs="Times New Roman"/>
                <w:sz w:val="22"/>
              </w:rPr>
              <w:t xml:space="preserve">D31</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66B84C" w14:textId="77777777" w:rsidR="004B7E2C" w:rsidRPr="000E4048" w:rsidRDefault="00000000" w:rsidP="00BD4716">
            <w:pPr>
              <w:spacing w:before="40" w:after="80" w:line="240" w:lineRule="auto"/>
              <w:rPr>
                <w:rFonts w:cs="Times New Roman"/>
              </w:rPr>
            </w:pPr>
            <w:r>
              <w:rPr>
                <w:rFonts w:cs="Times New Roman"/>
                <w:sz w:val="22"/>
              </w:rPr>
              <w:t xml:space="preserve">The draft is edited after the Owner opened it and the old version is then approved</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B91EBE" w14:textId="77777777" w:rsidR="004B7E2C" w:rsidRPr="000E4048" w:rsidRDefault="00000000" w:rsidP="00BD4716">
            <w:pPr>
              <w:spacing w:before="40" w:after="80" w:line="240" w:lineRule="auto"/>
              <w:rPr>
                <w:rFonts w:cs="Times New Roman"/>
              </w:rPr>
            </w:pPr>
            <w:r>
              <w:rPr>
                <w:rFonts w:cs="Times New Roman"/>
                <w:sz w:val="22"/>
              </w:rPr>
              <w:t xml:space="preserve">409 VERSION_CONFLICT; no approval; the screen reloads the new version.</w:t>
            </w:r>
          </w:p>
        </w:tc>
      </w:tr>
      <w:tr w:rsidR="004B7E2C" w:rsidRPr="000E4048" w14:paraId="02DD1E6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0E307C" w14:textId="77777777" w:rsidR="004B7E2C" w:rsidRPr="000E4048" w:rsidRDefault="00000000" w:rsidP="00BD4716">
            <w:pPr>
              <w:spacing w:before="40" w:after="80" w:line="240" w:lineRule="auto"/>
              <w:rPr>
                <w:rFonts w:cs="Times New Roman"/>
              </w:rPr>
            </w:pPr>
            <w:r>
              <w:rPr>
                <w:rFonts w:cs="Times New Roman"/>
                <w:sz w:val="22"/>
              </w:rPr>
              <w:t xml:space="preserve">D32</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66B84C" w14:textId="77777777" w:rsidR="004B7E2C" w:rsidRPr="000E4048" w:rsidRDefault="00000000" w:rsidP="00BD4716">
            <w:pPr>
              <w:spacing w:before="40" w:after="80" w:line="240" w:lineRule="auto"/>
              <w:rPr>
                <w:rFonts w:cs="Times New Roman"/>
              </w:rPr>
            </w:pPr>
            <w:r>
              <w:rPr>
                <w:rFonts w:cs="Times New Roman"/>
                <w:sz w:val="22"/>
              </w:rPr>
              <w:t xml:space="preserve">An approval request carries a content_hash that differs from the stored draft</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B91EBE" w14:textId="77777777" w:rsidR="004B7E2C" w:rsidRPr="000E4048" w:rsidRDefault="00000000" w:rsidP="00BD4716">
            <w:pPr>
              <w:spacing w:before="40" w:after="80" w:line="240" w:lineRule="auto"/>
              <w:rPr>
                <w:rFonts w:cs="Times New Roman"/>
              </w:rPr>
            </w:pPr>
            <w:r>
              <w:rPr>
                <w:rFonts w:cs="Times New Roman"/>
                <w:sz w:val="22"/>
              </w:rPr>
              <w:t xml:space="preserve">Rejected; nothing is executed; recorded as an integrity failure.</w:t>
            </w:r>
          </w:p>
        </w:tc>
      </w:tr>
      <w:tr w:rsidR="004B7E2C" w:rsidRPr="000E4048" w14:paraId="02DD1E6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0E307C" w14:textId="77777777" w:rsidR="004B7E2C" w:rsidRPr="000E4048" w:rsidRDefault="00000000" w:rsidP="00BD4716">
            <w:pPr>
              <w:spacing w:before="40" w:after="80" w:line="240" w:lineRule="auto"/>
              <w:rPr>
                <w:rFonts w:cs="Times New Roman"/>
              </w:rPr>
            </w:pPr>
            <w:r>
              <w:rPr>
                <w:rFonts w:cs="Times New Roman"/>
                <w:sz w:val="22"/>
              </w:rPr>
              <w:t xml:space="preserve">D33</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66B84C" w14:textId="77777777" w:rsidR="004B7E2C" w:rsidRPr="000E4048" w:rsidRDefault="00000000" w:rsidP="00BD4716">
            <w:pPr>
              <w:spacing w:before="40" w:after="80" w:line="240" w:lineRule="auto"/>
              <w:rPr>
                <w:rFonts w:cs="Times New Roman"/>
              </w:rPr>
            </w:pPr>
            <w:r>
              <w:rPr>
                <w:rFonts w:cs="Times New Roman"/>
                <w:sz w:val="22"/>
              </w:rPr>
              <w:t xml:space="preserve">A user guesses the draft_id of another enterprise</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B91EBE" w14:textId="77777777" w:rsidR="004B7E2C" w:rsidRPr="000E4048" w:rsidRDefault="00000000" w:rsidP="00BD4716">
            <w:pPr>
              <w:spacing w:before="40" w:after="80" w:line="240" w:lineRule="auto"/>
              <w:rPr>
                <w:rFonts w:cs="Times New Roman"/>
              </w:rPr>
            </w:pPr>
            <w:r>
              <w:rPr>
                <w:rFonts w:cs="Times New Roman"/>
                <w:sz w:val="22"/>
              </w:rPr>
              <w:t xml:space="preserve">403 UNAUTHORIZED_SCOPE; no draft data is returned, not even a count.</w:t>
            </w:r>
          </w:p>
        </w:tc>
      </w:tr>
      <w:tr w:rsidR="004B7E2C" w:rsidRPr="000E4048" w14:paraId="02DD1E6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0E307C" w14:textId="77777777" w:rsidR="004B7E2C" w:rsidRPr="000E4048" w:rsidRDefault="00000000" w:rsidP="00BD4716">
            <w:pPr>
              <w:spacing w:before="40" w:after="80" w:line="240" w:lineRule="auto"/>
              <w:rPr>
                <w:rFonts w:cs="Times New Roman"/>
              </w:rPr>
            </w:pPr>
            <w:r>
              <w:rPr>
                <w:rFonts w:cs="Times New Roman"/>
                <w:sz w:val="22"/>
              </w:rPr>
              <w:t xml:space="preserve">D34</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66B84C" w14:textId="77777777" w:rsidR="004B7E2C" w:rsidRPr="000E4048" w:rsidRDefault="00000000" w:rsidP="00BD4716">
            <w:pPr>
              <w:spacing w:before="40" w:after="80" w:line="240" w:lineRule="auto"/>
              <w:rPr>
                <w:rFonts w:cs="Times New Roman"/>
              </w:rPr>
            </w:pPr>
            <w:r>
              <w:rPr>
                <w:rFonts w:cs="Times New Roman"/>
                <w:sz w:val="22"/>
              </w:rPr>
              <w:t xml:space="preserve">A customer name, a note or a document tells the LLM to approve or send a draft</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B91EBE" w14:textId="77777777" w:rsidR="004B7E2C" w:rsidRPr="000E4048" w:rsidRDefault="00000000" w:rsidP="00BD4716">
            <w:pPr>
              <w:spacing w:before="40" w:after="80" w:line="240" w:lineRule="auto"/>
              <w:rPr>
                <w:rFonts w:cs="Times New Roman"/>
              </w:rPr>
            </w:pPr>
            <w:r>
              <w:rPr>
                <w:rFonts w:cs="Times New Roman"/>
                <w:sz w:val="22"/>
              </w:rPr>
              <w:t xml:space="preserve">Handled as data; the Chat can call only create_action_draft; there is no approve or send tool.</w:t>
            </w:r>
          </w:p>
        </w:tc>
      </w:tr>
      <w:tr w:rsidR="004B7E2C" w:rsidRPr="000E4048" w14:paraId="02DD1E6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0E307C" w14:textId="77777777" w:rsidR="004B7E2C" w:rsidRPr="000E4048" w:rsidRDefault="00000000" w:rsidP="00BD4716">
            <w:pPr>
              <w:spacing w:before="40" w:after="80" w:line="240" w:lineRule="auto"/>
              <w:rPr>
                <w:rFonts w:cs="Times New Roman"/>
              </w:rPr>
            </w:pPr>
            <w:r>
              <w:rPr>
                <w:rFonts w:cs="Times New Roman"/>
                <w:sz w:val="22"/>
              </w:rPr>
              <w:t xml:space="preserve">D35</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66B84C" w14:textId="77777777" w:rsidR="004B7E2C" w:rsidRPr="000E4048" w:rsidRDefault="00000000" w:rsidP="00BD4716">
            <w:pPr>
              <w:spacing w:before="40" w:after="80" w:line="240" w:lineRule="auto"/>
              <w:rPr>
                <w:rFonts w:cs="Times New Roman"/>
              </w:rPr>
            </w:pPr>
            <w:r>
              <w:rPr>
                <w:rFonts w:cs="Times New Roman"/>
                <w:sz w:val="22"/>
              </w:rPr>
              <w:t xml:space="preserve">The user note contains digits, a link, an e-mail address, a telephone number or an account string</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B91EBE" w14:textId="77777777" w:rsidR="004B7E2C" w:rsidRPr="000E4048" w:rsidRDefault="00000000" w:rsidP="00BD4716">
            <w:pPr>
              <w:spacing w:before="40" w:after="80" w:line="240" w:lineRule="auto"/>
              <w:rPr>
                <w:rFonts w:cs="Times New Roman"/>
              </w:rPr>
            </w:pPr>
            <w:r>
              <w:rPr>
                <w:rFonts w:cs="Times New Roman"/>
                <w:sz w:val="22"/>
              </w:rPr>
              <w:t xml:space="preserve">422 TEMPLATE_VALIDATION_FAILED; the draft is not saved or the edit is not applied.</w:t>
            </w:r>
          </w:p>
        </w:tc>
      </w:tr>
      <w:tr w:rsidR="004B7E2C" w:rsidRPr="000E4048" w14:paraId="02DD1E6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0E307C" w14:textId="77777777" w:rsidR="004B7E2C" w:rsidRPr="000E4048" w:rsidRDefault="00000000" w:rsidP="00BD4716">
            <w:pPr>
              <w:spacing w:before="40" w:after="80" w:line="240" w:lineRule="auto"/>
              <w:rPr>
                <w:rFonts w:cs="Times New Roman"/>
              </w:rPr>
            </w:pPr>
            <w:r>
              <w:rPr>
                <w:rFonts w:cs="Times New Roman"/>
                <w:sz w:val="22"/>
              </w:rPr>
              <w:t xml:space="preserve">D36</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66B84C" w14:textId="77777777" w:rsidR="004B7E2C" w:rsidRPr="000E4048" w:rsidRDefault="00000000" w:rsidP="00BD4716">
            <w:pPr>
              <w:spacing w:before="40" w:after="80" w:line="240" w:lineRule="auto"/>
              <w:rPr>
                <w:rFonts w:cs="Times New Roman"/>
              </w:rPr>
            </w:pPr>
            <w:r>
              <w:rPr>
                <w:rFonts w:cs="Times New Roman"/>
                <w:sz w:val="22"/>
              </w:rPr>
              <w:t xml:space="preserve">An edit tries to change a locked variable or the mandatory notice</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B91EBE" w14:textId="77777777" w:rsidR="004B7E2C" w:rsidRPr="000E4048" w:rsidRDefault="00000000" w:rsidP="00BD4716">
            <w:pPr>
              <w:spacing w:before="40" w:after="80" w:line="240" w:lineRule="auto"/>
              <w:rPr>
                <w:rFonts w:cs="Times New Roman"/>
              </w:rPr>
            </w:pPr>
            <w:r>
              <w:rPr>
                <w:rFonts w:cs="Times New Roman"/>
                <w:sz w:val="22"/>
              </w:rPr>
              <w:t xml:space="preserve">Rejected; locked values come only from the template and the facts of the test.</w:t>
            </w:r>
          </w:p>
        </w:tc>
      </w:tr>
      <w:tr w:rsidR="004B7E2C" w:rsidRPr="000E4048" w14:paraId="02DD1E6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0E307C" w14:textId="77777777" w:rsidR="004B7E2C" w:rsidRPr="000E4048" w:rsidRDefault="00000000" w:rsidP="00BD4716">
            <w:pPr>
              <w:spacing w:before="40" w:after="80" w:line="240" w:lineRule="auto"/>
              <w:rPr>
                <w:rFonts w:cs="Times New Roman"/>
              </w:rPr>
            </w:pPr>
            <w:r>
              <w:rPr>
                <w:rFonts w:cs="Times New Roman"/>
                <w:sz w:val="22"/>
              </w:rPr>
              <w:t xml:space="preserve">D37</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66B84C" w14:textId="77777777" w:rsidR="004B7E2C" w:rsidRPr="000E4048" w:rsidRDefault="00000000" w:rsidP="00BD4716">
            <w:pPr>
              <w:spacing w:before="40" w:after="80" w:line="240" w:lineRule="auto"/>
              <w:rPr>
                <w:rFonts w:cs="Times New Roman"/>
              </w:rPr>
            </w:pPr>
            <w:r>
              <w:rPr>
                <w:rFonts w:cs="Times New Roman"/>
                <w:sz w:val="22"/>
              </w:rPr>
              <w:t xml:space="preserve">The same create request is sent twice with the same idempotency key</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B91EBE" w14:textId="77777777" w:rsidR="004B7E2C" w:rsidRPr="000E4048" w:rsidRDefault="00000000" w:rsidP="00BD4716">
            <w:pPr>
              <w:spacing w:before="40" w:after="80" w:line="240" w:lineRule="auto"/>
              <w:rPr>
                <w:rFonts w:cs="Times New Roman"/>
              </w:rPr>
            </w:pPr>
            <w:r>
              <w:rPr>
                <w:rFonts w:cs="Times New Roman"/>
                <w:sz w:val="22"/>
              </w:rPr>
              <w:t xml:space="preserve">One draft only; the second call returns the first result.</w:t>
            </w:r>
          </w:p>
        </w:tc>
      </w:tr>
      <w:tr w:rsidR="004B7E2C" w:rsidRPr="000E4048" w14:paraId="02DD1E6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0E307C" w14:textId="77777777" w:rsidR="004B7E2C" w:rsidRPr="000E4048" w:rsidRDefault="00000000" w:rsidP="00BD4716">
            <w:pPr>
              <w:spacing w:before="40" w:after="80" w:line="240" w:lineRule="auto"/>
              <w:rPr>
                <w:rFonts w:cs="Times New Roman"/>
              </w:rPr>
            </w:pPr>
            <w:r>
              <w:rPr>
                <w:rFonts w:cs="Times New Roman"/>
                <w:sz w:val="22"/>
              </w:rPr>
              <w:t xml:space="preserve">D38</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66B84C" w14:textId="77777777" w:rsidR="004B7E2C" w:rsidRPr="000E4048" w:rsidRDefault="00000000" w:rsidP="00BD4716">
            <w:pPr>
              <w:spacing w:before="40" w:after="80" w:line="240" w:lineRule="auto"/>
              <w:rPr>
                <w:rFonts w:cs="Times New Roman"/>
              </w:rPr>
            </w:pPr>
            <w:r>
              <w:rPr>
                <w:rFonts w:cs="Times New Roman"/>
                <w:sz w:val="22"/>
              </w:rPr>
              <w:t xml:space="preserve">The same idempotency key is used with a different body</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B91EBE" w14:textId="77777777" w:rsidR="004B7E2C" w:rsidRPr="000E4048" w:rsidRDefault="00000000" w:rsidP="00BD4716">
            <w:pPr>
              <w:spacing w:before="40" w:after="80" w:line="240" w:lineRule="auto"/>
              <w:rPr>
                <w:rFonts w:cs="Times New Roman"/>
              </w:rPr>
            </w:pPr>
            <w:r>
              <w:rPr>
                <w:rFonts w:cs="Times New Roman"/>
                <w:sz w:val="22"/>
              </w:rPr>
              <w:t xml:space="preserve">Rejected; no second draft and no contradictory result.</w:t>
            </w:r>
          </w:p>
        </w:tc>
      </w:tr>
      <w:tr w:rsidR="004B7E2C" w:rsidRPr="000E4048" w14:paraId="02DD1E6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0E307C" w14:textId="77777777" w:rsidR="004B7E2C" w:rsidRPr="000E4048" w:rsidRDefault="00000000" w:rsidP="00BD4716">
            <w:pPr>
              <w:spacing w:before="40" w:after="80" w:line="240" w:lineRule="auto"/>
              <w:rPr>
                <w:rFonts w:cs="Times New Roman"/>
              </w:rPr>
            </w:pPr>
            <w:r>
              <w:rPr>
                <w:rFonts w:cs="Times New Roman"/>
                <w:sz w:val="22"/>
              </w:rPr>
              <w:t xml:space="preserve">D39</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66B84C" w14:textId="77777777" w:rsidR="004B7E2C" w:rsidRPr="000E4048" w:rsidRDefault="00000000" w:rsidP="00BD4716">
            <w:pPr>
              <w:spacing w:before="40" w:after="80" w:line="240" w:lineRule="auto"/>
              <w:rPr>
                <w:rFonts w:cs="Times New Roman"/>
              </w:rPr>
            </w:pPr>
            <w:r>
              <w:rPr>
                <w:rFonts w:cs="Times New Roman"/>
                <w:sz w:val="22"/>
              </w:rPr>
              <w:t xml:space="preserve">The Approve button is double-clicked, or two users approve at once</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B91EBE" w14:textId="77777777" w:rsidR="004B7E2C" w:rsidRPr="000E4048" w:rsidRDefault="00000000" w:rsidP="00BD4716">
            <w:pPr>
              <w:spacing w:before="40" w:after="80" w:line="240" w:lineRule="auto"/>
              <w:rPr>
                <w:rFonts w:cs="Times New Roman"/>
              </w:rPr>
            </w:pPr>
            <w:r>
              <w:rPr>
                <w:rFonts w:cs="Times New Roman"/>
                <w:sz w:val="22"/>
              </w:rPr>
              <w:t xml:space="preserve">Exactly one action_log entry; the other call returns DRAFT_NOT_PENDING.</w:t>
            </w:r>
          </w:p>
        </w:tc>
      </w:tr>
      <w:tr w:rsidR="004B7E2C" w:rsidRPr="000E4048" w14:paraId="02DD1E6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0E307C" w14:textId="77777777" w:rsidR="004B7E2C" w:rsidRPr="000E4048" w:rsidRDefault="00000000" w:rsidP="00BD4716">
            <w:pPr>
              <w:spacing w:before="40" w:after="80" w:line="240" w:lineRule="auto"/>
              <w:rPr>
                <w:rFonts w:cs="Times New Roman"/>
              </w:rPr>
            </w:pPr>
            <w:r>
              <w:rPr>
                <w:rFonts w:cs="Times New Roman"/>
                <w:sz w:val="22"/>
              </w:rPr>
              <w:t xml:space="preserve">D40</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66B84C" w14:textId="77777777" w:rsidR="004B7E2C" w:rsidRPr="000E4048" w:rsidRDefault="00000000" w:rsidP="00BD4716">
            <w:pPr>
              <w:spacing w:before="40" w:after="80" w:line="240" w:lineRule="auto"/>
              <w:rPr>
                <w:rFonts w:cs="Times New Roman"/>
              </w:rPr>
            </w:pPr>
            <w:r>
              <w:rPr>
                <w:rFonts w:cs="Times New Roman"/>
                <w:sz w:val="22"/>
              </w:rPr>
              <w:t xml:space="preserve">The audit record cannot be written at creation or at approval</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B91EBE" w14:textId="77777777" w:rsidR="004B7E2C" w:rsidRPr="000E4048" w:rsidRDefault="00000000" w:rsidP="00BD4716">
            <w:pPr>
              <w:spacing w:before="40" w:after="80" w:line="240" w:lineRule="auto"/>
              <w:rPr>
                <w:rFonts w:cs="Times New Roman"/>
              </w:rPr>
            </w:pPr>
            <w:r>
              <w:rPr>
                <w:rFonts w:cs="Times New Roman"/>
                <w:sz w:val="22"/>
              </w:rPr>
              <w:t xml:space="preserve">Nothing is created or executed; AUDIT_WRITE_FAILED (consistent with D25).</w:t>
            </w:r>
          </w:p>
        </w:tc>
      </w:tr>
      <w:tr w:rsidR="004B7E2C" w:rsidRPr="000E4048" w14:paraId="02DD1E6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0E307C" w14:textId="77777777" w:rsidR="004B7E2C" w:rsidRPr="000E4048" w:rsidRDefault="00000000" w:rsidP="00BD4716">
            <w:pPr>
              <w:spacing w:before="40" w:after="80" w:line="240" w:lineRule="auto"/>
              <w:rPr>
                <w:rFonts w:cs="Times New Roman"/>
              </w:rPr>
            </w:pPr>
            <w:r>
              <w:rPr>
                <w:rFonts w:cs="Times New Roman"/>
                <w:sz w:val="22"/>
              </w:rPr>
              <w:t xml:space="preserve">D41</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66B84C" w14:textId="77777777" w:rsidR="004B7E2C" w:rsidRPr="000E4048" w:rsidRDefault="00000000" w:rsidP="00BD4716">
            <w:pPr>
              <w:spacing w:before="40" w:after="80" w:line="240" w:lineRule="auto"/>
              <w:rPr>
                <w:rFonts w:cs="Times New Roman"/>
              </w:rPr>
            </w:pPr>
            <w:r>
              <w:rPr>
                <w:rFonts w:cs="Times New Roman"/>
                <w:sz w:val="22"/>
              </w:rPr>
              <w:t xml:space="preserve">The Owner approves an expired draft, or the invoice was settled after the draft was created</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B91EBE" w14:textId="77777777" w:rsidR="004B7E2C" w:rsidRPr="000E4048" w:rsidRDefault="00000000" w:rsidP="00BD4716">
            <w:pPr>
              <w:spacing w:before="40" w:after="80" w:line="240" w:lineRule="auto"/>
              <w:rPr>
                <w:rFonts w:cs="Times New Roman"/>
              </w:rPr>
            </w:pPr>
            <w:r>
              <w:rPr>
                <w:rFonts w:cs="Times New Roman"/>
                <w:sz w:val="22"/>
              </w:rPr>
              <w:t xml:space="preserve">Blocked with reason EXPIRED or OBJECT_INVALID; no simulated action is recorded.</w:t>
            </w:r>
          </w:p>
        </w:tc>
      </w:tr>
      <w:tr w:rsidR="004B7E2C" w:rsidRPr="000E4048" w14:paraId="02DD1E6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0E307C" w14:textId="77777777" w:rsidR="004B7E2C" w:rsidRPr="000E4048" w:rsidRDefault="00000000" w:rsidP="00BD4716">
            <w:pPr>
              <w:spacing w:before="40" w:after="80" w:line="240" w:lineRule="auto"/>
              <w:rPr>
                <w:rFonts w:cs="Times New Roman"/>
              </w:rPr>
            </w:pPr>
            <w:r>
              <w:rPr>
                <w:rFonts w:cs="Times New Roman"/>
                <w:sz w:val="22"/>
              </w:rPr>
              <w:t xml:space="preserve">D42</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66B84C" w14:textId="77777777" w:rsidR="004B7E2C" w:rsidRPr="000E4048" w:rsidRDefault="00000000" w:rsidP="00BD4716">
            <w:pPr>
              <w:spacing w:before="40" w:after="80" w:line="240" w:lineRule="auto"/>
              <w:rPr>
                <w:rFonts w:cs="Times New Roman"/>
              </w:rPr>
            </w:pPr>
            <w:r>
              <w:rPr>
                <w:rFonts w:cs="Times New Roman"/>
                <w:sz w:val="22"/>
              </w:rPr>
              <w:t xml:space="preserve">The text of a Pending, Rejected or Blocked draft is copied</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B91EBE" w14:textId="77777777" w:rsidR="004B7E2C" w:rsidRPr="000E4048" w:rsidRDefault="00000000" w:rsidP="00BD4716">
            <w:pPr>
              <w:spacing w:before="40" w:after="80" w:line="240" w:lineRule="auto"/>
              <w:rPr>
                <w:rFonts w:cs="Times New Roman"/>
              </w:rPr>
            </w:pPr>
            <w:r>
              <w:rPr>
                <w:rFonts w:cs="Times New Roman"/>
                <w:sz w:val="22"/>
              </w:rPr>
              <w:t xml:space="preserve">Refused; only an Executed draft can be copied, and each copy is logged.</w:t>
            </w:r>
          </w:p>
        </w:tc>
      </w:tr>
      <w:tr w:rsidR="004B7E2C" w:rsidRPr="000E4048" w14:paraId="02DD1E6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0E307C" w14:textId="77777777" w:rsidR="004B7E2C" w:rsidRPr="000E4048" w:rsidRDefault="00000000" w:rsidP="00BD4716">
            <w:pPr>
              <w:spacing w:before="40" w:after="80" w:line="240" w:lineRule="auto"/>
              <w:rPr>
                <w:rFonts w:cs="Times New Roman"/>
              </w:rPr>
            </w:pPr>
            <w:r>
              <w:rPr>
                <w:rFonts w:cs="Times New Roman"/>
                <w:color w:val="C00000"/>
                <w:sz w:val="22"/>
              </w:rPr>
              <w:t xml:space="preserve">D43</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66B84C" w14:textId="77777777" w:rsidR="004B7E2C" w:rsidRPr="000E4048" w:rsidRDefault="00000000" w:rsidP="00BD4716">
            <w:pPr>
              <w:spacing w:before="40" w:after="80" w:line="240" w:lineRule="auto"/>
              <w:rPr>
                <w:rFonts w:cs="Times New Roman"/>
              </w:rPr>
            </w:pPr>
            <w:r>
              <w:rPr>
                <w:rFonts w:cs="Times New Roman"/>
                <w:color w:val="C00000"/>
                <w:sz w:val="22"/>
              </w:rPr>
              <w:t xml:space="preserve">One person holds both roles, edits a mapping and confirms the snapshot</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B91EBE" w14:textId="77777777" w:rsidR="004B7E2C" w:rsidRPr="000E4048" w:rsidRDefault="00000000" w:rsidP="00BD4716">
            <w:pPr>
              <w:spacing w:before="40" w:after="80" w:line="240" w:lineRule="auto"/>
              <w:rPr>
                <w:rFonts w:cs="Times New Roman"/>
              </w:rPr>
            </w:pPr>
            <w:r>
              <w:rPr>
                <w:rFonts w:cs="Times New Roman"/>
                <w:color w:val="C00000"/>
                <w:sz w:val="22"/>
              </w:rPr>
              <w:t xml:space="preserve">The result is released with the label “duties not separated”; the log records the role used for each operation.</w:t>
            </w:r>
          </w:p>
        </w:tc>
      </w:tr>
      <w:tr w:rsidR="004B7E2C" w:rsidRPr="000E4048" w14:paraId="02DD1E6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0E307C" w14:textId="77777777" w:rsidR="004B7E2C" w:rsidRPr="000E4048" w:rsidRDefault="00000000" w:rsidP="00BD4716">
            <w:pPr>
              <w:spacing w:before="40" w:after="80" w:line="240" w:lineRule="auto"/>
              <w:rPr>
                <w:rFonts w:cs="Times New Roman"/>
              </w:rPr>
            </w:pPr>
            <w:r>
              <w:rPr>
                <w:rFonts w:cs="Times New Roman"/>
                <w:color w:val="C00000"/>
                <w:sz w:val="22"/>
              </w:rPr>
              <w:t xml:space="preserve">D44</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66B84C" w14:textId="77777777" w:rsidR="004B7E2C" w:rsidRPr="000E4048" w:rsidRDefault="00000000" w:rsidP="00BD4716">
            <w:pPr>
              <w:spacing w:before="40" w:after="80" w:line="240" w:lineRule="auto"/>
              <w:rPr>
                <w:rFonts w:cs="Times New Roman"/>
              </w:rPr>
            </w:pPr>
            <w:r>
              <w:rPr>
                <w:rFonts w:cs="Times New Roman"/>
                <w:color w:val="C00000"/>
                <w:sz w:val="22"/>
              </w:rPr>
              <w:t xml:space="preserve">A vendor operator without a support grant opens an enterprise result</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B91EBE" w14:textId="77777777" w:rsidR="004B7E2C" w:rsidRPr="000E4048" w:rsidRDefault="00000000" w:rsidP="00BD4716">
            <w:pPr>
              <w:spacing w:before="40" w:after="80" w:line="240" w:lineRule="auto"/>
              <w:rPr>
                <w:rFonts w:cs="Times New Roman"/>
              </w:rPr>
            </w:pPr>
            <w:r>
              <w:rPr>
                <w:rFonts w:cs="Times New Roman"/>
                <w:color w:val="C00000"/>
                <w:sz w:val="22"/>
              </w:rPr>
              <w:t xml:space="preserve">403 UNAUTHORIZED_SCOPE; no data are returned; the attempt is logged.</w:t>
            </w:r>
          </w:p>
        </w:tc>
      </w:tr>
      <w:tr w:rsidR="004B7E2C" w:rsidRPr="000E4048" w14:paraId="02DD1E6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0E307C" w14:textId="77777777" w:rsidR="004B7E2C" w:rsidRPr="000E4048" w:rsidRDefault="00000000" w:rsidP="00BD4716">
            <w:pPr>
              <w:spacing w:before="40" w:after="80" w:line="240" w:lineRule="auto"/>
              <w:rPr>
                <w:rFonts w:cs="Times New Roman"/>
              </w:rPr>
            </w:pPr>
            <w:r>
              <w:rPr>
                <w:rFonts w:cs="Times New Roman"/>
                <w:color w:val="C00000"/>
                <w:sz w:val="22"/>
              </w:rPr>
              <w:t xml:space="preserve">D45</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66B84C" w14:textId="77777777" w:rsidR="004B7E2C" w:rsidRPr="000E4048" w:rsidRDefault="00000000" w:rsidP="00BD4716">
            <w:pPr>
              <w:spacing w:before="40" w:after="80" w:line="240" w:lineRule="auto"/>
              <w:rPr>
                <w:rFonts w:cs="Times New Roman"/>
              </w:rPr>
            </w:pPr>
            <w:r>
              <w:rPr>
                <w:rFonts w:cs="Times New Roman"/>
                <w:color w:val="C00000"/>
                <w:sz w:val="22"/>
              </w:rPr>
              <w:t xml:space="preserve">The outbound LLM payloads of the test set are inspected</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B91EBE" w14:textId="77777777" w:rsidR="004B7E2C" w:rsidRPr="000E4048" w:rsidRDefault="00000000" w:rsidP="00BD4716">
            <w:pPr>
              <w:spacing w:before="40" w:after="80" w:line="240" w:lineRule="auto"/>
              <w:rPr>
                <w:rFonts w:cs="Times New Roman"/>
              </w:rPr>
            </w:pPr>
            <w:r>
              <w:rPr>
                <w:rFonts w:cs="Times New Roman"/>
                <w:color w:val="C00000"/>
                <w:sz w:val="22"/>
              </w:rPr>
              <w:t xml:space="preserve">No real counterparty name, tax code, telephone number, e-mail address or account number is present; amounts appear only as fact codes.</w:t>
            </w:r>
          </w:p>
        </w:tc>
      </w:tr>
      <w:tr w:rsidR="004B7E2C" w:rsidRPr="000E4048" w14:paraId="02DD1E6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0E307C" w14:textId="77777777" w:rsidR="004B7E2C" w:rsidRPr="000E4048" w:rsidRDefault="00000000" w:rsidP="00BD4716">
            <w:pPr>
              <w:spacing w:before="40" w:after="80" w:line="240" w:lineRule="auto"/>
              <w:rPr>
                <w:rFonts w:cs="Times New Roman"/>
              </w:rPr>
            </w:pPr>
            <w:r>
              <w:rPr>
                <w:rFonts w:cs="Times New Roman"/>
                <w:color w:val="C00000"/>
                <w:sz w:val="22"/>
              </w:rPr>
              <w:t xml:space="preserve">D46</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66B84C" w14:textId="77777777" w:rsidR="004B7E2C" w:rsidRPr="000E4048" w:rsidRDefault="00000000" w:rsidP="00BD4716">
            <w:pPr>
              <w:spacing w:before="40" w:after="80" w:line="240" w:lineRule="auto"/>
              <w:rPr>
                <w:rFonts w:cs="Times New Roman"/>
              </w:rPr>
            </w:pPr>
            <w:r>
              <w:rPr>
                <w:rFonts w:cs="Times New Roman"/>
                <w:color w:val="C00000"/>
                <w:sz w:val="22"/>
              </w:rPr>
              <w:t xml:space="preserve">An Accountant accepts an H3 or H5 calibration proposal</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B91EBE" w14:textId="77777777" w:rsidR="004B7E2C" w:rsidRPr="000E4048" w:rsidRDefault="00000000" w:rsidP="00BD4716">
            <w:pPr>
              <w:spacing w:before="40" w:after="80" w:line="240" w:lineRule="auto"/>
              <w:rPr>
                <w:rFonts w:cs="Times New Roman"/>
              </w:rPr>
            </w:pPr>
            <w:r>
              <w:rPr>
                <w:rFonts w:cs="Times New Roman"/>
                <w:color w:val="C00000"/>
                <w:sz w:val="22"/>
              </w:rPr>
              <w:t xml:space="preserve">403 UNAUTHORIZED_ROLE; the configuration version does not change.</w:t>
            </w:r>
          </w:p>
        </w:tc>
      </w:tr>
      <w:tr w:rsidR="004B7E2C" w:rsidRPr="000E4048" w14:paraId="02DD1E6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0E307C" w14:textId="77777777" w:rsidR="004B7E2C" w:rsidRPr="000E4048" w:rsidRDefault="00000000" w:rsidP="00BD4716">
            <w:pPr>
              <w:spacing w:before="40" w:after="80" w:line="240" w:lineRule="auto"/>
              <w:rPr>
                <w:rFonts w:cs="Times New Roman"/>
              </w:rPr>
            </w:pPr>
            <w:r>
              <w:rPr>
                <w:rFonts w:cs="Times New Roman"/>
                <w:color w:val="C00000"/>
                <w:sz w:val="22"/>
              </w:rPr>
              <w:t xml:space="preserve">D47</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66B84C" w14:textId="77777777" w:rsidR="004B7E2C" w:rsidRPr="000E4048" w:rsidRDefault="00000000" w:rsidP="00BD4716">
            <w:pPr>
              <w:spacing w:before="40" w:after="80" w:line="240" w:lineRule="auto"/>
              <w:rPr>
                <w:rFonts w:cs="Times New Roman"/>
              </w:rPr>
            </w:pPr>
            <w:r>
              <w:rPr>
                <w:rFonts w:cs="Times New Roman"/>
                <w:color w:val="C00000"/>
                <w:sz w:val="22"/>
              </w:rPr>
              <w:t xml:space="preserve">The Business Owner accepts an H3 proposal without step-up re-authentication</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B91EBE" w14:textId="77777777" w:rsidR="004B7E2C" w:rsidRPr="000E4048" w:rsidRDefault="00000000" w:rsidP="00BD4716">
            <w:pPr>
              <w:spacing w:before="40" w:after="80" w:line="240" w:lineRule="auto"/>
              <w:rPr>
                <w:rFonts w:cs="Times New Roman"/>
              </w:rPr>
            </w:pPr>
            <w:r>
              <w:rPr>
                <w:rFonts w:cs="Times New Roman"/>
                <w:color w:val="C00000"/>
                <w:sz w:val="22"/>
              </w:rPr>
              <w:t xml:space="preserve">401 REAUTH_REQUIRED; nothing changes; the attempt is logged.</w:t>
            </w:r>
          </w:p>
        </w:tc>
      </w:tr>
    </w:tbl>
    <w:p w14:paraId="77E4959B" w14:textId="77777777" w:rsidR="004B7E2C" w:rsidRPr="000E4048" w:rsidRDefault="00000000" w:rsidP="00BD4716">
      <w:pPr>
        <w:pStyle w:val="Caption"/>
        <w:jc w:val="center"/>
        <w:rPr>
          <w:rFonts w:cs="Times New Roman"/>
        </w:rPr>
      </w:pPr>
      <w:r w:rsidRPr="000E4048">
        <w:rPr>
          <w:rFonts w:cs="Times New Roman"/>
        </w:rPr>
        <w:t>Table D-1: Diagnostic data and security test cases</w:t>
      </w:r>
    </w:p>
    <w:p w14:paraId="174C57FF"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66D87F6A" w14:textId="77777777" w:rsidR="004B7E2C" w:rsidRPr="000E4048" w:rsidRDefault="00000000" w:rsidP="00BD4716">
      <w:pPr>
        <w:pStyle w:val="Heading1"/>
        <w:pageBreakBefore/>
        <w:jc w:val="both"/>
        <w:rPr>
          <w:rFonts w:ascii="Times New Roman" w:hAnsi="Times New Roman" w:cs="Times New Roman"/>
        </w:rPr>
      </w:pPr>
      <w:r w:rsidRPr="000E4048">
        <w:rPr>
          <w:rFonts w:ascii="Times New Roman" w:hAnsi="Times New Roman" w:cs="Times New Roman"/>
        </w:rPr>
        <w:lastRenderedPageBreak/>
        <w:t>Appendix E UC02 UC03 UC04 and user experience test cases</w:t>
      </w:r>
    </w:p>
    <w:tbl>
      <w:tblPr>
        <w:tblW w:w="0" w:type="auto"/>
        <w:jc w:val="center"/>
        <w:tblLayout w:type="fixed"/>
        <w:tblLook w:val="04A0" w:firstRow="1" w:lastRow="0" w:firstColumn="1" w:lastColumn="0" w:noHBand="0" w:noVBand="1"/>
      </w:tblPr>
      <w:tblGrid>
        <w:gridCol w:w="744"/>
        <w:gridCol w:w="3650"/>
        <w:gridCol w:w="4678"/>
      </w:tblGrid>
      <w:tr w:rsidR="004B7E2C" w:rsidRPr="000E4048" w14:paraId="2707B655" w14:textId="77777777">
        <w:trPr>
          <w:cantSplit/>
          <w:tblHeader/>
          <w:jc w:val="center"/>
        </w:trPr>
        <w:tc>
          <w:tcPr>
            <w:tcW w:w="744"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A9D050A" w14:textId="77777777" w:rsidR="004B7E2C" w:rsidRPr="000E4048" w:rsidRDefault="00000000" w:rsidP="00BD4716">
            <w:pPr>
              <w:keepNext/>
              <w:spacing w:before="40" w:after="80" w:line="240" w:lineRule="auto"/>
              <w:rPr>
                <w:rFonts w:cs="Times New Roman"/>
              </w:rPr>
            </w:pPr>
            <w:r w:rsidRPr="000E4048">
              <w:rPr>
                <w:rFonts w:cs="Times New Roman"/>
                <w:b/>
                <w:sz w:val="22"/>
              </w:rPr>
              <w:t>Code</w:t>
            </w:r>
          </w:p>
        </w:tc>
        <w:tc>
          <w:tcPr>
            <w:tcW w:w="36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4D709F5" w14:textId="77777777" w:rsidR="004B7E2C" w:rsidRPr="000E4048" w:rsidRDefault="00000000" w:rsidP="00BD4716">
            <w:pPr>
              <w:keepNext/>
              <w:spacing w:before="40" w:after="80" w:line="240" w:lineRule="auto"/>
              <w:rPr>
                <w:rFonts w:cs="Times New Roman"/>
              </w:rPr>
            </w:pPr>
            <w:r w:rsidRPr="000E4048">
              <w:rPr>
                <w:rFonts w:cs="Times New Roman"/>
                <w:b/>
                <w:sz w:val="22"/>
              </w:rPr>
              <w:t>Setup</w:t>
            </w:r>
          </w:p>
        </w:tc>
        <w:tc>
          <w:tcPr>
            <w:tcW w:w="4678"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18A5ADC2" w14:textId="77777777" w:rsidR="004B7E2C" w:rsidRPr="000E4048" w:rsidRDefault="00000000" w:rsidP="00BD4716">
            <w:pPr>
              <w:keepNext/>
              <w:spacing w:before="40" w:after="80" w:line="240" w:lineRule="auto"/>
              <w:rPr>
                <w:rFonts w:cs="Times New Roman"/>
              </w:rPr>
            </w:pPr>
            <w:r w:rsidRPr="000E4048">
              <w:rPr>
                <w:rFonts w:cs="Times New Roman"/>
                <w:b/>
                <w:sz w:val="22"/>
              </w:rPr>
              <w:t>Expected result</w:t>
            </w:r>
          </w:p>
        </w:tc>
      </w:tr>
      <w:tr w:rsidR="004B7E2C" w:rsidRPr="000E4048" w14:paraId="5B0A9AE6"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EA9FF6" w14:textId="77777777" w:rsidR="004B7E2C" w:rsidRPr="000E4048" w:rsidRDefault="00000000" w:rsidP="00BD4716">
            <w:pPr>
              <w:spacing w:before="40" w:after="80" w:line="240" w:lineRule="auto"/>
              <w:rPr>
                <w:rFonts w:cs="Times New Roman"/>
              </w:rPr>
            </w:pPr>
            <w:r w:rsidRPr="000E4048">
              <w:rPr>
                <w:rFonts w:cs="Times New Roman"/>
                <w:sz w:val="22"/>
              </w:rPr>
              <w:t>E01</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D078C56" w14:textId="77777777" w:rsidR="004B7E2C" w:rsidRPr="000E4048" w:rsidRDefault="00000000" w:rsidP="00BD4716">
            <w:pPr>
              <w:spacing w:before="40" w:after="80" w:line="240" w:lineRule="auto"/>
              <w:rPr>
                <w:rFonts w:cs="Times New Roman"/>
              </w:rPr>
            </w:pPr>
            <w:r w:rsidRPr="000E4048">
              <w:rPr>
                <w:rFonts w:cs="Times New Roman"/>
                <w:sz w:val="22"/>
              </w:rPr>
              <w:t>L,b,i,σ² valid</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9FB5B5" w14:textId="77777777" w:rsidR="004B7E2C" w:rsidRPr="000E4048" w:rsidRDefault="00000000" w:rsidP="00BD4716">
            <w:pPr>
              <w:spacing w:before="40" w:after="80" w:line="240" w:lineRule="auto"/>
              <w:rPr>
                <w:rFonts w:cs="Times New Roman"/>
              </w:rPr>
            </w:pPr>
            <w:r w:rsidRPr="000E4048">
              <w:rPr>
                <w:rFonts w:cs="Times New Roman"/>
                <w:sz w:val="22"/>
              </w:rPr>
              <w:t>Compute D/Z/H by an independent formula; L&lt;Z&lt;H.</w:t>
            </w:r>
          </w:p>
        </w:tc>
      </w:tr>
      <w:tr w:rsidR="004B7E2C" w:rsidRPr="000E4048" w14:paraId="3065EFB5"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0E54198" w14:textId="77777777" w:rsidR="004B7E2C" w:rsidRPr="000E4048" w:rsidRDefault="00000000" w:rsidP="00BD4716">
            <w:pPr>
              <w:spacing w:before="40" w:after="80" w:line="240" w:lineRule="auto"/>
              <w:rPr>
                <w:rFonts w:cs="Times New Roman"/>
              </w:rPr>
            </w:pPr>
            <w:r w:rsidRPr="000E4048">
              <w:rPr>
                <w:rFonts w:cs="Times New Roman"/>
                <w:sz w:val="22"/>
              </w:rPr>
              <w:t>E02</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6124E78" w14:textId="77777777" w:rsidR="004B7E2C" w:rsidRPr="000E4048" w:rsidRDefault="00000000" w:rsidP="00BD4716">
            <w:pPr>
              <w:spacing w:before="40" w:after="80" w:line="240" w:lineRule="auto"/>
              <w:rPr>
                <w:rFonts w:cs="Times New Roman"/>
              </w:rPr>
            </w:pPr>
            <w:r w:rsidRPr="000E4048">
              <w:rPr>
                <w:rFonts w:cs="Times New Roman"/>
                <w:sz w:val="22"/>
              </w:rPr>
              <w:t>σ entered instead of σ²</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591ACC" w14:textId="77777777" w:rsidR="004B7E2C" w:rsidRPr="000E4048" w:rsidRDefault="00000000" w:rsidP="00BD4716">
            <w:pPr>
              <w:spacing w:before="40" w:after="80" w:line="240" w:lineRule="auto"/>
              <w:rPr>
                <w:rFonts w:cs="Times New Roman"/>
              </w:rPr>
            </w:pPr>
            <w:r w:rsidRPr="000E4048">
              <w:rPr>
                <w:rFonts w:cs="Times New Roman"/>
                <w:sz w:val="22"/>
              </w:rPr>
              <w:t>Detected through unit/schema; not used by mistake.</w:t>
            </w:r>
          </w:p>
        </w:tc>
      </w:tr>
      <w:tr w:rsidR="004B7E2C" w:rsidRPr="000E4048" w14:paraId="4292A99D"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1A9C64C" w14:textId="77777777" w:rsidR="004B7E2C" w:rsidRPr="000E4048" w:rsidRDefault="00000000" w:rsidP="00BD4716">
            <w:pPr>
              <w:spacing w:before="40" w:after="80" w:line="240" w:lineRule="auto"/>
              <w:rPr>
                <w:rFonts w:cs="Times New Roman"/>
              </w:rPr>
            </w:pPr>
            <w:r w:rsidRPr="000E4048">
              <w:rPr>
                <w:rFonts w:cs="Times New Roman"/>
                <w:sz w:val="22"/>
              </w:rPr>
              <w:t>E03</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293FC0" w14:textId="77777777" w:rsidR="004B7E2C" w:rsidRPr="000E4048" w:rsidRDefault="00000000" w:rsidP="00BD4716">
            <w:pPr>
              <w:spacing w:before="40" w:after="80" w:line="240" w:lineRule="auto"/>
              <w:rPr>
                <w:rFonts w:cs="Times New Roman"/>
              </w:rPr>
            </w:pPr>
            <w:r w:rsidRPr="000E4048">
              <w:rPr>
                <w:rFonts w:cs="Times New Roman"/>
                <w:sz w:val="22"/>
              </w:rPr>
              <w:t>Only annual financial statements</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7FA967" w14:textId="77777777" w:rsidR="004B7E2C" w:rsidRPr="000E4048" w:rsidRDefault="00000000" w:rsidP="00BD4716">
            <w:pPr>
              <w:spacing w:before="40" w:after="80" w:line="240" w:lineRule="auto"/>
              <w:rPr>
                <w:rFonts w:cs="Times New Roman"/>
              </w:rPr>
            </w:pPr>
            <w:r w:rsidRPr="000E4048">
              <w:rPr>
                <w:rFonts w:cs="Times New Roman"/>
                <w:sz w:val="22"/>
              </w:rPr>
              <w:t>The variance of daily cash is not adjusted automatically.</w:t>
            </w:r>
          </w:p>
        </w:tc>
      </w:tr>
      <w:tr w:rsidR="004B7E2C" w:rsidRPr="000E4048" w14:paraId="7C7CF7D9"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81B3AB" w14:textId="77777777" w:rsidR="004B7E2C" w:rsidRPr="000E4048" w:rsidRDefault="00000000" w:rsidP="00BD4716">
            <w:pPr>
              <w:spacing w:before="40" w:after="80" w:line="240" w:lineRule="auto"/>
              <w:rPr>
                <w:rFonts w:cs="Times New Roman"/>
              </w:rPr>
            </w:pPr>
            <w:r w:rsidRPr="000E4048">
              <w:rPr>
                <w:rFonts w:cs="Times New Roman"/>
                <w:sz w:val="22"/>
              </w:rPr>
              <w:t>E04</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D67378" w14:textId="77777777" w:rsidR="004B7E2C" w:rsidRPr="000E4048" w:rsidRDefault="00000000" w:rsidP="00BD4716">
            <w:pPr>
              <w:spacing w:before="40" w:after="80" w:line="240" w:lineRule="auto"/>
              <w:rPr>
                <w:rFonts w:cs="Times New Roman"/>
              </w:rPr>
            </w:pPr>
            <w:r w:rsidRPr="000E4048">
              <w:rPr>
                <w:rFonts w:cs="Times New Roman"/>
                <w:sz w:val="22"/>
              </w:rPr>
              <w:t>b=0 or i≤0 or σ²=0</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18C652" w14:textId="77777777" w:rsidR="004B7E2C" w:rsidRPr="000E4048" w:rsidRDefault="00000000" w:rsidP="00BD4716">
            <w:pPr>
              <w:spacing w:before="40" w:after="80" w:line="240" w:lineRule="auto"/>
              <w:rPr>
                <w:rFonts w:cs="Times New Roman"/>
              </w:rPr>
            </w:pPr>
            <w:r w:rsidRPr="000E4048">
              <w:rPr>
                <w:rFonts w:cs="Times New Roman"/>
                <w:sz w:val="22"/>
              </w:rPr>
              <w:t>Report an invalid model condition; do not set the threshold band automatically.</w:t>
            </w:r>
          </w:p>
        </w:tc>
      </w:tr>
      <w:tr w:rsidR="004B7E2C" w:rsidRPr="000E4048" w14:paraId="2592E6FD"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3D4BA6" w14:textId="77777777" w:rsidR="004B7E2C" w:rsidRPr="000E4048" w:rsidRDefault="00000000" w:rsidP="00BD4716">
            <w:pPr>
              <w:spacing w:before="40" w:after="80" w:line="240" w:lineRule="auto"/>
              <w:rPr>
                <w:rFonts w:cs="Times New Roman"/>
              </w:rPr>
            </w:pPr>
            <w:r w:rsidRPr="000E4048">
              <w:rPr>
                <w:rFonts w:cs="Times New Roman"/>
                <w:sz w:val="22"/>
              </w:rPr>
              <w:t>E05</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8BF70D" w14:textId="77777777" w:rsidR="004B7E2C" w:rsidRPr="000E4048" w:rsidRDefault="00000000" w:rsidP="00BD4716">
            <w:pPr>
              <w:spacing w:before="40" w:after="80" w:line="240" w:lineRule="auto"/>
              <w:rPr>
                <w:rFonts w:cs="Times New Roman"/>
              </w:rPr>
            </w:pPr>
            <w:r w:rsidRPr="000E4048">
              <w:rPr>
                <w:rFonts w:cs="Times New Roman"/>
                <w:sz w:val="22"/>
              </w:rPr>
              <w:t>Base has Cash&lt;L on exactly one day</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9155BD" w14:textId="77777777" w:rsidR="004B7E2C" w:rsidRPr="000E4048" w:rsidRDefault="00000000" w:rsidP="00BD4716">
            <w:pPr>
              <w:spacing w:before="40" w:after="80" w:line="240" w:lineRule="auto"/>
              <w:rPr>
                <w:rFonts w:cs="Times New Roman"/>
              </w:rPr>
            </w:pPr>
            <w:r w:rsidRPr="000E4048">
              <w:rPr>
                <w:rFonts w:cs="Times New Roman"/>
                <w:sz w:val="22"/>
              </w:rPr>
              <w:t>TH01; the shortfall day, FloorGap and TargetGap are correct.</w:t>
            </w:r>
          </w:p>
        </w:tc>
      </w:tr>
      <w:tr w:rsidR="004B7E2C" w:rsidRPr="000E4048" w14:paraId="18E06889"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B43BA6" w14:textId="77777777" w:rsidR="004B7E2C" w:rsidRPr="000E4048" w:rsidRDefault="00000000" w:rsidP="00BD4716">
            <w:pPr>
              <w:spacing w:before="40" w:after="80" w:line="240" w:lineRule="auto"/>
              <w:rPr>
                <w:rFonts w:cs="Times New Roman"/>
              </w:rPr>
            </w:pPr>
            <w:r w:rsidRPr="000E4048">
              <w:rPr>
                <w:rFonts w:cs="Times New Roman"/>
                <w:sz w:val="22"/>
              </w:rPr>
              <w:t>E06</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610A94" w14:textId="77777777" w:rsidR="004B7E2C" w:rsidRPr="000E4048" w:rsidRDefault="00000000" w:rsidP="00BD4716">
            <w:pPr>
              <w:spacing w:before="40" w:after="80" w:line="240" w:lineRule="auto"/>
              <w:rPr>
                <w:rFonts w:cs="Times New Roman"/>
              </w:rPr>
            </w:pPr>
            <w:r w:rsidRPr="000E4048">
              <w:rPr>
                <w:rFonts w:cs="Times New Roman"/>
                <w:sz w:val="22"/>
              </w:rPr>
              <w:t>Base has Cash=L but not below it</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DF76E0" w14:textId="77777777" w:rsidR="004B7E2C" w:rsidRPr="000E4048" w:rsidRDefault="00000000" w:rsidP="00BD4716">
            <w:pPr>
              <w:spacing w:before="40" w:after="80" w:line="240" w:lineRule="auto"/>
              <w:rPr>
                <w:rFonts w:cs="Times New Roman"/>
              </w:rPr>
            </w:pPr>
            <w:r w:rsidRPr="000E4048">
              <w:rPr>
                <w:rFonts w:cs="Times New Roman"/>
                <w:sz w:val="22"/>
              </w:rPr>
              <w:t>Within the monitoring band with a warning of touching L; no cell is assigned; cash is not treated as available for investment.</w:t>
            </w:r>
          </w:p>
        </w:tc>
      </w:tr>
      <w:tr w:rsidR="004B7E2C" w:rsidRPr="000E4048" w14:paraId="6D312E0A"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171EAB" w14:textId="77777777" w:rsidR="004B7E2C" w:rsidRPr="000E4048" w:rsidRDefault="00000000" w:rsidP="00BD4716">
            <w:pPr>
              <w:spacing w:before="40" w:after="80" w:line="240" w:lineRule="auto"/>
              <w:rPr>
                <w:rFonts w:cs="Times New Roman"/>
              </w:rPr>
            </w:pPr>
            <w:r w:rsidRPr="000E4048">
              <w:rPr>
                <w:rFonts w:cs="Times New Roman"/>
                <w:sz w:val="22"/>
              </w:rPr>
              <w:t>E07</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6006A3A" w14:textId="77777777" w:rsidR="004B7E2C" w:rsidRPr="000E4048" w:rsidRDefault="00000000" w:rsidP="00BD4716">
            <w:pPr>
              <w:spacing w:before="40" w:after="80" w:line="240" w:lineRule="auto"/>
              <w:rPr>
                <w:rFonts w:cs="Times New Roman"/>
              </w:rPr>
            </w:pPr>
            <w:r w:rsidRPr="000E4048">
              <w:rPr>
                <w:rFonts w:cs="Times New Roman"/>
                <w:sz w:val="22"/>
              </w:rPr>
              <w:t>Negative Cash</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8F80052" w14:textId="77777777" w:rsidR="004B7E2C" w:rsidRPr="000E4048" w:rsidRDefault="00000000" w:rsidP="00BD4716">
            <w:pPr>
              <w:spacing w:before="40" w:after="80" w:line="240" w:lineRule="auto"/>
              <w:rPr>
                <w:rFonts w:cs="Times New Roman"/>
              </w:rPr>
            </w:pPr>
            <w:r w:rsidRPr="000E4048">
              <w:rPr>
                <w:rFonts w:cs="Times New Roman"/>
                <w:sz w:val="22"/>
              </w:rPr>
              <w:t>Red; report the negative portion separately from the shortfall below the floor.</w:t>
            </w:r>
          </w:p>
        </w:tc>
      </w:tr>
      <w:tr w:rsidR="004B7E2C" w:rsidRPr="000E4048" w14:paraId="6F038651"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C03730" w14:textId="77777777" w:rsidR="004B7E2C" w:rsidRPr="000E4048" w:rsidRDefault="00000000" w:rsidP="00BD4716">
            <w:pPr>
              <w:spacing w:before="40" w:after="80" w:line="240" w:lineRule="auto"/>
              <w:rPr>
                <w:rFonts w:cs="Times New Roman"/>
              </w:rPr>
            </w:pPr>
            <w:r w:rsidRPr="000E4048">
              <w:rPr>
                <w:rFonts w:cs="Times New Roman"/>
                <w:sz w:val="22"/>
              </w:rPr>
              <w:t>E08</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311E229" w14:textId="77777777" w:rsidR="004B7E2C" w:rsidRPr="000E4048" w:rsidRDefault="00000000" w:rsidP="00BD4716">
            <w:pPr>
              <w:spacing w:before="40" w:after="80" w:line="240" w:lineRule="auto"/>
              <w:rPr>
                <w:rFonts w:cs="Times New Roman"/>
              </w:rPr>
            </w:pPr>
            <w:r w:rsidRPr="000E4048">
              <w:rPr>
                <w:rFonts w:cs="Times New Roman"/>
                <w:sz w:val="22"/>
              </w:rPr>
              <w:t>Base is ≥L on every day, no day ≥H</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1E21CE" w14:textId="77777777" w:rsidR="004B7E2C" w:rsidRPr="000E4048" w:rsidRDefault="00000000" w:rsidP="00BD4716">
            <w:pPr>
              <w:spacing w:before="40" w:after="80" w:line="240" w:lineRule="auto"/>
              <w:rPr>
                <w:rFonts w:cs="Times New Roman"/>
              </w:rPr>
            </w:pPr>
            <w:r w:rsidRPr="000E4048">
              <w:rPr>
                <w:rFonts w:cs="Times New Roman"/>
                <w:sz w:val="22"/>
              </w:rPr>
              <w:t>Within the monitoring band; no cell is assigned, no investment is proposed.</w:t>
            </w:r>
          </w:p>
        </w:tc>
      </w:tr>
      <w:tr w:rsidR="004B7E2C" w:rsidRPr="000E4048" w14:paraId="04103E76"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44D140" w14:textId="77777777" w:rsidR="004B7E2C" w:rsidRPr="000E4048" w:rsidRDefault="00000000" w:rsidP="00BD4716">
            <w:pPr>
              <w:spacing w:before="40" w:after="80" w:line="240" w:lineRule="auto"/>
              <w:rPr>
                <w:rFonts w:cs="Times New Roman"/>
              </w:rPr>
            </w:pPr>
            <w:r w:rsidRPr="000E4048">
              <w:rPr>
                <w:rFonts w:cs="Times New Roman"/>
                <w:sz w:val="22"/>
              </w:rPr>
              <w:t>E09</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1C7FF4" w14:textId="77777777" w:rsidR="004B7E2C" w:rsidRPr="000E4048" w:rsidRDefault="00000000" w:rsidP="00BD4716">
            <w:pPr>
              <w:spacing w:before="40" w:after="80" w:line="240" w:lineRule="auto"/>
              <w:rPr>
                <w:rFonts w:cs="Times New Roman"/>
              </w:rPr>
            </w:pPr>
            <w:r w:rsidRPr="000E4048">
              <w:rPr>
                <w:rFonts w:cs="Times New Roman"/>
                <w:sz w:val="22"/>
              </w:rPr>
              <w:t>Conservative is short, Base is not short</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65AFA6" w14:textId="77777777" w:rsidR="004B7E2C" w:rsidRPr="000E4048" w:rsidRDefault="00000000" w:rsidP="00BD4716">
            <w:pPr>
              <w:spacing w:before="40" w:after="80" w:line="240" w:lineRule="auto"/>
              <w:rPr>
                <w:rFonts w:cs="Times New Roman"/>
              </w:rPr>
            </w:pPr>
            <w:r w:rsidRPr="000E4048">
              <w:rPr>
                <w:rFonts w:cs="Times New Roman"/>
                <w:sz w:val="22"/>
              </w:rPr>
              <w:t>The primary cell follows Base, with a sensitivity warning from Conservative.</w:t>
            </w:r>
          </w:p>
        </w:tc>
      </w:tr>
      <w:tr w:rsidR="004B7E2C" w:rsidRPr="000E4048" w14:paraId="1CAB2874"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38EF75" w14:textId="77777777" w:rsidR="004B7E2C" w:rsidRPr="000E4048" w:rsidRDefault="00000000" w:rsidP="00BD4716">
            <w:pPr>
              <w:spacing w:before="40" w:after="80" w:line="240" w:lineRule="auto"/>
              <w:rPr>
                <w:rFonts w:cs="Times New Roman"/>
              </w:rPr>
            </w:pPr>
            <w:r w:rsidRPr="000E4048">
              <w:rPr>
                <w:rFonts w:cs="Times New Roman"/>
                <w:sz w:val="22"/>
              </w:rPr>
              <w:t>E10</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9475D5A" w14:textId="77777777" w:rsidR="004B7E2C" w:rsidRPr="000E4048" w:rsidRDefault="00000000" w:rsidP="00BD4716">
            <w:pPr>
              <w:spacing w:before="40" w:after="80" w:line="240" w:lineRule="auto"/>
              <w:rPr>
                <w:rFonts w:cs="Times New Roman"/>
              </w:rPr>
            </w:pPr>
            <w:r w:rsidRPr="000E4048">
              <w:rPr>
                <w:rFonts w:cs="Times New Roman"/>
                <w:sz w:val="22"/>
              </w:rPr>
              <w:t>A scenario code outside the list</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1D53DA7" w14:textId="77777777" w:rsidR="004B7E2C" w:rsidRPr="000E4048" w:rsidRDefault="00000000" w:rsidP="00BD4716">
            <w:pPr>
              <w:spacing w:before="40" w:after="80" w:line="240" w:lineRule="auto"/>
              <w:rPr>
                <w:rFonts w:cs="Times New Roman"/>
              </w:rPr>
            </w:pPr>
            <w:r w:rsidRPr="000E4048">
              <w:rPr>
                <w:rFonts w:cs="Times New Roman"/>
                <w:sz w:val="22"/>
              </w:rPr>
              <w:t>Rejected; exactly three codes in the UI/API.</w:t>
            </w:r>
          </w:p>
        </w:tc>
      </w:tr>
      <w:tr w:rsidR="004B7E2C" w:rsidRPr="000E4048" w14:paraId="2B8B92F8"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3BBC7C" w14:textId="77777777" w:rsidR="004B7E2C" w:rsidRPr="000E4048" w:rsidRDefault="00000000" w:rsidP="00BD4716">
            <w:pPr>
              <w:spacing w:before="40" w:after="80" w:line="240" w:lineRule="auto"/>
              <w:rPr>
                <w:rFonts w:cs="Times New Roman"/>
              </w:rPr>
            </w:pPr>
            <w:r w:rsidRPr="000E4048">
              <w:rPr>
                <w:rFonts w:cs="Times New Roman"/>
                <w:sz w:val="22"/>
              </w:rPr>
              <w:t>E11</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BAD2CA" w14:textId="77777777" w:rsidR="004B7E2C" w:rsidRPr="000E4048" w:rsidRDefault="00000000" w:rsidP="00BD4716">
            <w:pPr>
              <w:spacing w:before="40" w:after="80" w:line="240" w:lineRule="auto"/>
              <w:rPr>
                <w:rFonts w:cs="Times New Roman"/>
              </w:rPr>
            </w:pPr>
            <w:r w:rsidRPr="000E4048">
              <w:rPr>
                <w:rFonts w:cs="Times New Roman"/>
                <w:sz w:val="22"/>
              </w:rPr>
              <w:t>Payroll and tax obligations in every scenario</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355F08" w14:textId="77777777" w:rsidR="004B7E2C" w:rsidRPr="000E4048" w:rsidRDefault="00000000" w:rsidP="00BD4716">
            <w:pPr>
              <w:spacing w:before="40" w:after="80" w:line="240" w:lineRule="auto"/>
              <w:rPr>
                <w:rFonts w:cs="Times New Roman"/>
              </w:rPr>
            </w:pPr>
            <w:r w:rsidRPr="000E4048">
              <w:rPr>
                <w:rFonts w:cs="Times New Roman"/>
                <w:sz w:val="22"/>
              </w:rPr>
              <w:t>They do not disappear under Positive or Conservative.</w:t>
            </w:r>
          </w:p>
        </w:tc>
      </w:tr>
      <w:tr w:rsidR="004B7E2C" w:rsidRPr="000E4048" w14:paraId="307EAF80"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491FE80" w14:textId="77777777" w:rsidR="004B7E2C" w:rsidRPr="000E4048" w:rsidRDefault="00000000" w:rsidP="00BD4716">
            <w:pPr>
              <w:spacing w:before="40" w:after="80" w:line="240" w:lineRule="auto"/>
              <w:rPr>
                <w:rFonts w:cs="Times New Roman"/>
              </w:rPr>
            </w:pPr>
            <w:r w:rsidRPr="000E4048">
              <w:rPr>
                <w:rFonts w:cs="Times New Roman"/>
                <w:sz w:val="22"/>
              </w:rPr>
              <w:t>E12</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DD3624" w14:textId="77777777" w:rsidR="004B7E2C" w:rsidRPr="000E4048" w:rsidRDefault="00000000" w:rsidP="00BD4716">
            <w:pPr>
              <w:spacing w:before="40" w:after="80" w:line="240" w:lineRule="auto"/>
              <w:rPr>
                <w:rFonts w:cs="Times New Roman"/>
              </w:rPr>
            </w:pPr>
            <w:r w:rsidRPr="000E4048">
              <w:rPr>
                <w:rFonts w:cs="Times New Roman"/>
                <w:sz w:val="22"/>
              </w:rPr>
              <w:t>Weekend inflow is positive but mid-week is short</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472BB0D" w14:textId="77777777" w:rsidR="004B7E2C" w:rsidRPr="000E4048" w:rsidRDefault="00000000" w:rsidP="00BD4716">
            <w:pPr>
              <w:spacing w:before="40" w:after="80" w:line="240" w:lineRule="auto"/>
              <w:rPr>
                <w:rFonts w:cs="Times New Roman"/>
              </w:rPr>
            </w:pPr>
            <w:r w:rsidRPr="000E4048">
              <w:rPr>
                <w:rFonts w:cs="Times New Roman"/>
                <w:sz w:val="22"/>
              </w:rPr>
              <w:t>WeeklyMin reflects the shortfall; the weekend is not used to dismiss the warning.</w:t>
            </w:r>
          </w:p>
        </w:tc>
      </w:tr>
      <w:tr w:rsidR="004B7E2C" w:rsidRPr="000E4048" w14:paraId="441AECDA"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1F89CF" w14:textId="77777777" w:rsidR="004B7E2C" w:rsidRPr="000E4048" w:rsidRDefault="00000000" w:rsidP="00BD4716">
            <w:pPr>
              <w:spacing w:before="40" w:after="80" w:line="240" w:lineRule="auto"/>
              <w:rPr>
                <w:rFonts w:cs="Times New Roman"/>
              </w:rPr>
            </w:pPr>
            <w:r w:rsidRPr="000E4048">
              <w:rPr>
                <w:rFonts w:cs="Times New Roman"/>
                <w:sz w:val="22"/>
              </w:rPr>
              <w:t>E13</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FF6888A" w14:textId="77777777" w:rsidR="004B7E2C" w:rsidRPr="000E4048" w:rsidRDefault="00000000" w:rsidP="00BD4716">
            <w:pPr>
              <w:spacing w:before="40" w:after="80" w:line="240" w:lineRule="auto"/>
              <w:rPr>
                <w:rFonts w:cs="Times New Roman"/>
              </w:rPr>
            </w:pPr>
            <w:r w:rsidRPr="000E4048">
              <w:rPr>
                <w:rFonts w:cs="Times New Roman"/>
                <w:sz w:val="22"/>
              </w:rPr>
              <w:t>An inflow is moved beyond the horizon</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E0F4C5" w14:textId="77777777" w:rsidR="004B7E2C" w:rsidRPr="000E4048" w:rsidRDefault="00000000" w:rsidP="00BD4716">
            <w:pPr>
              <w:spacing w:before="40" w:after="80" w:line="240" w:lineRule="auto"/>
              <w:rPr>
                <w:rFonts w:cs="Times New Roman"/>
              </w:rPr>
            </w:pPr>
            <w:r w:rsidRPr="000E4048">
              <w:rPr>
                <w:rFonts w:cs="Times New Roman"/>
                <w:sz w:val="22"/>
              </w:rPr>
              <w:t>Report it as outside the period; do not call it permanently lost or erase the balance.</w:t>
            </w:r>
          </w:p>
        </w:tc>
      </w:tr>
      <w:tr w:rsidR="004B7E2C" w:rsidRPr="000E4048" w14:paraId="2EA3B48A"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FD4561" w14:textId="77777777" w:rsidR="004B7E2C" w:rsidRPr="000E4048" w:rsidRDefault="00000000" w:rsidP="00BD4716">
            <w:pPr>
              <w:spacing w:before="40" w:after="80" w:line="240" w:lineRule="auto"/>
              <w:rPr>
                <w:rFonts w:cs="Times New Roman"/>
              </w:rPr>
            </w:pPr>
            <w:r w:rsidRPr="000E4048">
              <w:rPr>
                <w:rFonts w:cs="Times New Roman"/>
                <w:sz w:val="22"/>
              </w:rPr>
              <w:t>E14</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5B8071" w14:textId="77777777" w:rsidR="004B7E2C" w:rsidRPr="000E4048" w:rsidRDefault="00000000" w:rsidP="00BD4716">
            <w:pPr>
              <w:spacing w:before="40" w:after="80" w:line="240" w:lineRule="auto"/>
              <w:rPr>
                <w:rFonts w:cs="Times New Roman"/>
              </w:rPr>
            </w:pPr>
            <w:r w:rsidRPr="000E4048">
              <w:rPr>
                <w:rFonts w:cs="Times New Roman"/>
                <w:sz w:val="22"/>
              </w:rPr>
              <w:t>q_yellow/q_orange equal or in reversed order</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5B3F9A" w14:textId="77777777" w:rsidR="004B7E2C" w:rsidRPr="000E4048" w:rsidRDefault="00000000" w:rsidP="00BD4716">
            <w:pPr>
              <w:spacing w:before="40" w:after="80" w:line="240" w:lineRule="auto"/>
              <w:rPr>
                <w:rFonts w:cs="Times New Roman"/>
              </w:rPr>
            </w:pPr>
            <w:r w:rsidRPr="000E4048">
              <w:rPr>
                <w:rFonts w:cs="Times New Roman"/>
                <w:sz w:val="22"/>
              </w:rPr>
              <w:t>Reject the policy; do not assign colours automatically.</w:t>
            </w:r>
          </w:p>
        </w:tc>
      </w:tr>
      <w:tr w:rsidR="004B7E2C" w:rsidRPr="000E4048" w14:paraId="2FD577AF"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51D172" w14:textId="77777777" w:rsidR="004B7E2C" w:rsidRPr="000E4048" w:rsidRDefault="00000000" w:rsidP="00BD4716">
            <w:pPr>
              <w:spacing w:before="40" w:after="80" w:line="240" w:lineRule="auto"/>
              <w:rPr>
                <w:rFonts w:cs="Times New Roman"/>
              </w:rPr>
            </w:pPr>
            <w:r w:rsidRPr="000E4048">
              <w:rPr>
                <w:rFonts w:cs="Times New Roman"/>
                <w:sz w:val="22"/>
              </w:rPr>
              <w:t>E15</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DCEEE9" w14:textId="77777777" w:rsidR="004B7E2C" w:rsidRPr="000E4048" w:rsidRDefault="00000000" w:rsidP="00BD4716">
            <w:pPr>
              <w:spacing w:before="40" w:after="80" w:line="240" w:lineRule="auto"/>
              <w:rPr>
                <w:rFonts w:cs="Times New Roman"/>
              </w:rPr>
            </w:pPr>
            <w:r w:rsidRPr="000E4048">
              <w:rPr>
                <w:rFonts w:cs="Times New Roman"/>
                <w:sz w:val="22"/>
              </w:rPr>
              <w:t>Six combinations of W and TH</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C63B15" w14:textId="77777777" w:rsidR="004B7E2C" w:rsidRPr="000E4048" w:rsidRDefault="00000000" w:rsidP="00BD4716">
            <w:pPr>
              <w:spacing w:before="40" w:after="80" w:line="240" w:lineRule="auto"/>
              <w:rPr>
                <w:rFonts w:cs="Times New Roman"/>
              </w:rPr>
            </w:pPr>
            <w:r w:rsidRPr="000E4048">
              <w:rPr>
                <w:rFonts w:cs="Times New Roman"/>
                <w:sz w:val="22"/>
              </w:rPr>
              <w:t>M1/M2/M3/M4/M5/M6 per the table; matrix_version present.</w:t>
            </w:r>
          </w:p>
        </w:tc>
      </w:tr>
      <w:tr w:rsidR="004B7E2C" w:rsidRPr="000E4048" w14:paraId="074D410F"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B5D535C" w14:textId="77777777" w:rsidR="004B7E2C" w:rsidRPr="000E4048" w:rsidRDefault="00000000" w:rsidP="00BD4716">
            <w:pPr>
              <w:spacing w:before="40" w:after="80" w:line="240" w:lineRule="auto"/>
              <w:rPr>
                <w:rFonts w:cs="Times New Roman"/>
              </w:rPr>
            </w:pPr>
            <w:r w:rsidRPr="000E4048">
              <w:rPr>
                <w:rFonts w:cs="Times New Roman"/>
                <w:sz w:val="22"/>
              </w:rPr>
              <w:t>E16</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653C1A5" w14:textId="77777777" w:rsidR="004B7E2C" w:rsidRPr="000E4048" w:rsidRDefault="00000000" w:rsidP="00BD4716">
            <w:pPr>
              <w:spacing w:before="40" w:after="80" w:line="240" w:lineRule="auto"/>
              <w:rPr>
                <w:rFonts w:cs="Times New Roman"/>
              </w:rPr>
            </w:pPr>
            <w:r w:rsidRPr="000E4048">
              <w:rPr>
                <w:rFonts w:cs="Times New Roman"/>
                <w:sz w:val="22"/>
              </w:rPr>
              <w:t>One axis not yet released</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638ACE2" w14:textId="77777777" w:rsidR="004B7E2C" w:rsidRPr="000E4048" w:rsidRDefault="00000000" w:rsidP="00BD4716">
            <w:pPr>
              <w:spacing w:before="40" w:after="80" w:line="240" w:lineRule="auto"/>
              <w:rPr>
                <w:rFonts w:cs="Times New Roman"/>
              </w:rPr>
            </w:pPr>
            <w:r w:rsidRPr="000E4048">
              <w:rPr>
                <w:rFonts w:cs="Times New Roman"/>
                <w:sz w:val="22"/>
              </w:rPr>
              <w:t>Do not assign a cell or treat it as W0/TH02; return the missing part.</w:t>
            </w:r>
          </w:p>
        </w:tc>
      </w:tr>
      <w:tr w:rsidR="004B7E2C" w:rsidRPr="000E4048" w14:paraId="3CD4E707"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C57F97" w14:textId="77777777" w:rsidR="004B7E2C" w:rsidRPr="000E4048" w:rsidRDefault="00000000" w:rsidP="00BD4716">
            <w:pPr>
              <w:spacing w:before="40" w:after="80" w:line="240" w:lineRule="auto"/>
              <w:rPr>
                <w:rFonts w:cs="Times New Roman"/>
              </w:rPr>
            </w:pPr>
            <w:r w:rsidRPr="000E4048">
              <w:rPr>
                <w:rFonts w:cs="Times New Roman"/>
                <w:sz w:val="22"/>
              </w:rPr>
              <w:lastRenderedPageBreak/>
              <w:t>E17</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8BCA4F6" w14:textId="77777777" w:rsidR="004B7E2C" w:rsidRPr="000E4048" w:rsidRDefault="00000000" w:rsidP="00BD4716">
            <w:pPr>
              <w:spacing w:before="40" w:after="80" w:line="240" w:lineRule="auto"/>
              <w:rPr>
                <w:rFonts w:cs="Times New Roman"/>
              </w:rPr>
            </w:pPr>
            <w:r w:rsidRPr="000E4048">
              <w:rPr>
                <w:rFonts w:cs="Times New Roman"/>
                <w:sz w:val="22"/>
              </w:rPr>
              <w:t>M1 and an eligible borrowing source</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115ACB" w14:textId="77777777" w:rsidR="004B7E2C" w:rsidRPr="000E4048" w:rsidRDefault="00000000" w:rsidP="00BD4716">
            <w:pPr>
              <w:spacing w:before="40" w:after="80" w:line="240" w:lineRule="auto"/>
              <w:rPr>
                <w:rFonts w:cs="Times New Roman"/>
              </w:rPr>
            </w:pPr>
            <w:r w:rsidRPr="000E4048">
              <w:rPr>
                <w:rFonts w:cs="Times New Roman"/>
                <w:sz w:val="22"/>
              </w:rPr>
              <w:t>O2 is prioritised; the receipt/repayment dates are still checked.</w:t>
            </w:r>
          </w:p>
        </w:tc>
      </w:tr>
      <w:tr w:rsidR="004B7E2C" w:rsidRPr="000E4048" w14:paraId="0EB5DD9D"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EAFC3BF" w14:textId="77777777" w:rsidR="004B7E2C" w:rsidRPr="000E4048" w:rsidRDefault="00000000" w:rsidP="00BD4716">
            <w:pPr>
              <w:spacing w:before="40" w:after="80" w:line="240" w:lineRule="auto"/>
              <w:rPr>
                <w:rFonts w:cs="Times New Roman"/>
              </w:rPr>
            </w:pPr>
            <w:r w:rsidRPr="000E4048">
              <w:rPr>
                <w:rFonts w:cs="Times New Roman"/>
                <w:sz w:val="22"/>
              </w:rPr>
              <w:t>E18</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F545D0" w14:textId="77777777" w:rsidR="004B7E2C" w:rsidRPr="000E4048" w:rsidRDefault="00000000" w:rsidP="00BD4716">
            <w:pPr>
              <w:spacing w:before="40" w:after="80" w:line="240" w:lineRule="auto"/>
              <w:rPr>
                <w:rFonts w:cs="Times New Roman"/>
              </w:rPr>
            </w:pPr>
            <w:r w:rsidRPr="000E4048">
              <w:rPr>
                <w:rFonts w:cs="Times New Roman"/>
                <w:sz w:val="22"/>
              </w:rPr>
              <w:t>M3 has AR and AP</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8404B8" w14:textId="77777777" w:rsidR="004B7E2C" w:rsidRPr="000E4048" w:rsidRDefault="00000000" w:rsidP="00BD4716">
            <w:pPr>
              <w:spacing w:before="40" w:after="80" w:line="240" w:lineRule="auto"/>
              <w:rPr>
                <w:rFonts w:cs="Times New Roman"/>
              </w:rPr>
            </w:pPr>
            <w:r w:rsidRPr="000E4048">
              <w:rPr>
                <w:rFonts w:cs="Times New Roman"/>
                <w:sz w:val="22"/>
              </w:rPr>
              <w:t>AR before AP; borrowing is not implicitly inserted into the priority group.</w:t>
            </w:r>
          </w:p>
        </w:tc>
      </w:tr>
      <w:tr w:rsidR="004B7E2C" w:rsidRPr="000E4048" w14:paraId="15D4A871"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03908C" w14:textId="77777777" w:rsidR="004B7E2C" w:rsidRPr="000E4048" w:rsidRDefault="00000000" w:rsidP="00BD4716">
            <w:pPr>
              <w:spacing w:before="40" w:after="80" w:line="240" w:lineRule="auto"/>
              <w:rPr>
                <w:rFonts w:cs="Times New Roman"/>
              </w:rPr>
            </w:pPr>
            <w:r w:rsidRPr="000E4048">
              <w:rPr>
                <w:rFonts w:cs="Times New Roman"/>
                <w:sz w:val="22"/>
              </w:rPr>
              <w:t>E19</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CD33C3" w14:textId="77777777" w:rsidR="004B7E2C" w:rsidRPr="000E4048" w:rsidRDefault="00000000" w:rsidP="00BD4716">
            <w:pPr>
              <w:spacing w:before="40" w:after="80" w:line="240" w:lineRule="auto"/>
              <w:rPr>
                <w:rFonts w:cs="Times New Roman"/>
              </w:rPr>
            </w:pPr>
            <w:r w:rsidRPr="000E4048">
              <w:rPr>
                <w:rFonts w:cs="Times New Roman"/>
                <w:sz w:val="22"/>
              </w:rPr>
              <w:t>M5 has all four groups</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4477EB5" w14:textId="77777777" w:rsidR="004B7E2C" w:rsidRPr="000E4048" w:rsidRDefault="00000000" w:rsidP="00BD4716">
            <w:pPr>
              <w:spacing w:before="40" w:after="80" w:line="240" w:lineRule="auto"/>
              <w:rPr>
                <w:rFonts w:cs="Times New Roman"/>
              </w:rPr>
            </w:pPr>
            <w:r w:rsidRPr="000E4048">
              <w:rPr>
                <w:rFonts w:cs="Times New Roman"/>
                <w:sz w:val="22"/>
              </w:rPr>
              <w:t>O4→O3→O1→O2; O2 covers only the remaining shortfall.</w:t>
            </w:r>
          </w:p>
        </w:tc>
      </w:tr>
      <w:tr w:rsidR="004B7E2C" w:rsidRPr="000E4048" w14:paraId="0AF6ECC7"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4EC3DB" w14:textId="77777777" w:rsidR="004B7E2C" w:rsidRPr="000E4048" w:rsidRDefault="00000000" w:rsidP="00BD4716">
            <w:pPr>
              <w:spacing w:before="40" w:after="80" w:line="240" w:lineRule="auto"/>
              <w:rPr>
                <w:rFonts w:cs="Times New Roman"/>
              </w:rPr>
            </w:pPr>
            <w:r w:rsidRPr="000E4048">
              <w:rPr>
                <w:rFonts w:cs="Times New Roman"/>
                <w:sz w:val="22"/>
              </w:rPr>
              <w:t>E20</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BC6300" w14:textId="77777777" w:rsidR="004B7E2C" w:rsidRPr="000E4048" w:rsidRDefault="00000000" w:rsidP="00BD4716">
            <w:pPr>
              <w:spacing w:before="40" w:after="80" w:line="240" w:lineRule="auto"/>
              <w:rPr>
                <w:rFonts w:cs="Times New Roman"/>
              </w:rPr>
            </w:pPr>
            <w:r w:rsidRPr="000E4048">
              <w:rPr>
                <w:rFonts w:cs="Times New Roman"/>
                <w:sz w:val="22"/>
              </w:rPr>
              <w:t>A first-group source does not arrive in time</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2EEAEB" w14:textId="77777777" w:rsidR="004B7E2C" w:rsidRPr="000E4048" w:rsidRDefault="00000000" w:rsidP="00BD4716">
            <w:pPr>
              <w:spacing w:before="40" w:after="80" w:line="240" w:lineRule="auto"/>
              <w:rPr>
                <w:rFonts w:cs="Times New Roman"/>
              </w:rPr>
            </w:pPr>
            <w:r w:rsidRPr="000E4048">
              <w:rPr>
                <w:rFonts w:cs="Times New Roman"/>
                <w:sz w:val="22"/>
              </w:rPr>
              <w:t>Not counted as coverage; state the reason and the remaining gap.</w:t>
            </w:r>
          </w:p>
        </w:tc>
      </w:tr>
      <w:tr w:rsidR="004B7E2C" w:rsidRPr="000E4048" w14:paraId="4636237D"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DE632A2" w14:textId="77777777" w:rsidR="004B7E2C" w:rsidRPr="000E4048" w:rsidRDefault="00000000" w:rsidP="00BD4716">
            <w:pPr>
              <w:spacing w:before="40" w:after="80" w:line="240" w:lineRule="auto"/>
              <w:rPr>
                <w:rFonts w:cs="Times New Roman"/>
              </w:rPr>
            </w:pPr>
            <w:r w:rsidRPr="000E4048">
              <w:rPr>
                <w:rFonts w:cs="Times New Roman"/>
                <w:sz w:val="22"/>
              </w:rPr>
              <w:t>E21</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314E5D" w14:textId="77777777" w:rsidR="004B7E2C" w:rsidRPr="000E4048" w:rsidRDefault="00000000" w:rsidP="00BD4716">
            <w:pPr>
              <w:spacing w:before="40" w:after="80" w:line="240" w:lineRule="auto"/>
              <w:rPr>
                <w:rFonts w:cs="Times New Roman"/>
              </w:rPr>
            </w:pPr>
            <w:r w:rsidRPr="000E4048">
              <w:rPr>
                <w:rFonts w:cs="Times New Roman"/>
                <w:sz w:val="22"/>
              </w:rPr>
              <w:t>M2 SafeCash=0</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9813A2" w14:textId="77777777" w:rsidR="004B7E2C" w:rsidRPr="000E4048" w:rsidRDefault="00000000" w:rsidP="00BD4716">
            <w:pPr>
              <w:spacing w:before="40" w:after="80" w:line="240" w:lineRule="auto"/>
              <w:rPr>
                <w:rFonts w:cs="Times New Roman"/>
              </w:rPr>
            </w:pPr>
            <w:r w:rsidRPr="000E4048">
              <w:rPr>
                <w:rFonts w:cs="Times New Roman"/>
                <w:sz w:val="22"/>
              </w:rPr>
              <w:t>Do not propose an allocation that could cause a shortfall.</w:t>
            </w:r>
          </w:p>
        </w:tc>
      </w:tr>
      <w:tr w:rsidR="004B7E2C" w:rsidRPr="000E4048" w14:paraId="3140EB1A"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5FC52FF" w14:textId="77777777" w:rsidR="004B7E2C" w:rsidRPr="000E4048" w:rsidRDefault="00000000" w:rsidP="00BD4716">
            <w:pPr>
              <w:spacing w:before="40" w:after="80" w:line="240" w:lineRule="auto"/>
              <w:rPr>
                <w:rFonts w:cs="Times New Roman"/>
              </w:rPr>
            </w:pPr>
            <w:r w:rsidRPr="000E4048">
              <w:rPr>
                <w:rFonts w:cs="Times New Roman"/>
                <w:sz w:val="22"/>
              </w:rPr>
              <w:t>E22</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C08B948" w14:textId="77777777" w:rsidR="004B7E2C" w:rsidRPr="000E4048" w:rsidRDefault="00000000" w:rsidP="00BD4716">
            <w:pPr>
              <w:spacing w:before="40" w:after="80" w:line="240" w:lineRule="auto"/>
              <w:rPr>
                <w:rFonts w:cs="Times New Roman"/>
              </w:rPr>
            </w:pPr>
            <w:r w:rsidRPr="000E4048">
              <w:rPr>
                <w:rFonts w:cs="Times New Roman"/>
                <w:sz w:val="22"/>
              </w:rPr>
              <w:t>M4/M6 with a large positive balance</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B8E548" w14:textId="77777777" w:rsidR="004B7E2C" w:rsidRPr="000E4048" w:rsidRDefault="00000000" w:rsidP="00BD4716">
            <w:pPr>
              <w:spacing w:before="40" w:after="80" w:line="240" w:lineRule="auto"/>
              <w:rPr>
                <w:rFonts w:cs="Times New Roman"/>
              </w:rPr>
            </w:pPr>
            <w:r w:rsidRPr="000E4048">
              <w:rPr>
                <w:rFonts w:cs="Times New Roman"/>
                <w:sz w:val="22"/>
              </w:rPr>
              <w:t>Keep the reserve; do not change the priority to investment on its own.</w:t>
            </w:r>
          </w:p>
        </w:tc>
      </w:tr>
      <w:tr w:rsidR="004B7E2C" w:rsidRPr="000E4048" w14:paraId="16ACF9BD"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880629" w14:textId="77777777" w:rsidR="004B7E2C" w:rsidRPr="000E4048" w:rsidRDefault="00000000" w:rsidP="00BD4716">
            <w:pPr>
              <w:spacing w:before="40" w:after="80" w:line="240" w:lineRule="auto"/>
              <w:rPr>
                <w:rFonts w:cs="Times New Roman"/>
              </w:rPr>
            </w:pPr>
            <w:r w:rsidRPr="000E4048">
              <w:rPr>
                <w:rFonts w:cs="Times New Roman"/>
                <w:sz w:val="22"/>
              </w:rPr>
              <w:t>E23</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76111D5" w14:textId="77777777" w:rsidR="004B7E2C" w:rsidRPr="000E4048" w:rsidRDefault="00000000" w:rsidP="00BD4716">
            <w:pPr>
              <w:spacing w:before="40" w:after="80" w:line="240" w:lineRule="auto"/>
              <w:rPr>
                <w:rFonts w:cs="Times New Roman"/>
              </w:rPr>
            </w:pPr>
            <w:r w:rsidRPr="000E4048">
              <w:rPr>
                <w:rFonts w:cs="Times New Roman"/>
                <w:sz w:val="22"/>
              </w:rPr>
              <w:t>The same invoice is used for early collection and financing</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F60866" w14:textId="77777777" w:rsidR="004B7E2C" w:rsidRPr="000E4048" w:rsidRDefault="00000000" w:rsidP="00BD4716">
            <w:pPr>
              <w:spacing w:before="40" w:after="80" w:line="240" w:lineRule="auto"/>
              <w:rPr>
                <w:rFonts w:cs="Times New Roman"/>
              </w:rPr>
            </w:pPr>
            <w:r w:rsidRPr="000E4048">
              <w:rPr>
                <w:rFonts w:cs="Times New Roman"/>
                <w:sz w:val="22"/>
              </w:rPr>
              <w:t>The total portion used does not exceed the balance; no double counting.</w:t>
            </w:r>
          </w:p>
        </w:tc>
      </w:tr>
      <w:tr w:rsidR="004B7E2C" w:rsidRPr="000E4048" w14:paraId="1C3BAF28"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4F5827C" w14:textId="77777777" w:rsidR="004B7E2C" w:rsidRPr="000E4048" w:rsidRDefault="00000000" w:rsidP="00BD4716">
            <w:pPr>
              <w:spacing w:before="40" w:after="80" w:line="240" w:lineRule="auto"/>
              <w:rPr>
                <w:rFonts w:cs="Times New Roman"/>
              </w:rPr>
            </w:pPr>
            <w:r w:rsidRPr="000E4048">
              <w:rPr>
                <w:rFonts w:cs="Times New Roman"/>
                <w:sz w:val="22"/>
              </w:rPr>
              <w:t>E24</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9B72B6" w14:textId="77777777" w:rsidR="004B7E2C" w:rsidRPr="000E4048" w:rsidRDefault="00000000" w:rsidP="00BD4716">
            <w:pPr>
              <w:spacing w:before="40" w:after="80" w:line="240" w:lineRule="auto"/>
              <w:rPr>
                <w:rFonts w:cs="Times New Roman"/>
              </w:rPr>
            </w:pPr>
            <w:r w:rsidRPr="000E4048">
              <w:rPr>
                <w:rFonts w:cs="Times New Roman"/>
                <w:sz w:val="22"/>
              </w:rPr>
              <w:t>AP extension past the period</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B8C9BA4" w14:textId="77777777" w:rsidR="004B7E2C" w:rsidRPr="000E4048" w:rsidRDefault="00000000" w:rsidP="00BD4716">
            <w:pPr>
              <w:spacing w:before="40" w:after="80" w:line="240" w:lineRule="auto"/>
              <w:rPr>
                <w:rFonts w:cs="Times New Roman"/>
              </w:rPr>
            </w:pPr>
            <w:r w:rsidRPr="000E4048">
              <w:rPr>
                <w:rFonts w:cs="Times New Roman"/>
                <w:sz w:val="22"/>
              </w:rPr>
              <w:t>Keep the tail and the fee; do not call it a permanent saving.</w:t>
            </w:r>
          </w:p>
        </w:tc>
      </w:tr>
      <w:tr w:rsidR="004B7E2C" w:rsidRPr="000E4048" w14:paraId="6B9346BD"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BB5D6F" w14:textId="77777777" w:rsidR="004B7E2C" w:rsidRPr="000E4048" w:rsidRDefault="00000000" w:rsidP="00BD4716">
            <w:pPr>
              <w:spacing w:before="40" w:after="80" w:line="240" w:lineRule="auto"/>
              <w:rPr>
                <w:rFonts w:cs="Times New Roman"/>
              </w:rPr>
            </w:pPr>
            <w:r w:rsidRPr="000E4048">
              <w:rPr>
                <w:rFonts w:cs="Times New Roman"/>
                <w:sz w:val="22"/>
              </w:rPr>
              <w:t>E25</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6FC453E" w14:textId="77777777" w:rsidR="004B7E2C" w:rsidRPr="000E4048" w:rsidRDefault="00000000" w:rsidP="00BD4716">
            <w:pPr>
              <w:spacing w:before="40" w:after="80" w:line="240" w:lineRule="auto"/>
              <w:rPr>
                <w:rFonts w:cs="Times New Roman"/>
              </w:rPr>
            </w:pPr>
            <w:r w:rsidRPr="000E4048">
              <w:rPr>
                <w:rFonts w:cs="Times New Roman"/>
                <w:sz w:val="22"/>
              </w:rPr>
              <w:t>Selling a lot that already has a collection plan</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6F90DCE" w14:textId="77777777" w:rsidR="004B7E2C" w:rsidRPr="000E4048" w:rsidRDefault="00000000" w:rsidP="00BD4716">
            <w:pPr>
              <w:spacing w:before="40" w:after="80" w:line="240" w:lineRule="auto"/>
              <w:rPr>
                <w:rFonts w:cs="Times New Roman"/>
              </w:rPr>
            </w:pPr>
            <w:r w:rsidRPr="000E4048">
              <w:rPr>
                <w:rFonts w:cs="Times New Roman"/>
                <w:sz w:val="22"/>
              </w:rPr>
              <w:t>Replace the old portion and then add the new receipt; do not add twice.</w:t>
            </w:r>
          </w:p>
        </w:tc>
      </w:tr>
      <w:tr w:rsidR="004B7E2C" w:rsidRPr="000E4048" w14:paraId="22D51365"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0DB5A0" w14:textId="77777777" w:rsidR="004B7E2C" w:rsidRPr="000E4048" w:rsidRDefault="00000000" w:rsidP="00BD4716">
            <w:pPr>
              <w:spacing w:before="40" w:after="80" w:line="240" w:lineRule="auto"/>
              <w:rPr>
                <w:rFonts w:cs="Times New Roman"/>
              </w:rPr>
            </w:pPr>
            <w:r w:rsidRPr="000E4048">
              <w:rPr>
                <w:rFonts w:cs="Times New Roman"/>
                <w:sz w:val="22"/>
              </w:rPr>
              <w:t>E26</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4FD836F" w14:textId="77777777" w:rsidR="004B7E2C" w:rsidRPr="000E4048" w:rsidRDefault="00000000" w:rsidP="00BD4716">
            <w:pPr>
              <w:spacing w:before="40" w:after="80" w:line="240" w:lineRule="auto"/>
              <w:rPr>
                <w:rFonts w:cs="Times New Roman"/>
              </w:rPr>
            </w:pPr>
            <w:r w:rsidRPr="000E4048">
              <w:rPr>
                <w:rFonts w:cs="Times New Roman"/>
                <w:sz w:val="22"/>
              </w:rPr>
              <w:t>Partial early collection with a discount</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A7F7AB" w14:textId="77777777" w:rsidR="004B7E2C" w:rsidRPr="000E4048" w:rsidRDefault="00000000" w:rsidP="00BD4716">
            <w:pPr>
              <w:spacing w:before="40" w:after="80" w:line="240" w:lineRule="auto"/>
              <w:rPr>
                <w:rFonts w:cs="Times New Roman"/>
              </w:rPr>
            </w:pPr>
            <w:r w:rsidRPr="000E4048">
              <w:rPr>
                <w:rFonts w:cs="Times New Roman"/>
                <w:sz w:val="22"/>
              </w:rPr>
              <w:t>Remove the nominal portion from the old date; add the net amount on the new date; keep the remainder.</w:t>
            </w:r>
          </w:p>
        </w:tc>
      </w:tr>
      <w:tr w:rsidR="004B7E2C" w:rsidRPr="000E4048" w14:paraId="68FAA039"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55CCFA" w14:textId="77777777" w:rsidR="004B7E2C" w:rsidRPr="000E4048" w:rsidRDefault="00000000" w:rsidP="00BD4716">
            <w:pPr>
              <w:spacing w:before="40" w:after="80" w:line="240" w:lineRule="auto"/>
              <w:rPr>
                <w:rFonts w:cs="Times New Roman"/>
              </w:rPr>
            </w:pPr>
            <w:r w:rsidRPr="000E4048">
              <w:rPr>
                <w:rFonts w:cs="Times New Roman"/>
                <w:sz w:val="22"/>
              </w:rPr>
              <w:t>E27</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A57101" w14:textId="77777777" w:rsidR="004B7E2C" w:rsidRPr="000E4048" w:rsidRDefault="00000000" w:rsidP="00BD4716">
            <w:pPr>
              <w:spacing w:before="40" w:after="80" w:line="240" w:lineRule="auto"/>
              <w:rPr>
                <w:rFonts w:cs="Times New Roman"/>
              </w:rPr>
            </w:pPr>
            <w:r w:rsidRPr="000E4048">
              <w:rPr>
                <w:rFonts w:cs="Times New Roman"/>
                <w:sz w:val="22"/>
              </w:rPr>
              <w:t>UC04 across three scenarios</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EED1990" w14:textId="77777777" w:rsidR="004B7E2C" w:rsidRPr="000E4048" w:rsidRDefault="00000000" w:rsidP="00BD4716">
            <w:pPr>
              <w:spacing w:before="40" w:after="80" w:line="240" w:lineRule="auto"/>
              <w:rPr>
                <w:rFonts w:cs="Times New Roman"/>
              </w:rPr>
            </w:pPr>
            <w:r w:rsidRPr="000E4048">
              <w:rPr>
                <w:rFonts w:cs="Times New Roman"/>
                <w:sz w:val="22"/>
              </w:rPr>
              <w:t>Same option scope, assumptions applied clearly; no separate scenario set is added.</w:t>
            </w:r>
          </w:p>
        </w:tc>
      </w:tr>
      <w:tr w:rsidR="004B7E2C" w:rsidRPr="000E4048" w14:paraId="4F168DBA"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1E18EBC" w14:textId="77777777" w:rsidR="004B7E2C" w:rsidRPr="000E4048" w:rsidRDefault="00000000" w:rsidP="00BD4716">
            <w:pPr>
              <w:spacing w:before="40" w:after="80" w:line="240" w:lineRule="auto"/>
              <w:rPr>
                <w:rFonts w:cs="Times New Roman"/>
              </w:rPr>
            </w:pPr>
            <w:r w:rsidRPr="000E4048">
              <w:rPr>
                <w:rFonts w:cs="Times New Roman"/>
                <w:sz w:val="22"/>
              </w:rPr>
              <w:t>E28</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52DAEF1" w14:textId="77777777" w:rsidR="004B7E2C" w:rsidRPr="000E4048" w:rsidRDefault="00000000" w:rsidP="00BD4716">
            <w:pPr>
              <w:spacing w:before="40" w:after="80" w:line="240" w:lineRule="auto"/>
              <w:rPr>
                <w:rFonts w:cs="Times New Roman"/>
              </w:rPr>
            </w:pPr>
            <w:r w:rsidRPr="000E4048">
              <w:rPr>
                <w:rFonts w:cs="Times New Roman"/>
                <w:sz w:val="22"/>
              </w:rPr>
              <w:t>A loan is selected within a UC04 package</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9D3C13" w14:textId="77777777" w:rsidR="004B7E2C" w:rsidRPr="000E4048" w:rsidRDefault="00000000" w:rsidP="00BD4716">
            <w:pPr>
              <w:spacing w:before="40" w:after="80" w:line="240" w:lineRule="auto"/>
              <w:rPr>
                <w:rFonts w:cs="Times New Roman"/>
              </w:rPr>
            </w:pPr>
            <w:r w:rsidRPr="000E4048">
              <w:rPr>
                <w:rFonts w:cs="Times New Roman"/>
                <w:sz w:val="22"/>
              </w:rPr>
              <w:t>Do not report a full-package run; only a labelled supported subset if the user selects it.</w:t>
            </w:r>
          </w:p>
        </w:tc>
      </w:tr>
      <w:tr w:rsidR="004B7E2C" w:rsidRPr="000E4048" w14:paraId="7664CBE4"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47F6E8" w14:textId="77777777" w:rsidR="004B7E2C" w:rsidRPr="000E4048" w:rsidRDefault="00000000" w:rsidP="00BD4716">
            <w:pPr>
              <w:spacing w:before="40" w:after="80" w:line="240" w:lineRule="auto"/>
              <w:rPr>
                <w:rFonts w:cs="Times New Roman"/>
              </w:rPr>
            </w:pPr>
            <w:r w:rsidRPr="000E4048">
              <w:rPr>
                <w:rFonts w:cs="Times New Roman"/>
                <w:sz w:val="22"/>
              </w:rPr>
              <w:t>E29</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6D7F00E" w14:textId="77777777" w:rsidR="004B7E2C" w:rsidRPr="000E4048" w:rsidRDefault="00000000" w:rsidP="00BD4716">
            <w:pPr>
              <w:spacing w:before="40" w:after="80" w:line="240" w:lineRule="auto"/>
              <w:rPr>
                <w:rFonts w:cs="Times New Roman"/>
              </w:rPr>
            </w:pPr>
            <w:r w:rsidRPr="000E4048">
              <w:rPr>
                <w:rFonts w:cs="Times New Roman"/>
                <w:sz w:val="22"/>
              </w:rPr>
              <w:t>A day after the test is worse</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52137C1" w14:textId="77777777" w:rsidR="004B7E2C" w:rsidRPr="000E4048" w:rsidRDefault="00000000" w:rsidP="00BD4716">
            <w:pPr>
              <w:spacing w:before="40" w:after="80" w:line="240" w:lineRule="auto"/>
              <w:rPr>
                <w:rFonts w:cs="Times New Roman"/>
              </w:rPr>
            </w:pPr>
            <w:r w:rsidRPr="000E4048">
              <w:rPr>
                <w:rFonts w:cs="Times New Roman"/>
                <w:sz w:val="22"/>
              </w:rPr>
              <w:t>Report WorseDays and cost; do not display only the peak improvement.</w:t>
            </w:r>
          </w:p>
        </w:tc>
      </w:tr>
      <w:tr w:rsidR="004B7E2C" w:rsidRPr="000E4048" w14:paraId="1272D5C7"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3EECF6F" w14:textId="77777777" w:rsidR="004B7E2C" w:rsidRPr="000E4048" w:rsidRDefault="00000000" w:rsidP="00BD4716">
            <w:pPr>
              <w:spacing w:before="40" w:after="80" w:line="240" w:lineRule="auto"/>
              <w:rPr>
                <w:rFonts w:cs="Times New Roman"/>
              </w:rPr>
            </w:pPr>
            <w:r w:rsidRPr="000E4048">
              <w:rPr>
                <w:rFonts w:cs="Times New Roman"/>
                <w:sz w:val="22"/>
              </w:rPr>
              <w:t>E30</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B98947D" w14:textId="77777777" w:rsidR="004B7E2C" w:rsidRPr="000E4048" w:rsidRDefault="00000000" w:rsidP="00BD4716">
            <w:pPr>
              <w:spacing w:before="40" w:after="80" w:line="240" w:lineRule="auto"/>
              <w:rPr>
                <w:rFonts w:cs="Times New Roman"/>
              </w:rPr>
            </w:pPr>
            <w:r w:rsidRPr="000E4048">
              <w:rPr>
                <w:rFonts w:cs="Times New Roman"/>
                <w:sz w:val="22"/>
              </w:rPr>
              <w:t>A request to compute interest savings from a lower CCC</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855DF8" w14:textId="77777777" w:rsidR="004B7E2C" w:rsidRPr="000E4048" w:rsidRDefault="00000000" w:rsidP="00BD4716">
            <w:pPr>
              <w:spacing w:before="40" w:after="80" w:line="240" w:lineRule="auto"/>
              <w:rPr>
                <w:rFonts w:cs="Times New Roman"/>
              </w:rPr>
            </w:pPr>
            <w:r w:rsidRPr="000E4048">
              <w:rPr>
                <w:rFonts w:cs="Times New Roman"/>
                <w:sz w:val="22"/>
              </w:rPr>
              <w:t>No figure is produced; a corresponding debt/cost model is needed.</w:t>
            </w:r>
          </w:p>
        </w:tc>
      </w:tr>
      <w:tr w:rsidR="004B7E2C" w:rsidRPr="000E4048" w14:paraId="6C050C82"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A7FEF3C" w14:textId="77777777" w:rsidR="004B7E2C" w:rsidRPr="000E4048" w:rsidRDefault="00000000" w:rsidP="00BD4716">
            <w:pPr>
              <w:spacing w:before="40" w:after="80" w:line="240" w:lineRule="auto"/>
              <w:rPr>
                <w:rFonts w:cs="Times New Roman"/>
              </w:rPr>
            </w:pPr>
            <w:r w:rsidRPr="000E4048">
              <w:rPr>
                <w:rFonts w:cs="Times New Roman"/>
                <w:sz w:val="22"/>
              </w:rPr>
              <w:t>E31</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909B69F" w14:textId="77777777" w:rsidR="004B7E2C" w:rsidRPr="000E4048" w:rsidRDefault="00000000" w:rsidP="00BD4716">
            <w:pPr>
              <w:spacing w:before="40" w:after="80" w:line="240" w:lineRule="auto"/>
              <w:rPr>
                <w:rFonts w:cs="Times New Roman"/>
              </w:rPr>
            </w:pPr>
            <w:r w:rsidRPr="000E4048">
              <w:rPr>
                <w:rFonts w:cs="Times New Roman"/>
                <w:sz w:val="22"/>
              </w:rPr>
              <w:t>Open Solutions before opening Diagnosis</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4AFEC33" w14:textId="77777777" w:rsidR="004B7E2C" w:rsidRPr="000E4048" w:rsidRDefault="00000000" w:rsidP="00BD4716">
            <w:pPr>
              <w:spacing w:before="40" w:after="80" w:line="240" w:lineRule="auto"/>
              <w:rPr>
                <w:rFonts w:cs="Times New Roman"/>
              </w:rPr>
            </w:pPr>
            <w:r w:rsidRPr="000E4048">
              <w:rPr>
                <w:rFonts w:cs="Times New Roman"/>
                <w:sz w:val="22"/>
              </w:rPr>
              <w:t>The system prepares automatically; no need to run each screen.</w:t>
            </w:r>
          </w:p>
        </w:tc>
      </w:tr>
      <w:tr w:rsidR="004B7E2C" w:rsidRPr="000E4048" w14:paraId="39DEBD66"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8BDC8F8" w14:textId="77777777" w:rsidR="004B7E2C" w:rsidRPr="000E4048" w:rsidRDefault="00000000" w:rsidP="00BD4716">
            <w:pPr>
              <w:spacing w:before="40" w:after="80" w:line="240" w:lineRule="auto"/>
              <w:rPr>
                <w:rFonts w:cs="Times New Roman"/>
              </w:rPr>
            </w:pPr>
            <w:r w:rsidRPr="000E4048">
              <w:rPr>
                <w:rFonts w:cs="Times New Roman"/>
                <w:sz w:val="22"/>
              </w:rPr>
              <w:t>E32</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3D3A1BE" w14:textId="77777777" w:rsidR="004B7E2C" w:rsidRPr="000E4048" w:rsidRDefault="00000000" w:rsidP="00BD4716">
            <w:pPr>
              <w:spacing w:before="40" w:after="80" w:line="240" w:lineRule="auto"/>
              <w:rPr>
                <w:rFonts w:cs="Times New Roman"/>
              </w:rPr>
            </w:pPr>
            <w:r w:rsidRPr="000E4048">
              <w:rPr>
                <w:rFonts w:cs="Times New Roman"/>
                <w:sz w:val="22"/>
              </w:rPr>
              <w:t>Several mandatory fields missing</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8F0D316" w14:textId="77777777" w:rsidR="004B7E2C" w:rsidRPr="000E4048" w:rsidRDefault="00000000" w:rsidP="00BD4716">
            <w:pPr>
              <w:spacing w:before="40" w:after="80" w:line="240" w:lineRule="auto"/>
              <w:rPr>
                <w:rFonts w:cs="Times New Roman"/>
              </w:rPr>
            </w:pPr>
            <w:r w:rsidRPr="000E4048">
              <w:rPr>
                <w:rFonts w:cs="Times New Roman"/>
                <w:sz w:val="22"/>
              </w:rPr>
              <w:t>A single consolidated list, with location and how to fix; keep the information already entered.</w:t>
            </w:r>
          </w:p>
        </w:tc>
      </w:tr>
      <w:tr w:rsidR="004B7E2C" w:rsidRPr="000E4048" w14:paraId="2B55ED95"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14B3B1" w14:textId="77777777" w:rsidR="004B7E2C" w:rsidRPr="000E4048" w:rsidRDefault="00000000" w:rsidP="00BD4716">
            <w:pPr>
              <w:spacing w:before="40" w:after="80" w:line="240" w:lineRule="auto"/>
              <w:rPr>
                <w:rFonts w:cs="Times New Roman"/>
              </w:rPr>
            </w:pPr>
            <w:r w:rsidRPr="000E4048">
              <w:rPr>
                <w:rFonts w:cs="Times New Roman"/>
                <w:sz w:val="22"/>
              </w:rPr>
              <w:t>E33</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3E6BA4" w14:textId="77777777" w:rsidR="004B7E2C" w:rsidRPr="000E4048" w:rsidRDefault="00000000" w:rsidP="00BD4716">
            <w:pPr>
              <w:spacing w:before="40" w:after="80" w:line="240" w:lineRule="auto"/>
              <w:rPr>
                <w:rFonts w:cs="Times New Roman"/>
              </w:rPr>
            </w:pPr>
            <w:r w:rsidRPr="000E4048">
              <w:rPr>
                <w:rFonts w:cs="Times New Roman"/>
                <w:sz w:val="22"/>
              </w:rPr>
              <w:t>Data ready</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FB419FE" w14:textId="77777777" w:rsidR="004B7E2C" w:rsidRPr="000E4048" w:rsidRDefault="00000000" w:rsidP="00BD4716">
            <w:pPr>
              <w:spacing w:before="40" w:after="80" w:line="240" w:lineRule="auto"/>
              <w:rPr>
                <w:rFonts w:cs="Times New Roman"/>
              </w:rPr>
            </w:pPr>
            <w:r w:rsidRPr="000E4048">
              <w:rPr>
                <w:rFonts w:cs="Times New Roman"/>
                <w:sz w:val="22"/>
              </w:rPr>
              <w:t>The user can go from result → solution → test in three main operations.</w:t>
            </w:r>
          </w:p>
        </w:tc>
      </w:tr>
      <w:tr w:rsidR="004B7E2C" w:rsidRPr="000E4048" w14:paraId="2ACD925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88427A" w14:textId="77777777" w:rsidR="004B7E2C" w:rsidRPr="000E4048" w:rsidRDefault="00000000" w:rsidP="00BD4716">
            <w:pPr>
              <w:spacing w:before="40" w:after="80" w:line="240" w:lineRule="auto"/>
              <w:rPr>
                <w:rFonts w:cs="Times New Roman"/>
              </w:rPr>
            </w:pPr>
            <w:r w:rsidRPr="000E4048">
              <w:rPr>
                <w:rFonts w:cs="Times New Roman"/>
                <w:sz w:val="22"/>
              </w:rPr>
              <w:lastRenderedPageBreak/>
              <w:t>E34</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6AF186" w14:textId="77777777" w:rsidR="004B7E2C" w:rsidRPr="000E4048" w:rsidRDefault="00000000" w:rsidP="00BD4716">
            <w:pPr>
              <w:spacing w:before="40" w:after="80" w:line="240" w:lineRule="auto"/>
              <w:rPr>
                <w:rFonts w:cs="Times New Roman"/>
              </w:rPr>
            </w:pPr>
            <w:r w:rsidRPr="000E4048">
              <w:rPr>
                <w:rFonts w:cs="Times New Roman"/>
                <w:sz w:val="22"/>
              </w:rPr>
              <w:t>Role change / permission revoked while a session is open</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C08C27" w14:textId="77777777" w:rsidR="004B7E2C" w:rsidRPr="000E4048" w:rsidRDefault="00000000" w:rsidP="00BD4716">
            <w:pPr>
              <w:spacing w:before="40" w:after="80" w:line="240" w:lineRule="auto"/>
              <w:rPr>
                <w:rFonts w:cs="Times New Roman"/>
              </w:rPr>
            </w:pPr>
            <w:r w:rsidRPr="000E4048">
              <w:rPr>
                <w:rFonts w:cs="Times New Roman"/>
                <w:sz w:val="22"/>
              </w:rPr>
              <w:t>The server applies the new permission; the old button grants no authority.</w:t>
            </w:r>
          </w:p>
        </w:tc>
      </w:tr>
      <w:tr w:rsidR="004B7E2C" w:rsidRPr="000E4048" w14:paraId="37F8D7BC"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B746CE6" w14:textId="77777777" w:rsidR="004B7E2C" w:rsidRPr="000E4048" w:rsidRDefault="00000000" w:rsidP="00BD4716">
            <w:pPr>
              <w:spacing w:before="40" w:after="80" w:line="240" w:lineRule="auto"/>
              <w:rPr>
                <w:rFonts w:cs="Times New Roman"/>
              </w:rPr>
            </w:pPr>
            <w:r w:rsidRPr="000E4048">
              <w:rPr>
                <w:rFonts w:cs="Times New Roman"/>
                <w:sz w:val="22"/>
              </w:rPr>
              <w:t>E35</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82841B" w14:textId="77777777" w:rsidR="004B7E2C" w:rsidRPr="000E4048" w:rsidRDefault="00000000" w:rsidP="00BD4716">
            <w:pPr>
              <w:spacing w:before="40" w:after="80" w:line="240" w:lineRule="auto"/>
              <w:rPr>
                <w:rFonts w:cs="Times New Roman"/>
              </w:rPr>
            </w:pPr>
            <w:r w:rsidRPr="000E4048">
              <w:rPr>
                <w:rFonts w:cs="Times New Roman"/>
                <w:sz w:val="22"/>
              </w:rPr>
              <w:t>Compare two tests on different bases</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12BD67" w14:textId="77777777" w:rsidR="004B7E2C" w:rsidRPr="000E4048" w:rsidRDefault="00000000" w:rsidP="00BD4716">
            <w:pPr>
              <w:spacing w:before="40" w:after="80" w:line="240" w:lineRule="auto"/>
              <w:rPr>
                <w:rFonts w:cs="Times New Roman"/>
              </w:rPr>
            </w:pPr>
            <w:r w:rsidRPr="000E4048">
              <w:rPr>
                <w:rFonts w:cs="Times New Roman"/>
                <w:sz w:val="22"/>
              </w:rPr>
              <w:t>Refuse an equivalent comparison or request a run on the same base.</w:t>
            </w:r>
          </w:p>
        </w:tc>
      </w:tr>
      <w:tr w:rsidR="004B7E2C" w:rsidRPr="000E4048" w14:paraId="6AE0D3F4"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0790D6E" w14:textId="77777777" w:rsidR="004B7E2C" w:rsidRPr="000E4048" w:rsidRDefault="00000000" w:rsidP="00BD4716">
            <w:pPr>
              <w:spacing w:before="40" w:after="80" w:line="240" w:lineRule="auto"/>
              <w:rPr>
                <w:rFonts w:cs="Times New Roman"/>
              </w:rPr>
            </w:pPr>
            <w:r w:rsidRPr="000E4048">
              <w:rPr>
                <w:rFonts w:cs="Times New Roman"/>
                <w:sz w:val="22"/>
              </w:rPr>
              <w:t>E36</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F050F67" w14:textId="77777777" w:rsidR="004B7E2C" w:rsidRPr="000E4048" w:rsidRDefault="00000000" w:rsidP="00BD4716">
            <w:pPr>
              <w:spacing w:before="40" w:after="80" w:line="240" w:lineRule="auto"/>
              <w:rPr>
                <w:rFonts w:cs="Times New Roman"/>
              </w:rPr>
            </w:pPr>
            <w:r w:rsidRPr="000E4048">
              <w:rPr>
                <w:rFonts w:cs="Times New Roman"/>
                <w:sz w:val="22"/>
              </w:rPr>
              <w:t>Switch the language vi/en</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02C9F1D" w14:textId="77777777" w:rsidR="004B7E2C" w:rsidRPr="00CB2725" w:rsidRDefault="00000000" w:rsidP="00BD4716">
            <w:pPr>
              <w:spacing w:before="40" w:after="80" w:line="240" w:lineRule="auto"/>
              <w:rPr>
                <w:rFonts w:cs="Times New Roman"/>
              </w:rPr>
            </w:pPr>
            <w:r w:rsidRPr="00CB2725">
              <w:rPr>
                <w:rFonts w:cs="Times New Roman"/>
                <w:sz w:val="22"/>
              </w:rPr>
              <w:t>Same figures, period, status and evidence.</w:t>
            </w:r>
          </w:p>
        </w:tc>
      </w:tr>
      <w:tr w:rsidR="004B7E2C" w:rsidRPr="000E4048" w14:paraId="347F0B80"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E302F3A" w14:textId="77777777" w:rsidR="004B7E2C" w:rsidRPr="000E4048" w:rsidRDefault="00000000" w:rsidP="00BD4716">
            <w:pPr>
              <w:spacing w:before="40" w:after="80" w:line="240" w:lineRule="auto"/>
              <w:rPr>
                <w:rFonts w:cs="Times New Roman"/>
              </w:rPr>
            </w:pPr>
            <w:r w:rsidRPr="000E4048">
              <w:rPr>
                <w:rFonts w:cs="Times New Roman"/>
                <w:sz w:val="22"/>
              </w:rPr>
              <w:t>E37</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9909A04" w14:textId="77777777" w:rsidR="004B7E2C" w:rsidRPr="000E4048" w:rsidRDefault="00000000" w:rsidP="00BD4716">
            <w:pPr>
              <w:spacing w:before="40" w:after="80" w:line="240" w:lineRule="auto"/>
              <w:rPr>
                <w:rFonts w:cs="Times New Roman"/>
              </w:rPr>
            </w:pPr>
            <w:r w:rsidRPr="000E4048">
              <w:rPr>
                <w:rFonts w:cs="Times New Roman"/>
                <w:sz w:val="22"/>
              </w:rPr>
              <w:t>The cash bridge does not reconcile by &gt;VND 1</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B714C0B" w14:textId="77777777" w:rsidR="004B7E2C" w:rsidRPr="000E4048" w:rsidRDefault="00000000" w:rsidP="00BD4716">
            <w:pPr>
              <w:spacing w:before="40" w:after="80" w:line="240" w:lineRule="auto"/>
              <w:rPr>
                <w:rFonts w:cs="Times New Roman"/>
              </w:rPr>
            </w:pPr>
            <w:r w:rsidRPr="000E4048">
              <w:rPr>
                <w:rFonts w:cs="Times New Roman"/>
                <w:sz w:val="22"/>
              </w:rPr>
              <w:t>Do not release the dependent portion.</w:t>
            </w:r>
          </w:p>
        </w:tc>
      </w:tr>
      <w:tr w:rsidR="004B7E2C" w:rsidRPr="000E4048" w14:paraId="7115BC1D"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E90E9C" w14:textId="77777777" w:rsidR="004B7E2C" w:rsidRPr="000E4048" w:rsidRDefault="00000000" w:rsidP="00BD4716">
            <w:pPr>
              <w:spacing w:before="40" w:after="80" w:line="240" w:lineRule="auto"/>
              <w:rPr>
                <w:rFonts w:cs="Times New Roman"/>
              </w:rPr>
            </w:pPr>
            <w:r w:rsidRPr="000E4048">
              <w:rPr>
                <w:rFonts w:cs="Times New Roman"/>
                <w:sz w:val="22"/>
              </w:rPr>
              <w:t>E38</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E239BB" w14:textId="77777777" w:rsidR="004B7E2C" w:rsidRPr="000E4048" w:rsidRDefault="00000000" w:rsidP="00BD4716">
            <w:pPr>
              <w:spacing w:before="40" w:after="80" w:line="240" w:lineRule="auto"/>
              <w:rPr>
                <w:rFonts w:cs="Times New Roman"/>
              </w:rPr>
            </w:pPr>
            <w:r w:rsidRPr="000E4048">
              <w:rPr>
                <w:rFonts w:cs="Times New Roman"/>
                <w:sz w:val="22"/>
              </w:rPr>
              <w:t>A threshold is updated after an older result</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4CDAA93" w14:textId="77777777" w:rsidR="004B7E2C" w:rsidRPr="000E4048" w:rsidRDefault="00000000" w:rsidP="00BD4716">
            <w:pPr>
              <w:spacing w:before="40" w:after="80" w:line="240" w:lineRule="auto"/>
              <w:rPr>
                <w:rFonts w:cs="Times New Roman"/>
              </w:rPr>
            </w:pPr>
            <w:r w:rsidRPr="000E4048">
              <w:rPr>
                <w:rFonts w:cs="Times New Roman"/>
                <w:sz w:val="22"/>
              </w:rPr>
              <w:t>The old result carries a historical label and the old policy_version.</w:t>
            </w:r>
          </w:p>
        </w:tc>
      </w:tr>
      <w:tr w:rsidR="004B7E2C" w:rsidRPr="000E4048" w14:paraId="7390A89A"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9DEA842" w14:textId="77777777" w:rsidR="004B7E2C" w:rsidRPr="000E4048" w:rsidRDefault="00000000" w:rsidP="00BD4716">
            <w:pPr>
              <w:spacing w:before="40" w:after="80" w:line="240" w:lineRule="auto"/>
              <w:rPr>
                <w:rFonts w:cs="Times New Roman"/>
              </w:rPr>
            </w:pPr>
            <w:r w:rsidRPr="000E4048">
              <w:rPr>
                <w:rFonts w:cs="Times New Roman"/>
                <w:sz w:val="22"/>
              </w:rPr>
              <w:t>E39</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DE9D268" w14:textId="77777777" w:rsidR="004B7E2C" w:rsidRPr="000E4048" w:rsidRDefault="00000000" w:rsidP="00BD4716">
            <w:pPr>
              <w:spacing w:before="40" w:after="80" w:line="240" w:lineRule="auto"/>
              <w:rPr>
                <w:rFonts w:cs="Times New Roman"/>
              </w:rPr>
            </w:pPr>
            <w:r w:rsidRPr="000E4048">
              <w:rPr>
                <w:rFonts w:cs="Times New Roman"/>
                <w:sz w:val="22"/>
              </w:rPr>
              <w:t>Base has a day with Cash &lt; L and a day with Cash &gt; H</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399EDF" w14:textId="77777777" w:rsidR="004B7E2C" w:rsidRPr="000E4048" w:rsidRDefault="00000000" w:rsidP="00BD4716">
            <w:pPr>
              <w:spacing w:before="40" w:after="80" w:line="240" w:lineRule="auto"/>
              <w:rPr>
                <w:rFonts w:cs="Times New Roman"/>
              </w:rPr>
            </w:pPr>
            <w:r w:rsidRPr="000E4048">
              <w:rPr>
                <w:rFonts w:cs="Times New Roman"/>
                <w:sz w:val="22"/>
              </w:rPr>
              <w:t>TH01 (shortfall takes priority); cash scenario CS4; no investment is proposed for the portion above H.</w:t>
            </w:r>
          </w:p>
        </w:tc>
      </w:tr>
      <w:tr w:rsidR="004B7E2C" w:rsidRPr="000E4048" w14:paraId="1F94439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102C0" w14:textId="77777777" w:rsidR="004B7E2C" w:rsidRPr="000E4048" w:rsidRDefault="00000000" w:rsidP="00BD4716">
            <w:pPr>
              <w:spacing w:before="40" w:after="80" w:line="240" w:lineRule="auto"/>
              <w:rPr>
                <w:rFonts w:cs="Times New Roman"/>
              </w:rPr>
            </w:pPr>
            <w:r w:rsidRPr="000E4048">
              <w:rPr>
                <w:rFonts w:cs="Times New Roman"/>
                <w:sz w:val="22"/>
              </w:rPr>
              <w:t>E40</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3B52" w14:textId="77777777" w:rsidR="004B7E2C" w:rsidRPr="000E4048" w:rsidRDefault="00000000" w:rsidP="00BD4716">
            <w:pPr>
              <w:spacing w:before="40" w:after="80" w:line="240" w:lineRule="auto"/>
              <w:rPr>
                <w:rFonts w:cs="Times New Roman"/>
              </w:rPr>
            </w:pPr>
            <w:r w:rsidRPr="000E4048">
              <w:rPr>
                <w:rFonts w:cs="Times New Roman"/>
                <w:sz w:val="22"/>
              </w:rPr>
              <w:t>F01 data at 30/06/2026</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77BC6" w14:textId="77777777" w:rsidR="004B7E2C" w:rsidRPr="000E4048" w:rsidRDefault="00000000" w:rsidP="00BD4716">
            <w:pPr>
              <w:spacing w:before="40" w:after="80" w:line="240" w:lineRule="auto"/>
              <w:rPr>
                <w:rFonts w:cs="Times New Roman"/>
              </w:rPr>
            </w:pPr>
            <w:r w:rsidRPr="000E4048">
              <w:rPr>
                <w:rFonts w:cs="Times New Roman"/>
                <w:sz w:val="22"/>
              </w:rPr>
              <w:t>F01 data at 30/06/2026: W1 (BN1), TH01, cell M3; L 5,564.5; Z 6,856.0; H 9,438.8 (VND million).</w:t>
            </w:r>
          </w:p>
        </w:tc>
      </w:tr>
      <w:tr w:rsidR="004B7E2C" w:rsidRPr="000E4048" w14:paraId="1F94439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102C0" w14:textId="77777777" w:rsidR="004B7E2C" w:rsidRPr="000E4048" w:rsidRDefault="00000000" w:rsidP="00BD4716">
            <w:pPr>
              <w:spacing w:before="40" w:after="80" w:line="240" w:lineRule="auto"/>
              <w:rPr>
                <w:rFonts w:cs="Times New Roman"/>
              </w:rPr>
            </w:pPr>
            <w:r>
              <w:rPr>
                <w:rFonts w:cs="Times New Roman"/>
                <w:sz w:val="22"/>
              </w:rPr>
              <w:t xml:space="preserve">E41</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3B52" w14:textId="77777777" w:rsidR="004B7E2C" w:rsidRPr="000E4048" w:rsidRDefault="00000000" w:rsidP="00BD4716">
            <w:pPr>
              <w:spacing w:before="40" w:after="80" w:line="240" w:lineRule="auto"/>
              <w:rPr>
                <w:rFonts w:cs="Times New Roman"/>
              </w:rPr>
            </w:pPr>
            <w:r>
              <w:rPr>
                <w:rFonts w:cs="Times New Roman"/>
                <w:sz w:val="22"/>
              </w:rPr>
              <w:t xml:space="preserve">Open the Approval queue when no draft exists</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77BC6" w14:textId="77777777" w:rsidR="004B7E2C" w:rsidRPr="000E4048" w:rsidRDefault="00000000" w:rsidP="00BD4716">
            <w:pPr>
              <w:spacing w:before="40" w:after="80" w:line="240" w:lineRule="auto"/>
              <w:rPr>
                <w:rFonts w:cs="Times New Roman"/>
              </w:rPr>
            </w:pPr>
            <w:r>
              <w:rPr>
                <w:rFonts w:cs="Times New Roman"/>
                <w:sz w:val="22"/>
              </w:rPr>
              <w:t xml:space="preserve">Empty state with the text “Only here does a draft become a simulated action. Nothing is sent outside.”; tabs All, Pending, Executed, Rejected, Blocked with count 0.</w:t>
            </w:r>
          </w:p>
        </w:tc>
      </w:tr>
      <w:tr w:rsidR="004B7E2C" w:rsidRPr="000E4048" w14:paraId="1F94439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102C0" w14:textId="77777777" w:rsidR="004B7E2C" w:rsidRPr="000E4048" w:rsidRDefault="00000000" w:rsidP="00BD4716">
            <w:pPr>
              <w:spacing w:before="40" w:after="80" w:line="240" w:lineRule="auto"/>
              <w:rPr>
                <w:rFonts w:cs="Times New Roman"/>
              </w:rPr>
            </w:pPr>
            <w:r>
              <w:rPr>
                <w:rFonts w:cs="Times New Roman"/>
                <w:sz w:val="22"/>
              </w:rPr>
              <w:t xml:space="preserve">E42</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3B52" w14:textId="77777777" w:rsidR="004B7E2C" w:rsidRPr="000E4048" w:rsidRDefault="00000000" w:rsidP="00BD4716">
            <w:pPr>
              <w:spacing w:before="40" w:after="80" w:line="240" w:lineRule="auto"/>
              <w:rPr>
                <w:rFonts w:cs="Times New Roman"/>
              </w:rPr>
            </w:pPr>
            <w:r>
              <w:rPr>
                <w:rFonts w:cs="Times New Roman"/>
                <w:sz w:val="22"/>
              </w:rPr>
              <w:t xml:space="preserve">Create a payment_reminder for the large exporter K1 from a saved early-collection test (F01-C)</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77BC6" w14:textId="77777777" w:rsidR="004B7E2C" w:rsidRPr="000E4048" w:rsidRDefault="00000000" w:rsidP="00BD4716">
            <w:pPr>
              <w:spacing w:before="40" w:after="80" w:line="240" w:lineRule="auto"/>
              <w:rPr>
                <w:rFonts w:cs="Times New Roman"/>
              </w:rPr>
            </w:pPr>
            <w:r>
              <w:rPr>
                <w:rFonts w:cs="Times New Roman"/>
                <w:sz w:val="22"/>
              </w:rPr>
              <w:t xml:space="preserve">Draft Pending (awaiting_review); figures and dates equal the test; appears under All and Pending; the mandatory notice is present.</w:t>
            </w:r>
          </w:p>
        </w:tc>
      </w:tr>
      <w:tr w:rsidR="004B7E2C" w:rsidRPr="000E4048" w14:paraId="1F94439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102C0" w14:textId="77777777" w:rsidR="004B7E2C" w:rsidRPr="000E4048" w:rsidRDefault="00000000" w:rsidP="00BD4716">
            <w:pPr>
              <w:spacing w:before="40" w:after="80" w:line="240" w:lineRule="auto"/>
              <w:rPr>
                <w:rFonts w:cs="Times New Roman"/>
              </w:rPr>
            </w:pPr>
            <w:r>
              <w:rPr>
                <w:rFonts w:cs="Times New Roman"/>
                <w:sz w:val="22"/>
              </w:rPr>
              <w:t xml:space="preserve">E43</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3B52" w14:textId="77777777" w:rsidR="004B7E2C" w:rsidRPr="000E4048" w:rsidRDefault="00000000" w:rsidP="00BD4716">
            <w:pPr>
              <w:spacing w:before="40" w:after="80" w:line="240" w:lineRule="auto"/>
              <w:rPr>
                <w:rFonts w:cs="Times New Roman"/>
              </w:rPr>
            </w:pPr>
            <w:r>
              <w:rPr>
                <w:rFonts w:cs="Times New Roman"/>
                <w:sz w:val="22"/>
              </w:rPr>
              <w:t xml:space="preserve">Create a financing_application with RF-001 for invoice S-F01-0070 (F01-C)</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77BC6" w14:textId="77777777" w:rsidR="004B7E2C" w:rsidRPr="000E4048" w:rsidRDefault="00000000" w:rsidP="00BD4716">
            <w:pPr>
              <w:spacing w:before="40" w:after="80" w:line="240" w:lineRule="auto"/>
              <w:rPr>
                <w:rFonts w:cs="Times New Roman"/>
              </w:rPr>
            </w:pPr>
            <w:r>
              <w:rPr>
                <w:rFonts w:cs="Times New Roman"/>
                <w:sz w:val="22"/>
              </w:rPr>
              <w:t xml:space="preserve">Template financing_application.v1; the recipient is the funder of RF-001; the cost equals the cost fact of the tested lever.</w:t>
            </w:r>
          </w:p>
        </w:tc>
      </w:tr>
      <w:tr w:rsidR="004B7E2C" w:rsidRPr="000E4048" w14:paraId="1F94439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102C0" w14:textId="77777777" w:rsidR="004B7E2C" w:rsidRPr="000E4048" w:rsidRDefault="00000000" w:rsidP="00BD4716">
            <w:pPr>
              <w:spacing w:before="40" w:after="80" w:line="240" w:lineRule="auto"/>
              <w:rPr>
                <w:rFonts w:cs="Times New Roman"/>
              </w:rPr>
            </w:pPr>
            <w:r>
              <w:rPr>
                <w:rFonts w:cs="Times New Roman"/>
                <w:sz w:val="22"/>
              </w:rPr>
              <w:t xml:space="preserve">E44</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3B52" w14:textId="77777777" w:rsidR="004B7E2C" w:rsidRPr="000E4048" w:rsidRDefault="00000000" w:rsidP="00BD4716">
            <w:pPr>
              <w:spacing w:before="40" w:after="80" w:line="240" w:lineRule="auto"/>
              <w:rPr>
                <w:rFonts w:cs="Times New Roman"/>
              </w:rPr>
            </w:pPr>
            <w:r>
              <w:rPr>
                <w:rFonts w:cs="Times New Roman"/>
                <w:sz w:val="22"/>
              </w:rPr>
              <w:t xml:space="preserve">Create a financing_application with DD-001 (F02-D)</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77BC6" w14:textId="77777777" w:rsidR="004B7E2C" w:rsidRPr="000E4048" w:rsidRDefault="00000000" w:rsidP="00BD4716">
            <w:pPr>
              <w:spacing w:before="40" w:after="80" w:line="240" w:lineRule="auto"/>
              <w:rPr>
                <w:rFonts w:cs="Times New Roman"/>
              </w:rPr>
            </w:pPr>
            <w:r>
              <w:rPr>
                <w:rFonts w:cs="Times New Roman"/>
                <w:sz w:val="22"/>
              </w:rPr>
              <w:t xml:space="preserve">Template financing_application.v2; the amount, the expected receipt date and the funds-needed date are shown.</w:t>
            </w:r>
          </w:p>
        </w:tc>
      </w:tr>
      <w:tr w:rsidR="004B7E2C" w:rsidRPr="000E4048" w14:paraId="1F94439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102C0" w14:textId="77777777" w:rsidR="004B7E2C" w:rsidRPr="000E4048" w:rsidRDefault="00000000" w:rsidP="00BD4716">
            <w:pPr>
              <w:spacing w:before="40" w:after="80" w:line="240" w:lineRule="auto"/>
              <w:rPr>
                <w:rFonts w:cs="Times New Roman"/>
              </w:rPr>
            </w:pPr>
            <w:r>
              <w:rPr>
                <w:rFonts w:cs="Times New Roman"/>
                <w:sz w:val="22"/>
              </w:rPr>
              <w:t xml:space="preserve">E45</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3B52" w14:textId="77777777" w:rsidR="004B7E2C" w:rsidRPr="000E4048" w:rsidRDefault="00000000" w:rsidP="00BD4716">
            <w:pPr>
              <w:spacing w:before="40" w:after="80" w:line="240" w:lineRule="auto"/>
              <w:rPr>
                <w:rFonts w:cs="Times New Roman"/>
              </w:rPr>
            </w:pPr>
            <w:r>
              <w:rPr>
                <w:rFonts w:cs="Times New Roman"/>
                <w:sz w:val="22"/>
              </w:rPr>
              <w:t xml:space="preserve">Create a term_extension_request to the paper-roll supplier P1 (F03-A)</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77BC6" w14:textId="77777777" w:rsidR="004B7E2C" w:rsidRPr="000E4048" w:rsidRDefault="00000000" w:rsidP="00BD4716">
            <w:pPr>
              <w:spacing w:before="40" w:after="80" w:line="240" w:lineRule="auto"/>
              <w:rPr>
                <w:rFonts w:cs="Times New Roman"/>
              </w:rPr>
            </w:pPr>
            <w:r>
              <w:rPr>
                <w:rFonts w:cs="Times New Roman"/>
                <w:sz w:val="22"/>
              </w:rPr>
              <w:t xml:space="preserve">Title states the 7-day extension; the unpaid due dates of the test are listed; the recipient is the supplier.</w:t>
            </w:r>
          </w:p>
        </w:tc>
      </w:tr>
      <w:tr w:rsidR="004B7E2C" w:rsidRPr="000E4048" w14:paraId="1F94439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102C0" w14:textId="77777777" w:rsidR="004B7E2C" w:rsidRPr="000E4048" w:rsidRDefault="00000000" w:rsidP="00BD4716">
            <w:pPr>
              <w:spacing w:before="40" w:after="80" w:line="240" w:lineRule="auto"/>
              <w:rPr>
                <w:rFonts w:cs="Times New Roman"/>
              </w:rPr>
            </w:pPr>
            <w:r>
              <w:rPr>
                <w:rFonts w:cs="Times New Roman"/>
                <w:sz w:val="22"/>
              </w:rPr>
              <w:t xml:space="preserve">E46</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3B52" w14:textId="77777777" w:rsidR="004B7E2C" w:rsidRPr="000E4048" w:rsidRDefault="00000000" w:rsidP="00BD4716">
            <w:pPr>
              <w:spacing w:before="40" w:after="80" w:line="240" w:lineRule="auto"/>
              <w:rPr>
                <w:rFonts w:cs="Times New Roman"/>
              </w:rPr>
            </w:pPr>
            <w:r>
              <w:rPr>
                <w:rFonts w:cs="Times New Roman"/>
                <w:sz w:val="22"/>
              </w:rPr>
              <w:t xml:space="preserve">Create a payment_reminder in wording v2 for the garment subcontractor (F02-C)</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77BC6" w14:textId="77777777" w:rsidR="004B7E2C" w:rsidRPr="000E4048" w:rsidRDefault="00000000" w:rsidP="00BD4716">
            <w:pPr>
              <w:spacing w:before="40" w:after="80" w:line="240" w:lineRule="auto"/>
              <w:rPr>
                <w:rFonts w:cs="Times New Roman"/>
              </w:rPr>
            </w:pPr>
            <w:r>
              <w:rPr>
                <w:rFonts w:cs="Times New Roman"/>
                <w:sz w:val="22"/>
              </w:rPr>
              <w:t xml:space="preserve">The short template is rendered; the numbers are variables of the test; the notice is present.</w:t>
            </w:r>
          </w:p>
        </w:tc>
      </w:tr>
      <w:tr w:rsidR="004B7E2C" w:rsidRPr="000E4048" w14:paraId="1F94439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102C0" w14:textId="77777777" w:rsidR="004B7E2C" w:rsidRPr="000E4048" w:rsidRDefault="00000000" w:rsidP="00BD4716">
            <w:pPr>
              <w:spacing w:before="40" w:after="80" w:line="240" w:lineRule="auto"/>
              <w:rPr>
                <w:rFonts w:cs="Times New Roman"/>
              </w:rPr>
            </w:pPr>
            <w:r>
              <w:rPr>
                <w:rFonts w:cs="Times New Roman"/>
                <w:sz w:val="22"/>
              </w:rPr>
              <w:t xml:space="preserve">E47</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3B52" w14:textId="77777777" w:rsidR="004B7E2C" w:rsidRPr="000E4048" w:rsidRDefault="00000000" w:rsidP="00BD4716">
            <w:pPr>
              <w:spacing w:before="40" w:after="80" w:line="240" w:lineRule="auto"/>
              <w:rPr>
                <w:rFonts w:cs="Times New Roman"/>
              </w:rPr>
            </w:pPr>
            <w:r>
              <w:rPr>
                <w:rFonts w:cs="Times New Roman"/>
                <w:sz w:val="22"/>
              </w:rPr>
              <w:t xml:space="preserve">Ask for a draft from an inventory-reduction test</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77BC6" w14:textId="77777777" w:rsidR="004B7E2C" w:rsidRPr="000E4048" w:rsidRDefault="00000000" w:rsidP="00BD4716">
            <w:pPr>
              <w:spacing w:before="40" w:after="80" w:line="240" w:lineRule="auto"/>
              <w:rPr>
                <w:rFonts w:cs="Times New Roman"/>
              </w:rPr>
            </w:pPr>
            <w:r>
              <w:rPr>
                <w:rFonts w:cs="Times New Roman"/>
                <w:sz w:val="22"/>
              </w:rPr>
              <w:t xml:space="preserve">No draft; the screen explains that this lever has no action type (UNSUPPORTED_ACTION_TYPE).</w:t>
            </w:r>
          </w:p>
        </w:tc>
      </w:tr>
      <w:tr w:rsidR="004B7E2C" w:rsidRPr="000E4048" w14:paraId="1F94439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102C0" w14:textId="77777777" w:rsidR="004B7E2C" w:rsidRPr="000E4048" w:rsidRDefault="00000000" w:rsidP="00BD4716">
            <w:pPr>
              <w:spacing w:before="40" w:after="80" w:line="240" w:lineRule="auto"/>
              <w:rPr>
                <w:rFonts w:cs="Times New Roman"/>
              </w:rPr>
            </w:pPr>
            <w:r>
              <w:rPr>
                <w:rFonts w:cs="Times New Roman"/>
                <w:sz w:val="22"/>
              </w:rPr>
              <w:t xml:space="preserve">E48</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3B52" w14:textId="77777777" w:rsidR="004B7E2C" w:rsidRPr="000E4048" w:rsidRDefault="00000000" w:rsidP="00BD4716">
            <w:pPr>
              <w:spacing w:before="40" w:after="80" w:line="240" w:lineRule="auto"/>
              <w:rPr>
                <w:rFonts w:cs="Times New Roman"/>
              </w:rPr>
            </w:pPr>
            <w:r>
              <w:rPr>
                <w:rFonts w:cs="Times New Roman"/>
                <w:sz w:val="22"/>
              </w:rPr>
              <w:t xml:space="preserve">Create a draft when 50 drafts are Pending</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77BC6" w14:textId="77777777" w:rsidR="004B7E2C" w:rsidRPr="000E4048" w:rsidRDefault="00000000" w:rsidP="00BD4716">
            <w:pPr>
              <w:spacing w:before="40" w:after="80" w:line="240" w:lineRule="auto"/>
              <w:rPr>
                <w:rFonts w:cs="Times New Roman"/>
              </w:rPr>
            </w:pPr>
            <w:r>
              <w:rPr>
                <w:rFonts w:cs="Times New Roman"/>
                <w:sz w:val="22"/>
              </w:rPr>
              <w:t xml:space="preserve">Refused with the limit message; nothing is created; the Owner is offered the Pending tab.</w:t>
            </w:r>
          </w:p>
        </w:tc>
      </w:tr>
      <w:tr w:rsidR="004B7E2C" w:rsidRPr="000E4048" w14:paraId="1F94439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102C0" w14:textId="77777777" w:rsidR="004B7E2C" w:rsidRPr="000E4048" w:rsidRDefault="00000000" w:rsidP="00BD4716">
            <w:pPr>
              <w:spacing w:before="40" w:after="80" w:line="240" w:lineRule="auto"/>
              <w:rPr>
                <w:rFonts w:cs="Times New Roman"/>
              </w:rPr>
            </w:pPr>
            <w:r>
              <w:rPr>
                <w:rFonts w:cs="Times New Roman"/>
                <w:sz w:val="22"/>
              </w:rPr>
              <w:t xml:space="preserve">E49</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3B52" w14:textId="77777777" w:rsidR="004B7E2C" w:rsidRPr="000E4048" w:rsidRDefault="00000000" w:rsidP="00BD4716">
            <w:pPr>
              <w:spacing w:before="40" w:after="80" w:line="240" w:lineRule="auto"/>
              <w:rPr>
                <w:rFonts w:cs="Times New Roman"/>
              </w:rPr>
            </w:pPr>
            <w:r>
              <w:rPr>
                <w:rFonts w:cs="Times New Roman"/>
                <w:sz w:val="22"/>
              </w:rPr>
              <w:t xml:space="preserve">Create a second draft for an invoice portion already in a live draft</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77BC6" w14:textId="77777777" w:rsidR="004B7E2C" w:rsidRPr="000E4048" w:rsidRDefault="00000000" w:rsidP="00BD4716">
            <w:pPr>
              <w:spacing w:before="40" w:after="80" w:line="240" w:lineRule="auto"/>
              <w:rPr>
                <w:rFonts w:cs="Times New Roman"/>
              </w:rPr>
            </w:pPr>
            <w:r>
              <w:rPr>
                <w:rFonts w:cs="Times New Roman"/>
                <w:sz w:val="22"/>
              </w:rPr>
              <w:t xml:space="preserve">Blocked: DOUBLE_COMMITMENT; the existing draft is named.</w:t>
            </w:r>
          </w:p>
        </w:tc>
      </w:tr>
      <w:tr w:rsidR="004B7E2C" w:rsidRPr="000E4048" w14:paraId="1F94439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102C0" w14:textId="77777777" w:rsidR="004B7E2C" w:rsidRPr="000E4048" w:rsidRDefault="00000000" w:rsidP="00BD4716">
            <w:pPr>
              <w:spacing w:before="40" w:after="80" w:line="240" w:lineRule="auto"/>
              <w:rPr>
                <w:rFonts w:cs="Times New Roman"/>
              </w:rPr>
            </w:pPr>
            <w:r>
              <w:rPr>
                <w:rFonts w:cs="Times New Roman"/>
                <w:sz w:val="22"/>
              </w:rPr>
              <w:t xml:space="preserve">E50</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3B52" w14:textId="77777777" w:rsidR="004B7E2C" w:rsidRPr="000E4048" w:rsidRDefault="00000000" w:rsidP="00BD4716">
            <w:pPr>
              <w:spacing w:before="40" w:after="80" w:line="240" w:lineRule="auto"/>
              <w:rPr>
                <w:rFonts w:cs="Times New Roman"/>
              </w:rPr>
            </w:pPr>
            <w:r>
              <w:rPr>
                <w:rFonts w:cs="Times New Roman"/>
                <w:sz w:val="22"/>
              </w:rPr>
              <w:t xml:space="preserve">The Accountant edits the user note</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77BC6" w14:textId="77777777" w:rsidR="004B7E2C" w:rsidRPr="000E4048" w:rsidRDefault="00000000" w:rsidP="00BD4716">
            <w:pPr>
              <w:spacing w:before="40" w:after="80" w:line="240" w:lineRule="auto"/>
              <w:rPr>
                <w:rFonts w:cs="Times New Roman"/>
              </w:rPr>
            </w:pPr>
            <w:r>
              <w:rPr>
                <w:rFonts w:cs="Times New Roman"/>
                <w:sz w:val="22"/>
              </w:rPr>
              <w:t xml:space="preserve">A new version; content_hash changes; review label returns to awaiting_review; the Owner is notified.</w:t>
            </w:r>
          </w:p>
        </w:tc>
      </w:tr>
      <w:tr w:rsidR="004B7E2C" w:rsidRPr="000E4048" w14:paraId="1F94439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102C0" w14:textId="77777777" w:rsidR="004B7E2C" w:rsidRPr="000E4048" w:rsidRDefault="00000000" w:rsidP="00BD4716">
            <w:pPr>
              <w:spacing w:before="40" w:after="80" w:line="240" w:lineRule="auto"/>
              <w:rPr>
                <w:rFonts w:cs="Times New Roman"/>
              </w:rPr>
            </w:pPr>
            <w:r>
              <w:rPr>
                <w:rFonts w:cs="Times New Roman"/>
                <w:sz w:val="22"/>
              </w:rPr>
              <w:t xml:space="preserve">E51</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3B52" w14:textId="77777777" w:rsidR="004B7E2C" w:rsidRPr="000E4048" w:rsidRDefault="00000000" w:rsidP="00BD4716">
            <w:pPr>
              <w:spacing w:before="40" w:after="80" w:line="240" w:lineRule="auto"/>
              <w:rPr>
                <w:rFonts w:cs="Times New Roman"/>
              </w:rPr>
            </w:pPr>
            <w:r>
              <w:rPr>
                <w:rFonts w:cs="Times New Roman"/>
                <w:sz w:val="22"/>
              </w:rPr>
              <w:t xml:space="preserve">The Accountant tries to change the recipient, an amount or a date</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77BC6" w14:textId="77777777" w:rsidR="004B7E2C" w:rsidRPr="000E4048" w:rsidRDefault="00000000" w:rsidP="00BD4716">
            <w:pPr>
              <w:spacing w:before="40" w:after="80" w:line="240" w:lineRule="auto"/>
              <w:rPr>
                <w:rFonts w:cs="Times New Roman"/>
              </w:rPr>
            </w:pPr>
            <w:r>
              <w:rPr>
                <w:rFonts w:cs="Times New Roman"/>
                <w:sz w:val="22"/>
              </w:rPr>
              <w:t xml:space="preserve">Not editable; only the permitted fields change; the attempt is logged.</w:t>
            </w:r>
          </w:p>
        </w:tc>
      </w:tr>
      <w:tr w:rsidR="004B7E2C" w:rsidRPr="000E4048" w14:paraId="1F94439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102C0" w14:textId="77777777" w:rsidR="004B7E2C" w:rsidRPr="000E4048" w:rsidRDefault="00000000" w:rsidP="00BD4716">
            <w:pPr>
              <w:spacing w:before="40" w:after="80" w:line="240" w:lineRule="auto"/>
              <w:rPr>
                <w:rFonts w:cs="Times New Roman"/>
              </w:rPr>
            </w:pPr>
            <w:r>
              <w:rPr>
                <w:rFonts w:cs="Times New Roman"/>
                <w:sz w:val="22"/>
              </w:rPr>
              <w:t xml:space="preserve">E52</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3B52" w14:textId="77777777" w:rsidR="004B7E2C" w:rsidRPr="000E4048" w:rsidRDefault="00000000" w:rsidP="00BD4716">
            <w:pPr>
              <w:spacing w:before="40" w:after="80" w:line="240" w:lineRule="auto"/>
              <w:rPr>
                <w:rFonts w:cs="Times New Roman"/>
              </w:rPr>
            </w:pPr>
            <w:r>
              <w:rPr>
                <w:rFonts w:cs="Times New Roman"/>
                <w:sz w:val="22"/>
              </w:rPr>
              <w:t xml:space="preserve">The Accountant records “reviewed”; the Owner approves</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77BC6" w14:textId="77777777" w:rsidR="004B7E2C" w:rsidRPr="000E4048" w:rsidRDefault="00000000" w:rsidP="00BD4716">
            <w:pPr>
              <w:spacing w:before="40" w:after="80" w:line="240" w:lineRule="auto"/>
              <w:rPr>
                <w:rFonts w:cs="Times New Roman"/>
              </w:rPr>
            </w:pPr>
            <w:r>
              <w:rPr>
                <w:rFonts w:cs="Times New Roman"/>
                <w:sz w:val="22"/>
              </w:rPr>
              <w:t xml:space="preserve">Executed (simulated); the log shows the reviewer and the approver; self_approved is not set.</w:t>
            </w:r>
          </w:p>
        </w:tc>
      </w:tr>
      <w:tr w:rsidR="004B7E2C" w:rsidRPr="000E4048" w14:paraId="1F94439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102C0" w14:textId="77777777" w:rsidR="004B7E2C" w:rsidRPr="000E4048" w:rsidRDefault="00000000" w:rsidP="00BD4716">
            <w:pPr>
              <w:spacing w:before="40" w:after="80" w:line="240" w:lineRule="auto"/>
              <w:rPr>
                <w:rFonts w:cs="Times New Roman"/>
              </w:rPr>
            </w:pPr>
            <w:r>
              <w:rPr>
                <w:rFonts w:cs="Times New Roman"/>
                <w:sz w:val="22"/>
              </w:rPr>
              <w:t xml:space="preserve">E53</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3B52" w14:textId="77777777" w:rsidR="004B7E2C" w:rsidRPr="000E4048" w:rsidRDefault="00000000" w:rsidP="00BD4716">
            <w:pPr>
              <w:spacing w:before="40" w:after="80" w:line="240" w:lineRule="auto"/>
              <w:rPr>
                <w:rFonts w:cs="Times New Roman"/>
              </w:rPr>
            </w:pPr>
            <w:r>
              <w:rPr>
                <w:rFonts w:cs="Times New Roman"/>
                <w:sz w:val="22"/>
              </w:rPr>
              <w:t xml:space="preserve">The Owner returns a draft with a comment</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77BC6" w14:textId="77777777" w:rsidR="004B7E2C" w:rsidRPr="000E4048" w:rsidRDefault="00000000" w:rsidP="00BD4716">
            <w:pPr>
              <w:spacing w:before="40" w:after="80" w:line="240" w:lineRule="auto"/>
              <w:rPr>
                <w:rFonts w:cs="Times New Roman"/>
              </w:rPr>
            </w:pPr>
            <w:r>
              <w:rPr>
                <w:rFonts w:cs="Times New Roman"/>
                <w:sz w:val="22"/>
              </w:rPr>
              <w:t xml:space="preserve">Stays Pending with review label returned; the creator is notified with the comment; no new status appears.</w:t>
            </w:r>
          </w:p>
        </w:tc>
      </w:tr>
      <w:tr w:rsidR="004B7E2C" w:rsidRPr="000E4048" w14:paraId="1F94439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102C0" w14:textId="77777777" w:rsidR="004B7E2C" w:rsidRPr="000E4048" w:rsidRDefault="00000000" w:rsidP="00BD4716">
            <w:pPr>
              <w:spacing w:before="40" w:after="80" w:line="240" w:lineRule="auto"/>
              <w:rPr>
                <w:rFonts w:cs="Times New Roman"/>
              </w:rPr>
            </w:pPr>
            <w:r>
              <w:rPr>
                <w:rFonts w:cs="Times New Roman"/>
                <w:sz w:val="22"/>
              </w:rPr>
              <w:t xml:space="preserve">E54</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3B52" w14:textId="77777777" w:rsidR="004B7E2C" w:rsidRPr="000E4048" w:rsidRDefault="00000000" w:rsidP="00BD4716">
            <w:pPr>
              <w:spacing w:before="40" w:after="80" w:line="240" w:lineRule="auto"/>
              <w:rPr>
                <w:rFonts w:cs="Times New Roman"/>
              </w:rPr>
            </w:pPr>
            <w:r>
              <w:rPr>
                <w:rFonts w:cs="Times New Roman"/>
                <w:sz w:val="22"/>
              </w:rPr>
              <w:t xml:space="preserve">The Owner approves a reviewed draft within 5 minutes of identity confirmation</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77BC6" w14:textId="77777777" w:rsidR="004B7E2C" w:rsidRPr="000E4048" w:rsidRDefault="00000000" w:rsidP="00BD4716">
            <w:pPr>
              <w:spacing w:before="40" w:after="80" w:line="240" w:lineRule="auto"/>
              <w:rPr>
                <w:rFonts w:cs="Times New Roman"/>
              </w:rPr>
            </w:pPr>
            <w:r>
              <w:rPr>
                <w:rFonts w:cs="Times New Roman"/>
                <w:sz w:val="22"/>
              </w:rPr>
              <w:t xml:space="preserve">Executed (simulated); action_log entry at tier 3; nothing is sent; source data, policy and cash schedule are unchanged.</w:t>
            </w:r>
          </w:p>
        </w:tc>
      </w:tr>
      <w:tr w:rsidR="004B7E2C" w:rsidRPr="000E4048" w14:paraId="1F94439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102C0" w14:textId="77777777" w:rsidR="004B7E2C" w:rsidRPr="000E4048" w:rsidRDefault="00000000" w:rsidP="00BD4716">
            <w:pPr>
              <w:spacing w:before="40" w:after="80" w:line="240" w:lineRule="auto"/>
              <w:rPr>
                <w:rFonts w:cs="Times New Roman"/>
              </w:rPr>
            </w:pPr>
            <w:r>
              <w:rPr>
                <w:rFonts w:cs="Times New Roman"/>
                <w:sz w:val="22"/>
              </w:rPr>
              <w:t xml:space="preserve">E55</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3B52" w14:textId="77777777" w:rsidR="004B7E2C" w:rsidRPr="000E4048" w:rsidRDefault="00000000" w:rsidP="00BD4716">
            <w:pPr>
              <w:spacing w:before="40" w:after="80" w:line="240" w:lineRule="auto"/>
              <w:rPr>
                <w:rFonts w:cs="Times New Roman"/>
              </w:rPr>
            </w:pPr>
            <w:r>
              <w:rPr>
                <w:rFonts w:cs="Times New Roman"/>
                <w:sz w:val="22"/>
              </w:rPr>
              <w:t xml:space="preserve">A source is refreshed after the draft was created, then the Owner approves</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77BC6" w14:textId="77777777" w:rsidR="004B7E2C" w:rsidRPr="000E4048" w:rsidRDefault="00000000" w:rsidP="00BD4716">
            <w:pPr>
              <w:spacing w:before="40" w:after="80" w:line="240" w:lineRule="auto"/>
              <w:rPr>
                <w:rFonts w:cs="Times New Roman"/>
              </w:rPr>
            </w:pPr>
            <w:r>
              <w:rPr>
                <w:rFonts w:cs="Times New Roman"/>
                <w:sz w:val="22"/>
              </w:rPr>
              <w:t xml:space="preserve">Blocked: STALE_SOURCE; no simulated action; the Owner sees what changed and can regenerate.</w:t>
            </w:r>
          </w:p>
        </w:tc>
      </w:tr>
      <w:tr w:rsidR="004B7E2C" w:rsidRPr="000E4048" w14:paraId="1F94439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102C0" w14:textId="77777777" w:rsidR="004B7E2C" w:rsidRPr="000E4048" w:rsidRDefault="00000000" w:rsidP="00BD4716">
            <w:pPr>
              <w:spacing w:before="40" w:after="80" w:line="240" w:lineRule="auto"/>
              <w:rPr>
                <w:rFonts w:cs="Times New Roman"/>
              </w:rPr>
            </w:pPr>
            <w:r>
              <w:rPr>
                <w:rFonts w:cs="Times New Roman"/>
                <w:sz w:val="22"/>
              </w:rPr>
              <w:t xml:space="preserve">E56</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3B52" w14:textId="77777777" w:rsidR="004B7E2C" w:rsidRPr="000E4048" w:rsidRDefault="00000000" w:rsidP="00BD4716">
            <w:pPr>
              <w:spacing w:before="40" w:after="80" w:line="240" w:lineRule="auto"/>
              <w:rPr>
                <w:rFonts w:cs="Times New Roman"/>
              </w:rPr>
            </w:pPr>
            <w:r>
              <w:rPr>
                <w:rFonts w:cs="Times New Roman"/>
                <w:sz w:val="22"/>
              </w:rPr>
              <w:t xml:space="preserve">The Owner rejects a draft with the reason WRONG_RECIPIENT</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77BC6" w14:textId="77777777" w:rsidR="004B7E2C" w:rsidRPr="000E4048" w:rsidRDefault="00000000" w:rsidP="00BD4716">
            <w:pPr>
              <w:spacing w:before="40" w:after="80" w:line="240" w:lineRule="auto"/>
              <w:rPr>
                <w:rFonts w:cs="Times New Roman"/>
              </w:rPr>
            </w:pPr>
            <w:r>
              <w:rPr>
                <w:rFonts w:cs="Times New Roman"/>
                <w:sz w:val="22"/>
              </w:rPr>
              <w:t xml:space="preserve">Rejected with the reason code; the creator is notified; no action is recorded.</w:t>
            </w:r>
          </w:p>
        </w:tc>
      </w:tr>
      <w:tr w:rsidR="004B7E2C" w:rsidRPr="000E4048" w14:paraId="1F94439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102C0" w14:textId="77777777" w:rsidR="004B7E2C" w:rsidRPr="000E4048" w:rsidRDefault="00000000" w:rsidP="00BD4716">
            <w:pPr>
              <w:spacing w:before="40" w:after="80" w:line="240" w:lineRule="auto"/>
              <w:rPr>
                <w:rFonts w:cs="Times New Roman"/>
              </w:rPr>
            </w:pPr>
            <w:r>
              <w:rPr>
                <w:rFonts w:cs="Times New Roman"/>
                <w:sz w:val="22"/>
              </w:rPr>
              <w:t xml:space="preserve">E57</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3B52" w14:textId="77777777" w:rsidR="004B7E2C" w:rsidRPr="000E4048" w:rsidRDefault="00000000" w:rsidP="00BD4716">
            <w:pPr>
              <w:spacing w:before="40" w:after="80" w:line="240" w:lineRule="auto"/>
              <w:rPr>
                <w:rFonts w:cs="Times New Roman"/>
              </w:rPr>
            </w:pPr>
            <w:r>
              <w:rPr>
                <w:rFonts w:cs="Times New Roman"/>
                <w:sz w:val="22"/>
              </w:rPr>
              <w:t xml:space="preserve">A draft is not decided before expires_at (the earlier of the needed date and 7 days)</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77BC6" w14:textId="77777777" w:rsidR="004B7E2C" w:rsidRPr="000E4048" w:rsidRDefault="00000000" w:rsidP="00BD4716">
            <w:pPr>
              <w:spacing w:before="40" w:after="80" w:line="240" w:lineRule="auto"/>
              <w:rPr>
                <w:rFonts w:cs="Times New Roman"/>
              </w:rPr>
            </w:pPr>
            <w:r>
              <w:rPr>
                <w:rFonts w:cs="Times New Roman"/>
                <w:sz w:val="22"/>
              </w:rPr>
              <w:t xml:space="preserve">Blocked: EXPIRED; the creator and the Owner are notified.</w:t>
            </w:r>
          </w:p>
        </w:tc>
      </w:tr>
      <w:tr w:rsidR="004B7E2C" w:rsidRPr="000E4048" w14:paraId="1F94439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102C0" w14:textId="77777777" w:rsidR="004B7E2C" w:rsidRPr="000E4048" w:rsidRDefault="00000000" w:rsidP="00BD4716">
            <w:pPr>
              <w:spacing w:before="40" w:after="80" w:line="240" w:lineRule="auto"/>
              <w:rPr>
                <w:rFonts w:cs="Times New Roman"/>
              </w:rPr>
            </w:pPr>
            <w:r>
              <w:rPr>
                <w:rFonts w:cs="Times New Roman"/>
                <w:sz w:val="22"/>
              </w:rPr>
              <w:t xml:space="preserve">E58</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3B52" w14:textId="77777777" w:rsidR="004B7E2C" w:rsidRPr="000E4048" w:rsidRDefault="00000000" w:rsidP="00BD4716">
            <w:pPr>
              <w:spacing w:before="40" w:after="80" w:line="240" w:lineRule="auto"/>
              <w:rPr>
                <w:rFonts w:cs="Times New Roman"/>
              </w:rPr>
            </w:pPr>
            <w:r>
              <w:rPr>
                <w:rFonts w:cs="Times New Roman"/>
                <w:sz w:val="22"/>
              </w:rPr>
              <w:t xml:space="preserve">The creator withdraws a Pending draft</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77BC6" w14:textId="77777777" w:rsidR="004B7E2C" w:rsidRPr="000E4048" w:rsidRDefault="00000000" w:rsidP="00BD4716">
            <w:pPr>
              <w:spacing w:before="40" w:after="80" w:line="240" w:lineRule="auto"/>
              <w:rPr>
                <w:rFonts w:cs="Times New Roman"/>
              </w:rPr>
            </w:pPr>
            <w:r>
              <w:rPr>
                <w:rFonts w:cs="Times New Roman"/>
                <w:sz w:val="22"/>
              </w:rPr>
              <w:t xml:space="preserve">Rejected with WITHDRAWN; it can be used as the basis of a new draft.</w:t>
            </w:r>
          </w:p>
        </w:tc>
      </w:tr>
      <w:tr w:rsidR="004B7E2C" w:rsidRPr="000E4048" w14:paraId="1F94439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102C0" w14:textId="77777777" w:rsidR="004B7E2C" w:rsidRPr="000E4048" w:rsidRDefault="00000000" w:rsidP="00BD4716">
            <w:pPr>
              <w:spacing w:before="40" w:after="80" w:line="240" w:lineRule="auto"/>
              <w:rPr>
                <w:rFonts w:cs="Times New Roman"/>
              </w:rPr>
            </w:pPr>
            <w:r>
              <w:rPr>
                <w:rFonts w:cs="Times New Roman"/>
                <w:sz w:val="22"/>
              </w:rPr>
              <w:t xml:space="preserve">E59</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3B52" w14:textId="77777777" w:rsidR="004B7E2C" w:rsidRPr="000E4048" w:rsidRDefault="00000000" w:rsidP="00BD4716">
            <w:pPr>
              <w:spacing w:before="40" w:after="80" w:line="240" w:lineRule="auto"/>
              <w:rPr>
                <w:rFonts w:cs="Times New Roman"/>
              </w:rPr>
            </w:pPr>
            <w:r>
              <w:rPr>
                <w:rFonts w:cs="Times New Roman"/>
                <w:sz w:val="22"/>
              </w:rPr>
              <w:t xml:space="preserve">Open the Executed tab and copy the approved text</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77BC6" w14:textId="77777777" w:rsidR="004B7E2C" w:rsidRPr="000E4048" w:rsidRDefault="00000000" w:rsidP="00BD4716">
            <w:pPr>
              <w:spacing w:before="40" w:after="80" w:line="240" w:lineRule="auto"/>
              <w:rPr>
                <w:rFonts w:cs="Times New Roman"/>
              </w:rPr>
            </w:pPr>
            <w:r>
              <w:rPr>
                <w:rFonts w:cs="Times New Roman"/>
                <w:sz w:val="22"/>
              </w:rPr>
              <w:t xml:space="preserve">The text is copied; the copy is logged; the Copy button is absent on other tabs.</w:t>
            </w:r>
          </w:p>
        </w:tc>
      </w:tr>
      <w:tr w:rsidR="004B7E2C" w:rsidRPr="000E4048" w14:paraId="1F94439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102C0" w14:textId="77777777" w:rsidR="004B7E2C" w:rsidRPr="000E4048" w:rsidRDefault="00000000" w:rsidP="00BD4716">
            <w:pPr>
              <w:spacing w:before="40" w:after="80" w:line="240" w:lineRule="auto"/>
              <w:rPr>
                <w:rFonts w:cs="Times New Roman"/>
              </w:rPr>
            </w:pPr>
            <w:r>
              <w:rPr>
                <w:rFonts w:cs="Times New Roman"/>
                <w:sz w:val="22"/>
              </w:rPr>
              <w:t xml:space="preserve">E60</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3B52" w14:textId="77777777" w:rsidR="004B7E2C" w:rsidRPr="000E4048" w:rsidRDefault="00000000" w:rsidP="00BD4716">
            <w:pPr>
              <w:spacing w:before="40" w:after="80" w:line="240" w:lineRule="auto"/>
              <w:rPr>
                <w:rFonts w:cs="Times New Roman"/>
              </w:rPr>
            </w:pPr>
            <w:r>
              <w:rPr>
                <w:rFonts w:cs="Times New Roman"/>
                <w:sz w:val="22"/>
              </w:rPr>
              <w:t xml:space="preserve">Check the banner after approval</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77BC6" w14:textId="77777777" w:rsidR="004B7E2C" w:rsidRPr="000E4048" w:rsidRDefault="00000000" w:rsidP="00BD4716">
            <w:pPr>
              <w:spacing w:before="40" w:after="80" w:line="240" w:lineRule="auto"/>
              <w:rPr>
                <w:rFonts w:cs="Times New Roman"/>
              </w:rPr>
            </w:pPr>
            <w:r>
              <w:rPr>
                <w:rFonts w:cs="Times New Roman"/>
                <w:sz w:val="22"/>
              </w:rPr>
              <w:t xml:space="preserve">“Approval does not mean a real send” is shown; the log line states simulation mode and tier 3.</w:t>
            </w:r>
          </w:p>
        </w:tc>
      </w:tr>
      <w:tr w:rsidR="004B7E2C" w:rsidRPr="000E4048" w14:paraId="1F94439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102C0" w14:textId="77777777" w:rsidR="004B7E2C" w:rsidRPr="000E4048" w:rsidRDefault="00000000" w:rsidP="00BD4716">
            <w:pPr>
              <w:spacing w:before="40" w:after="80" w:line="240" w:lineRule="auto"/>
              <w:rPr>
                <w:rFonts w:cs="Times New Roman"/>
              </w:rPr>
            </w:pPr>
            <w:r>
              <w:rPr>
                <w:rFonts w:cs="Times New Roman"/>
                <w:sz w:val="22"/>
              </w:rPr>
              <w:t xml:space="preserve">E61</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3B52" w14:textId="77777777" w:rsidR="004B7E2C" w:rsidRPr="000E4048" w:rsidRDefault="00000000" w:rsidP="00BD4716">
            <w:pPr>
              <w:spacing w:before="40" w:after="80" w:line="240" w:lineRule="auto"/>
              <w:rPr>
                <w:rFonts w:cs="Times New Roman"/>
              </w:rPr>
            </w:pPr>
            <w:r>
              <w:rPr>
                <w:rFonts w:cs="Times New Roman"/>
                <w:sz w:val="22"/>
              </w:rPr>
              <w:t xml:space="preserve">Switch the language vi/en on a draft</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77BC6" w14:textId="77777777" w:rsidR="004B7E2C" w:rsidRPr="000E4048" w:rsidRDefault="00000000" w:rsidP="00BD4716">
            <w:pPr>
              <w:spacing w:before="40" w:after="80" w:line="240" w:lineRule="auto"/>
              <w:rPr>
                <w:rFonts w:cs="Times New Roman"/>
              </w:rPr>
            </w:pPr>
            <w:r>
              <w:rPr>
                <w:rFonts w:cs="Times New Roman"/>
                <w:sz w:val="22"/>
              </w:rPr>
              <w:t xml:space="preserve">The labels change; the figures, dates, names and the content_hash do not.</w:t>
            </w:r>
          </w:p>
        </w:tc>
      </w:tr>
      <w:tr w:rsidR="004B7E2C" w:rsidRPr="000E4048" w14:paraId="1F94439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102C0" w14:textId="77777777" w:rsidR="004B7E2C" w:rsidRPr="000E4048" w:rsidRDefault="00000000" w:rsidP="00BD4716">
            <w:pPr>
              <w:spacing w:before="40" w:after="80" w:line="240" w:lineRule="auto"/>
              <w:rPr>
                <w:rFonts w:cs="Times New Roman"/>
              </w:rPr>
            </w:pPr>
            <w:r>
              <w:rPr>
                <w:rFonts w:cs="Times New Roman"/>
                <w:sz w:val="22"/>
              </w:rPr>
              <w:t xml:space="preserve">E62</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3B52" w14:textId="77777777" w:rsidR="004B7E2C" w:rsidRPr="000E4048" w:rsidRDefault="00000000" w:rsidP="00BD4716">
            <w:pPr>
              <w:spacing w:before="40" w:after="80" w:line="240" w:lineRule="auto"/>
              <w:rPr>
                <w:rFonts w:cs="Times New Roman"/>
              </w:rPr>
            </w:pPr>
            <w:r>
              <w:rPr>
                <w:rFonts w:cs="Times New Roman"/>
                <w:sz w:val="22"/>
              </w:rPr>
              <w:t xml:space="preserve">Render the same draft version twice</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77BC6" w14:textId="77777777" w:rsidR="004B7E2C" w:rsidRPr="000E4048" w:rsidRDefault="00000000" w:rsidP="00BD4716">
            <w:pPr>
              <w:spacing w:before="40" w:after="80" w:line="240" w:lineRule="auto"/>
              <w:rPr>
                <w:rFonts w:cs="Times New Roman"/>
              </w:rPr>
            </w:pPr>
            <w:r>
              <w:rPr>
                <w:rFonts w:cs="Times New Roman"/>
                <w:sz w:val="22"/>
              </w:rPr>
              <w:t xml:space="preserve">The same content_hash and the same text; any difference blocks release.</w:t>
            </w:r>
          </w:p>
        </w:tc>
      </w:tr>
      <w:tr w:rsidR="004B7E2C" w:rsidRPr="000E4048" w14:paraId="1F94439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102C0" w14:textId="77777777" w:rsidR="004B7E2C" w:rsidRPr="000E4048" w:rsidRDefault="00000000" w:rsidP="00BD4716">
            <w:pPr>
              <w:spacing w:before="40" w:after="80" w:line="240" w:lineRule="auto"/>
              <w:rPr>
                <w:rFonts w:cs="Times New Roman"/>
              </w:rPr>
            </w:pPr>
            <w:r>
              <w:rPr>
                <w:rFonts w:cs="Times New Roman"/>
                <w:sz w:val="22"/>
              </w:rPr>
              <w:t xml:space="preserve">E63</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3B52" w14:textId="77777777" w:rsidR="004B7E2C" w:rsidRPr="000E4048" w:rsidRDefault="00000000" w:rsidP="00BD4716">
            <w:pPr>
              <w:spacing w:before="40" w:after="80" w:line="240" w:lineRule="auto"/>
              <w:rPr>
                <w:rFonts w:cs="Times New Roman"/>
              </w:rPr>
            </w:pPr>
            <w:r>
              <w:rPr>
                <w:rFonts w:cs="Times New Roman"/>
                <w:sz w:val="22"/>
              </w:rPr>
              <w:t xml:space="preserve">Ask a UC03 question and a UC04 question in default mode</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77BC6" w14:textId="77777777" w:rsidR="004B7E2C" w:rsidRPr="000E4048" w:rsidRDefault="00000000" w:rsidP="00BD4716">
            <w:pPr>
              <w:spacing w:before="40" w:after="80" w:line="240" w:lineRule="auto"/>
              <w:rPr>
                <w:rFonts w:cs="Times New Roman"/>
              </w:rPr>
            </w:pPr>
            <w:r>
              <w:rPr>
                <w:rFonts w:cs="Times New Roman"/>
                <w:sz w:val="22"/>
              </w:rPr>
              <w:t xml:space="preserve">No internal code (W1, TH01, M3, L, Z, O4, EX-01, matrix.v2, priority.v2, run identifier, tool name) is shown; the same codes appear in expert mode.</w:t>
            </w:r>
          </w:p>
        </w:tc>
      </w:tr>
      <w:tr w:rsidR="004B7E2C" w:rsidRPr="000E4048" w14:paraId="1F94439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102C0" w14:textId="77777777" w:rsidR="004B7E2C" w:rsidRPr="000E4048" w:rsidRDefault="00000000" w:rsidP="00BD4716">
            <w:pPr>
              <w:spacing w:before="40" w:after="80" w:line="240" w:lineRule="auto"/>
              <w:rPr>
                <w:rFonts w:cs="Times New Roman"/>
              </w:rPr>
            </w:pPr>
            <w:r>
              <w:rPr>
                <w:rFonts w:cs="Times New Roman"/>
                <w:sz w:val="22"/>
              </w:rPr>
              <w:t xml:space="preserve">E64</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3B52" w14:textId="77777777" w:rsidR="004B7E2C" w:rsidRPr="000E4048" w:rsidRDefault="00000000" w:rsidP="00BD4716">
            <w:pPr>
              <w:spacing w:before="40" w:after="80" w:line="240" w:lineRule="auto"/>
              <w:rPr>
                <w:rFonts w:cs="Times New Roman"/>
              </w:rPr>
            </w:pPr>
            <w:r>
              <w:rPr>
                <w:rFonts w:cs="Times New Roman"/>
                <w:sz w:val="22"/>
              </w:rPr>
              <w:t xml:space="preserve">UC03 cannot build a package in time</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77BC6" w14:textId="77777777" w:rsidR="004B7E2C" w:rsidRPr="000E4048" w:rsidRDefault="00000000" w:rsidP="00BD4716">
            <w:pPr>
              <w:spacing w:before="40" w:after="80" w:line="240" w:lineRule="auto"/>
              <w:rPr>
                <w:rFonts w:cs="Times New Roman"/>
              </w:rPr>
            </w:pPr>
            <w:r>
              <w:rPr>
                <w:rFonts w:cs="Times New Roman"/>
                <w:sz w:val="22"/>
              </w:rPr>
              <w:t xml:space="preserve">The answer says in words which source is late and by how many days, which sources are excluded and why, and the nearest option to test in UC04; it ends with one next action.</w:t>
            </w:r>
          </w:p>
        </w:tc>
      </w:tr>
      <w:tr w:rsidR="004B7E2C" w:rsidRPr="000E4048" w14:paraId="1F94439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102C0" w14:textId="77777777" w:rsidR="004B7E2C" w:rsidRPr="000E4048" w:rsidRDefault="00000000" w:rsidP="00BD4716">
            <w:pPr>
              <w:spacing w:before="40" w:after="80" w:line="240" w:lineRule="auto"/>
              <w:rPr>
                <w:rFonts w:cs="Times New Roman"/>
              </w:rPr>
            </w:pPr>
            <w:r>
              <w:rPr>
                <w:rFonts w:cs="Times New Roman"/>
                <w:sz w:val="22"/>
              </w:rPr>
              <w:t xml:space="preserve">E65</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3B52" w14:textId="77777777" w:rsidR="004B7E2C" w:rsidRPr="000E4048" w:rsidRDefault="00000000" w:rsidP="00BD4716">
            <w:pPr>
              <w:spacing w:before="40" w:after="80" w:line="240" w:lineRule="auto"/>
              <w:rPr>
                <w:rFonts w:cs="Times New Roman"/>
              </w:rPr>
            </w:pPr>
            <w:r>
              <w:rPr>
                <w:rFonts w:cs="Times New Roman"/>
                <w:sz w:val="22"/>
              </w:rPr>
              <w:t xml:space="preserve">Read one answer that contains amounts, dates and a Red alert with a positive balance</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77BC6" w14:textId="77777777" w:rsidR="004B7E2C" w:rsidRPr="000E4048" w:rsidRDefault="00000000" w:rsidP="00BD4716">
            <w:pPr>
              <w:spacing w:before="40" w:after="80" w:line="240" w:lineRule="auto"/>
              <w:rPr>
                <w:rFonts w:cs="Times New Roman"/>
              </w:rPr>
            </w:pPr>
            <w:r>
              <w:rPr>
                <w:rFonts w:cs="Times New Roman"/>
                <w:sz w:val="22"/>
              </w:rPr>
              <w:t xml:space="preserve">One currency unit and the format dd/mm/yyyy throughout; the Red alert has its explanation next to it.</w:t>
            </w:r>
          </w:p>
        </w:tc>
      </w:tr>
      <w:tr w:rsidR="004B7E2C" w:rsidRPr="000E4048" w14:paraId="1F94439B" w14:textId="77777777">
        <w:trPr>
          <w:cantSplit/>
          <w:jc w:val="center"/>
        </w:trPr>
        <w:tc>
          <w:tcPr>
            <w:tcW w:w="744"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FA102C0" w14:textId="77777777" w:rsidR="004B7E2C" w:rsidRPr="000E4048" w:rsidRDefault="00000000" w:rsidP="00BD4716">
            <w:pPr>
              <w:spacing w:before="40" w:after="80" w:line="240" w:lineRule="auto"/>
              <w:rPr>
                <w:rFonts w:cs="Times New Roman"/>
              </w:rPr>
            </w:pPr>
            <w:r>
              <w:rPr>
                <w:rFonts w:cs="Times New Roman"/>
                <w:sz w:val="22"/>
              </w:rPr>
              <w:t xml:space="preserve">E66</w:t>
            </w:r>
          </w:p>
        </w:tc>
        <w:tc>
          <w:tcPr>
            <w:tcW w:w="36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F33B52" w14:textId="77777777" w:rsidR="004B7E2C" w:rsidRPr="000E4048" w:rsidRDefault="00000000" w:rsidP="00BD4716">
            <w:pPr>
              <w:spacing w:before="40" w:after="80" w:line="240" w:lineRule="auto"/>
              <w:rPr>
                <w:rFonts w:cs="Times New Roman"/>
              </w:rPr>
            </w:pPr>
            <w:r>
              <w:rPr>
                <w:rFonts w:cs="Times New Roman"/>
                <w:sz w:val="22"/>
              </w:rPr>
              <w:t xml:space="preserve">Open the screen at 1440 and 390 pixels with the detail panel open</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377BC6" w14:textId="77777777" w:rsidR="004B7E2C" w:rsidRPr="000E4048" w:rsidRDefault="00000000" w:rsidP="00BD4716">
            <w:pPr>
              <w:spacing w:before="40" w:after="80" w:line="240" w:lineRule="auto"/>
              <w:rPr>
                <w:rFonts w:cs="Times New Roman"/>
              </w:rPr>
            </w:pPr>
            <w:r>
              <w:rPr>
                <w:rFonts w:cs="Times New Roman"/>
                <w:sz w:val="22"/>
              </w:rPr>
              <w:t xml:space="preserve">The progress bar shows the four steps and the current one, with a menu item for each; the Chat keeps at least 560 pixels or the panel overlays; tables do not break word by word; a toast hides after 4 seconds and only one is shown at a time on mobile.</w:t>
            </w:r>
          </w:p>
        </w:tc>
      </w:tr>
    </w:tbl>
    <w:p w14:paraId="15F261A2" w14:textId="77777777" w:rsidR="004B7E2C" w:rsidRPr="000E4048" w:rsidRDefault="00000000" w:rsidP="00BD4716">
      <w:pPr>
        <w:pStyle w:val="Caption"/>
        <w:jc w:val="center"/>
        <w:rPr>
          <w:rFonts w:cs="Times New Roman"/>
        </w:rPr>
      </w:pPr>
      <w:r w:rsidRPr="000E4048">
        <w:rPr>
          <w:rFonts w:cs="Times New Roman"/>
        </w:rPr>
        <w:t>Table E-1: Cross-task and user experience test cases</w:t>
      </w:r>
    </w:p>
    <w:p w14:paraId="0E9852E7"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04B13399" w14:textId="77777777" w:rsidR="004B7E2C" w:rsidRPr="000E4048" w:rsidRDefault="00000000" w:rsidP="00BD4716">
      <w:pPr>
        <w:jc w:val="both"/>
        <w:rPr>
          <w:rFonts w:cs="Times New Roman"/>
        </w:rPr>
      </w:pPr>
      <w:r w:rsidRPr="000E4048">
        <w:rPr>
          <w:rFonts w:cs="Times New Roman"/>
        </w:rPr>
        <w:t>The cases must be implemented with an independent fixture that has inputs and answers computed by hand or by a reference calculator. Old figures are not yet used as the benchmark for a new FOB enterprise. Acceptance requires passing all mandatory cases, no permission leakage, no error in the priority order, no additional classification group and no explanation that goes beyond the facts.</w:t>
      </w:r>
    </w:p>
    <w:p w14:paraId="1D153998" w14:textId="77777777" w:rsidR="004B7E2C" w:rsidRPr="000E4048" w:rsidRDefault="00000000" w:rsidP="00BD4716">
      <w:pPr>
        <w:pStyle w:val="Heading1"/>
        <w:pageBreakBefore/>
        <w:jc w:val="both"/>
        <w:rPr>
          <w:rFonts w:ascii="Times New Roman" w:hAnsi="Times New Roman" w:cs="Times New Roman"/>
        </w:rPr>
      </w:pPr>
      <w:r w:rsidRPr="000E4048">
        <w:rPr>
          <w:rFonts w:ascii="Times New Roman" w:hAnsi="Times New Roman" w:cs="Times New Roman"/>
        </w:rPr>
        <w:lastRenderedPageBreak/>
        <w:t>Appendix F Threshold calibration and FOB data preparation</w:t>
      </w:r>
    </w:p>
    <w:tbl>
      <w:tblPr>
        <w:tblW w:w="0" w:type="auto"/>
        <w:jc w:val="center"/>
        <w:tblLayout w:type="fixed"/>
        <w:tblLook w:val="04A0" w:firstRow="1" w:lastRow="0" w:firstColumn="1" w:lastColumn="0" w:noHBand="0" w:noVBand="1"/>
      </w:tblPr>
      <w:tblGrid>
        <w:gridCol w:w="800"/>
        <w:gridCol w:w="4800"/>
        <w:gridCol w:w="3472"/>
      </w:tblGrid>
      <w:tr w:rsidR="004B7E2C" w:rsidRPr="000E4048" w14:paraId="621CE84A" w14:textId="77777777">
        <w:trPr>
          <w:cantSplit/>
          <w:tblHeader/>
          <w:jc w:val="center"/>
        </w:trPr>
        <w:tc>
          <w:tcPr>
            <w:tcW w:w="8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24F3ADC" w14:textId="77777777" w:rsidR="004B7E2C" w:rsidRPr="000E4048" w:rsidRDefault="00000000" w:rsidP="00BD4716">
            <w:pPr>
              <w:keepNext/>
              <w:spacing w:before="40" w:after="80" w:line="240" w:lineRule="auto"/>
              <w:rPr>
                <w:rFonts w:cs="Times New Roman"/>
              </w:rPr>
            </w:pPr>
            <w:r w:rsidRPr="000E4048">
              <w:rPr>
                <w:rFonts w:cs="Times New Roman"/>
                <w:b/>
                <w:sz w:val="22"/>
              </w:rPr>
              <w:t>Step</w:t>
            </w:r>
          </w:p>
        </w:tc>
        <w:tc>
          <w:tcPr>
            <w:tcW w:w="48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491DE11" w14:textId="77777777" w:rsidR="004B7E2C" w:rsidRPr="000E4048" w:rsidRDefault="00000000" w:rsidP="00BD4716">
            <w:pPr>
              <w:keepNext/>
              <w:spacing w:before="40" w:after="80" w:line="240" w:lineRule="auto"/>
              <w:rPr>
                <w:rFonts w:cs="Times New Roman"/>
              </w:rPr>
            </w:pPr>
            <w:r w:rsidRPr="000E4048">
              <w:rPr>
                <w:rFonts w:cs="Times New Roman"/>
                <w:b/>
                <w:sz w:val="22"/>
              </w:rPr>
              <w:t>Task</w:t>
            </w:r>
          </w:p>
        </w:tc>
        <w:tc>
          <w:tcPr>
            <w:tcW w:w="34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2B010B58" w14:textId="77777777" w:rsidR="004B7E2C" w:rsidRPr="000E4048" w:rsidRDefault="00000000" w:rsidP="00BD4716">
            <w:pPr>
              <w:keepNext/>
              <w:spacing w:before="40" w:after="80" w:line="240" w:lineRule="auto"/>
              <w:rPr>
                <w:rFonts w:cs="Times New Roman"/>
              </w:rPr>
            </w:pPr>
            <w:r w:rsidRPr="000E4048">
              <w:rPr>
                <w:rFonts w:cs="Times New Roman"/>
                <w:b/>
                <w:sz w:val="22"/>
              </w:rPr>
              <w:t>Output to be stored</w:t>
            </w:r>
          </w:p>
        </w:tc>
      </w:tr>
      <w:tr w:rsidR="004B7E2C" w:rsidRPr="000E4048" w14:paraId="1546AAB4"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A083701" w14:textId="77777777" w:rsidR="004B7E2C" w:rsidRPr="000E4048" w:rsidRDefault="00000000" w:rsidP="00BD4716">
            <w:pPr>
              <w:spacing w:before="40" w:after="80" w:line="240" w:lineRule="auto"/>
              <w:rPr>
                <w:rFonts w:cs="Times New Roman"/>
              </w:rPr>
            </w:pPr>
            <w:r w:rsidRPr="000E4048">
              <w:rPr>
                <w:rFonts w:cs="Times New Roman"/>
                <w:sz w:val="22"/>
              </w:rPr>
              <w:t>1</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32C5DA" w14:textId="77777777" w:rsidR="004B7E2C" w:rsidRPr="000E4048" w:rsidRDefault="00000000" w:rsidP="00BD4716">
            <w:pPr>
              <w:spacing w:before="40" w:after="80" w:line="240" w:lineRule="auto"/>
              <w:rPr>
                <w:rFonts w:cs="Times New Roman"/>
              </w:rPr>
            </w:pPr>
            <w:r w:rsidRPr="000E4048">
              <w:rPr>
                <w:rFonts w:cs="Times New Roman"/>
                <w:sz w:val="22"/>
              </w:rPr>
              <w:t>Check the group of FOB garment enterprises; exclude those of another model, duplicates and missing periods; describe the selection criteria.</w:t>
            </w:r>
          </w:p>
        </w:tc>
        <w:tc>
          <w:tcPr>
            <w:tcW w:w="3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EDD27A4" w14:textId="77777777" w:rsidR="004B7E2C" w:rsidRPr="000E4048" w:rsidRDefault="00000000" w:rsidP="00BD4716">
            <w:pPr>
              <w:spacing w:before="40" w:after="80" w:line="240" w:lineRule="auto"/>
              <w:rPr>
                <w:rFonts w:cs="Times New Roman"/>
              </w:rPr>
            </w:pPr>
            <w:r w:rsidRPr="000E4048">
              <w:rPr>
                <w:rFonts w:cs="Times New Roman"/>
                <w:sz w:val="22"/>
              </w:rPr>
              <w:t>List of the sample, number of enterprises/years observed, source and representativeness limits.</w:t>
            </w:r>
          </w:p>
        </w:tc>
      </w:tr>
      <w:tr w:rsidR="004B7E2C" w:rsidRPr="000E4048" w14:paraId="02771118"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30F72FD" w14:textId="77777777" w:rsidR="004B7E2C" w:rsidRPr="000E4048" w:rsidRDefault="00000000" w:rsidP="00BD4716">
            <w:pPr>
              <w:spacing w:before="40" w:after="80" w:line="240" w:lineRule="auto"/>
              <w:rPr>
                <w:rFonts w:cs="Times New Roman"/>
              </w:rPr>
            </w:pPr>
            <w:r w:rsidRPr="000E4048">
              <w:rPr>
                <w:rFonts w:cs="Times New Roman"/>
                <w:sz w:val="22"/>
              </w:rPr>
              <w:t>2</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2BB2536" w14:textId="77777777" w:rsidR="004B7E2C" w:rsidRPr="000E4048" w:rsidRDefault="00000000" w:rsidP="00BD4716">
            <w:pPr>
              <w:spacing w:before="40" w:after="80" w:line="240" w:lineRule="auto"/>
              <w:rPr>
                <w:rFonts w:cs="Times New Roman"/>
              </w:rPr>
            </w:pPr>
            <w:r w:rsidRPr="000E4048">
              <w:rPr>
                <w:rFonts w:cs="Times New Roman"/>
                <w:sz w:val="22"/>
              </w:rPr>
              <w:t>Standardise industry indicators, the average/period-end basis, number of days and units; select suitable percentiles/characteristics.</w:t>
            </w:r>
          </w:p>
        </w:tc>
        <w:tc>
          <w:tcPr>
            <w:tcW w:w="3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08F3F2B" w14:textId="77777777" w:rsidR="004B7E2C" w:rsidRPr="000E4048" w:rsidRDefault="00000000" w:rsidP="00BD4716">
            <w:pPr>
              <w:spacing w:before="40" w:after="80" w:line="240" w:lineRule="auto"/>
              <w:rPr>
                <w:rFonts w:cs="Times New Roman"/>
              </w:rPr>
            </w:pPr>
            <w:r w:rsidRPr="000E4048">
              <w:rPr>
                <w:rFonts w:cs="Times New Roman"/>
                <w:sz w:val="22"/>
              </w:rPr>
              <w:t>A reference table and a reproducible method; listed results are not called an absolute SME standard.</w:t>
            </w:r>
          </w:p>
        </w:tc>
      </w:tr>
      <w:tr w:rsidR="004B7E2C" w:rsidRPr="000E4048" w14:paraId="0E3B66B0"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CD7693C" w14:textId="77777777" w:rsidR="004B7E2C" w:rsidRPr="000E4048" w:rsidRDefault="00000000" w:rsidP="00BD4716">
            <w:pPr>
              <w:spacing w:before="40" w:after="80" w:line="240" w:lineRule="auto"/>
              <w:rPr>
                <w:rFonts w:cs="Times New Roman"/>
              </w:rPr>
            </w:pPr>
            <w:r w:rsidRPr="000E4048">
              <w:rPr>
                <w:rFonts w:cs="Times New Roman"/>
                <w:sz w:val="22"/>
              </w:rPr>
              <w:t>3</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ED0062" w14:textId="77777777" w:rsidR="004B7E2C" w:rsidRPr="000E4048" w:rsidRDefault="00000000" w:rsidP="00BD4716">
            <w:pPr>
              <w:spacing w:before="40" w:after="80" w:line="240" w:lineRule="auto"/>
              <w:rPr>
                <w:rFonts w:cs="Times New Roman"/>
              </w:rPr>
            </w:pPr>
            <w:r w:rsidRPr="000E4048">
              <w:rPr>
                <w:rFonts w:cs="Times New Roman"/>
                <w:sz w:val="22"/>
              </w:rPr>
              <w:t>Assess scale/seasonality with data; avoid adjusting FOB twice; check sensitivity.</w:t>
            </w:r>
          </w:p>
        </w:tc>
        <w:tc>
          <w:tcPr>
            <w:tcW w:w="3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349B6C" w14:textId="77777777" w:rsidR="004B7E2C" w:rsidRPr="000E4048" w:rsidRDefault="00000000" w:rsidP="00BD4716">
            <w:pPr>
              <w:spacing w:before="40" w:after="80" w:line="240" w:lineRule="auto"/>
              <w:rPr>
                <w:rFonts w:cs="Times New Roman"/>
              </w:rPr>
            </w:pPr>
            <w:r w:rsidRPr="000E4048">
              <w:rPr>
                <w:rFonts w:cs="Times New Roman"/>
                <w:sz w:val="22"/>
              </w:rPr>
              <w:t>UC01 item thresholds, lot age and materiality level to be confirmed.</w:t>
            </w:r>
          </w:p>
        </w:tc>
      </w:tr>
      <w:tr w:rsidR="004B7E2C" w:rsidRPr="000E4048" w14:paraId="7F9AE829"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7DF295C" w14:textId="77777777" w:rsidR="004B7E2C" w:rsidRPr="000E4048" w:rsidRDefault="00000000" w:rsidP="00BD4716">
            <w:pPr>
              <w:spacing w:before="40" w:after="80" w:line="240" w:lineRule="auto"/>
              <w:rPr>
                <w:rFonts w:cs="Times New Roman"/>
              </w:rPr>
            </w:pPr>
            <w:r w:rsidRPr="000E4048">
              <w:rPr>
                <w:rFonts w:cs="Times New Roman"/>
                <w:sz w:val="22"/>
              </w:rPr>
              <w:t>4</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7426378" w14:textId="77777777" w:rsidR="004B7E2C" w:rsidRPr="000E4048" w:rsidRDefault="00000000" w:rsidP="00BD4716">
            <w:pPr>
              <w:spacing w:before="40" w:after="80" w:line="240" w:lineRule="auto"/>
              <w:rPr>
                <w:rFonts w:cs="Times New Roman"/>
              </w:rPr>
            </w:pPr>
            <w:r w:rsidRPr="000E4048">
              <w:rPr>
                <w:rFonts w:cs="Times New Roman"/>
                <w:sz w:val="22"/>
              </w:rPr>
              <w:t>Standardise the enterprise’s daily receipts and payments, excluding internal transfers; check coverage and cash management items.</w:t>
            </w:r>
          </w:p>
        </w:tc>
        <w:tc>
          <w:tcPr>
            <w:tcW w:w="3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EEE382" w14:textId="77777777" w:rsidR="004B7E2C" w:rsidRPr="000E4048" w:rsidRDefault="00000000" w:rsidP="00BD4716">
            <w:pPr>
              <w:spacing w:before="40" w:after="80" w:line="240" w:lineRule="auto"/>
              <w:rPr>
                <w:rFonts w:cs="Times New Roman"/>
              </w:rPr>
            </w:pPr>
            <w:r w:rsidRPr="000E4048">
              <w:rPr>
                <w:rFonts w:cs="Times New Roman"/>
                <w:sz w:val="22"/>
              </w:rPr>
              <w:t>Series x_t, event scope, n, coverage, treatment of exceptions.</w:t>
            </w:r>
          </w:p>
        </w:tc>
      </w:tr>
      <w:tr w:rsidR="004B7E2C" w:rsidRPr="000E4048" w14:paraId="62ED2531"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4C9697F" w14:textId="77777777" w:rsidR="004B7E2C" w:rsidRPr="000E4048" w:rsidRDefault="00000000" w:rsidP="00BD4716">
            <w:pPr>
              <w:spacing w:before="40" w:after="80" w:line="240" w:lineRule="auto"/>
              <w:rPr>
                <w:rFonts w:cs="Times New Roman"/>
              </w:rPr>
            </w:pPr>
            <w:r w:rsidRPr="000E4048">
              <w:rPr>
                <w:rFonts w:cs="Times New Roman"/>
                <w:sz w:val="22"/>
              </w:rPr>
              <w:t>5</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E13009" w14:textId="77777777" w:rsidR="004B7E2C" w:rsidRPr="000E4048" w:rsidRDefault="00000000" w:rsidP="00BD4716">
            <w:pPr>
              <w:spacing w:before="40" w:after="80" w:line="240" w:lineRule="auto"/>
              <w:rPr>
                <w:rFonts w:cs="Times New Roman"/>
              </w:rPr>
            </w:pPr>
            <w:r w:rsidRPr="000E4048">
              <w:rPr>
                <w:rFonts w:cs="Times New Roman"/>
                <w:sz w:val="22"/>
              </w:rPr>
              <w:t>Confirm L, b, i; compute σ², D, Z, H and assess fit to the assumptions.</w:t>
            </w:r>
          </w:p>
        </w:tc>
        <w:tc>
          <w:tcPr>
            <w:tcW w:w="3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2FCAFB2" w14:textId="77777777" w:rsidR="004B7E2C" w:rsidRPr="000E4048" w:rsidRDefault="00000000" w:rsidP="00BD4716">
            <w:pPr>
              <w:spacing w:before="40" w:after="80" w:line="240" w:lineRule="auto"/>
              <w:rPr>
                <w:rFonts w:cs="Times New Roman"/>
              </w:rPr>
            </w:pPr>
            <w:r w:rsidRPr="000E4048">
              <w:rPr>
                <w:rFonts w:cs="Times New Roman"/>
                <w:sz w:val="22"/>
              </w:rPr>
              <w:t>Cash policy, source, observation period, conditions of effect.</w:t>
            </w:r>
          </w:p>
        </w:tc>
      </w:tr>
      <w:tr w:rsidR="004B7E2C" w:rsidRPr="000E4048" w14:paraId="5F1895C7"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B8A770" w14:textId="77777777" w:rsidR="004B7E2C" w:rsidRPr="000E4048" w:rsidRDefault="00000000" w:rsidP="00BD4716">
            <w:pPr>
              <w:spacing w:before="40" w:after="80" w:line="240" w:lineRule="auto"/>
              <w:rPr>
                <w:rFonts w:cs="Times New Roman"/>
              </w:rPr>
            </w:pPr>
            <w:r w:rsidRPr="000E4048">
              <w:rPr>
                <w:rFonts w:cs="Times New Roman"/>
                <w:sz w:val="22"/>
              </w:rPr>
              <w:t>6</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CFC36F9" w14:textId="77777777" w:rsidR="004B7E2C" w:rsidRPr="000E4048" w:rsidRDefault="00000000" w:rsidP="00BD4716">
            <w:pPr>
              <w:spacing w:before="40" w:after="80" w:line="240" w:lineRule="auto"/>
              <w:rPr>
                <w:rFonts w:cs="Times New Roman"/>
              </w:rPr>
            </w:pPr>
            <w:r w:rsidRPr="000E4048">
              <w:rPr>
                <w:rFonts w:cs="Times New Roman"/>
                <w:sz w:val="22"/>
              </w:rPr>
              <w:t>Finalise the early-warning boundaries and the three-scenario assumptions; run out-of-sample tests when history is available.</w:t>
            </w:r>
          </w:p>
        </w:tc>
        <w:tc>
          <w:tcPr>
            <w:tcW w:w="3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2D5CCA5" w14:textId="77777777" w:rsidR="004B7E2C" w:rsidRPr="000E4048" w:rsidRDefault="00000000" w:rsidP="00BD4716">
            <w:pPr>
              <w:spacing w:before="40" w:after="80" w:line="240" w:lineRule="auto"/>
              <w:rPr>
                <w:rFonts w:cs="Times New Roman"/>
              </w:rPr>
            </w:pPr>
            <w:r w:rsidRPr="000E4048">
              <w:rPr>
                <w:rFonts w:cs="Times New Roman"/>
                <w:sz w:val="22"/>
              </w:rPr>
              <w:t>Yellow/orange/red configuration; report forecast error and false alarms.</w:t>
            </w:r>
          </w:p>
        </w:tc>
      </w:tr>
      <w:tr w:rsidR="004B7E2C" w:rsidRPr="000E4048" w14:paraId="11A25860"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D36EA35" w14:textId="77777777" w:rsidR="004B7E2C" w:rsidRPr="000E4048" w:rsidRDefault="00000000" w:rsidP="00BD4716">
            <w:pPr>
              <w:spacing w:before="40" w:after="80" w:line="240" w:lineRule="auto"/>
              <w:rPr>
                <w:rFonts w:cs="Times New Roman"/>
              </w:rPr>
            </w:pPr>
            <w:r w:rsidRPr="000E4048">
              <w:rPr>
                <w:rFonts w:cs="Times New Roman"/>
                <w:sz w:val="22"/>
              </w:rPr>
              <w:t>7</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EC3C7D9" w14:textId="77777777" w:rsidR="004B7E2C" w:rsidRPr="000E4048" w:rsidRDefault="00000000" w:rsidP="00BD4716">
            <w:pPr>
              <w:spacing w:before="40" w:after="80" w:line="240" w:lineRule="auto"/>
              <w:rPr>
                <w:rFonts w:cs="Times New Roman"/>
              </w:rPr>
            </w:pPr>
            <w:r w:rsidRPr="000E4048">
              <w:rPr>
                <w:rFonts w:cs="Times New Roman"/>
                <w:sz w:val="22"/>
              </w:rPr>
              <w:t>The enterprise owner confirms the policy version and releases it by version.</w:t>
            </w:r>
          </w:p>
        </w:tc>
        <w:tc>
          <w:tcPr>
            <w:tcW w:w="3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7D6AC71" w14:textId="77777777" w:rsidR="004B7E2C" w:rsidRPr="000E4048" w:rsidRDefault="00000000" w:rsidP="00BD4716">
            <w:pPr>
              <w:spacing w:before="40" w:after="80" w:line="240" w:lineRule="auto"/>
              <w:rPr>
                <w:rFonts w:cs="Times New Roman"/>
              </w:rPr>
            </w:pPr>
            <w:r w:rsidRPr="000E4048">
              <w:rPr>
                <w:rFonts w:cs="Times New Roman"/>
                <w:sz w:val="22"/>
              </w:rPr>
              <w:t>Basis of approval, effective date; history is not edited.</w:t>
            </w:r>
          </w:p>
        </w:tc>
      </w:tr>
      <w:tr w:rsidR="004B7E2C" w:rsidRPr="000E4048" w14:paraId="796104C6" w14:textId="7777777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C250EE1" w14:textId="77777777" w:rsidR="004B7E2C" w:rsidRPr="000E4048" w:rsidRDefault="00000000" w:rsidP="00BD4716">
            <w:pPr>
              <w:spacing w:before="40" w:after="80" w:line="240" w:lineRule="auto"/>
              <w:rPr>
                <w:rFonts w:cs="Times New Roman"/>
              </w:rPr>
            </w:pPr>
            <w:r w:rsidRPr="000E4048">
              <w:rPr>
                <w:rFonts w:cs="Times New Roman"/>
                <w:sz w:val="22"/>
              </w:rPr>
              <w:t>8</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4B88376" w14:textId="77777777" w:rsidR="004B7E2C" w:rsidRPr="000E4048" w:rsidRDefault="00000000" w:rsidP="00BD4716">
            <w:pPr>
              <w:spacing w:before="40" w:after="80" w:line="240" w:lineRule="auto"/>
              <w:rPr>
                <w:rFonts w:cs="Times New Roman"/>
              </w:rPr>
            </w:pPr>
            <w:r w:rsidRPr="000E4048">
              <w:rPr>
                <w:rFonts w:cs="Times New Roman"/>
                <w:sz w:val="22"/>
              </w:rPr>
              <w:t>Create one shared FOB dataset and the six-cell variants.</w:t>
            </w:r>
          </w:p>
        </w:tc>
        <w:tc>
          <w:tcPr>
            <w:tcW w:w="34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59828C6" w14:textId="77777777" w:rsidR="004B7E2C" w:rsidRPr="000E4048" w:rsidRDefault="00000000" w:rsidP="00BD4716">
            <w:pPr>
              <w:spacing w:before="40" w:after="80" w:line="240" w:lineRule="auto"/>
              <w:rPr>
                <w:rFonts w:cs="Times New Roman"/>
              </w:rPr>
            </w:pPr>
            <w:r w:rsidRPr="000E4048">
              <w:rPr>
                <w:rFonts w:cs="Times New Roman"/>
                <w:sz w:val="22"/>
              </w:rPr>
              <w:t>Every class is computed from data, not labelled and then having formulas adjusted to force the answer.</w:t>
            </w:r>
          </w:p>
        </w:tc>
      </w:tr>
    </w:tbl>
    <w:p w14:paraId="1A011FC3" w14:textId="77777777" w:rsidR="004B7E2C" w:rsidRPr="000E4048" w:rsidRDefault="00000000" w:rsidP="00BD4716">
      <w:pPr>
        <w:pStyle w:val="Caption"/>
        <w:jc w:val="center"/>
        <w:rPr>
          <w:rFonts w:cs="Times New Roman"/>
        </w:rPr>
      </w:pPr>
      <w:r w:rsidRPr="000E4048">
        <w:rPr>
          <w:rFonts w:cs="Times New Roman"/>
        </w:rPr>
        <w:t>Table F-1: Threshold computation process after the SRS is agreed</w:t>
      </w:r>
    </w:p>
    <w:p w14:paraId="382C2AD2"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11738FDC" w14:textId="77777777" w:rsidR="004B7E2C" w:rsidRPr="000E4048" w:rsidRDefault="00000000" w:rsidP="00BD4716">
      <w:pPr>
        <w:jc w:val="both"/>
        <w:rPr>
          <w:rFonts w:cs="Times New Roman"/>
        </w:rPr>
      </w:pPr>
      <w:r w:rsidRPr="000E4048">
        <w:rPr>
          <w:rFonts w:cs="Times New Roman"/>
        </w:rPr>
        <w:t>The simulated dataset requires one enterprise but many relationships: major/regular customers, new customers and occasional customers; main/essential raw-material suppliers, auxiliary suppliers and service providers; raw materials, work in progress and finished goods with clear ownership. Each object needs complete dates, amounts, terms, payments and plans so that the analysis can be carried through to the end; the number of enterprises is not increased merely to produce different results.</w:t>
      </w:r>
    </w:p>
    <w:p w14:paraId="1962AF09" w14:textId="77777777" w:rsidR="004B7E2C" w:rsidRPr="000E4048" w:rsidRDefault="00000000" w:rsidP="00BD4716">
      <w:pPr>
        <w:jc w:val="both"/>
        <w:rPr>
          <w:rFonts w:cs="Times New Roman"/>
        </w:rPr>
      </w:pPr>
      <w:r w:rsidRPr="000E4048">
        <w:rPr>
          <w:rFonts w:cs="Times New Roman"/>
        </w:rPr>
        <w:t>Keep the historical period 01/01/2026–30/06/2026 and the forecast 01/07/2026–29/09/2026 if these are the periods confirmed for the new dataset. All tables must match the same cut-off date; the historical cash schedule uses calibration that is not mixed with the assumed future. The six-cell test variants are sets of scenarios of the same enterprise profile; they are not presented as six real enterprises.</w:t>
      </w:r>
    </w:p>
    <w:tbl>
      <w:tblPr>
        <w:tblW w:w="0" w:type="auto"/>
        <w:jc w:val="center"/>
        <w:tblLayout w:type="fixed"/>
        <w:tblLook w:val="04A0" w:firstRow="1" w:lastRow="0" w:firstColumn="1" w:lastColumn="0" w:noHBand="0" w:noVBand="1"/>
      </w:tblPr>
      <w:tblGrid>
        <w:gridCol w:w="946"/>
        <w:gridCol w:w="8126"/>
      </w:tblGrid>
      <w:tr w:rsidR="004B7E2C" w:rsidRPr="000E4048" w14:paraId="131990AF" w14:textId="77777777">
        <w:trPr>
          <w:cantSplit/>
          <w:tblHeader/>
          <w:jc w:val="center"/>
        </w:trPr>
        <w:tc>
          <w:tcPr>
            <w:tcW w:w="94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9E1A403" w14:textId="77777777" w:rsidR="004B7E2C" w:rsidRPr="000E4048" w:rsidRDefault="00000000" w:rsidP="00BD4716">
            <w:pPr>
              <w:keepNext/>
              <w:spacing w:before="40" w:after="80" w:line="240" w:lineRule="auto"/>
              <w:rPr>
                <w:rFonts w:cs="Times New Roman"/>
              </w:rPr>
            </w:pPr>
            <w:r w:rsidRPr="000E4048">
              <w:rPr>
                <w:rFonts w:cs="Times New Roman"/>
                <w:b/>
                <w:sz w:val="22"/>
              </w:rPr>
              <w:lastRenderedPageBreak/>
              <w:t>Cell to be verified</w:t>
            </w:r>
          </w:p>
        </w:tc>
        <w:tc>
          <w:tcPr>
            <w:tcW w:w="812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05E0CAF" w14:textId="77777777" w:rsidR="004B7E2C" w:rsidRPr="000E4048" w:rsidRDefault="00000000" w:rsidP="00BD4716">
            <w:pPr>
              <w:keepNext/>
              <w:spacing w:before="40" w:after="80" w:line="240" w:lineRule="auto"/>
              <w:rPr>
                <w:rFonts w:cs="Times New Roman"/>
              </w:rPr>
            </w:pPr>
            <w:r w:rsidRPr="000E4048">
              <w:rPr>
                <w:rFonts w:cs="Times New Roman"/>
                <w:b/>
                <w:sz w:val="22"/>
              </w:rPr>
              <w:t>Variant to be created, with a basis</w:t>
            </w:r>
          </w:p>
        </w:tc>
      </w:tr>
      <w:tr w:rsidR="004B7E2C" w:rsidRPr="000E4048" w14:paraId="197052B4" w14:textId="77777777">
        <w:trPr>
          <w:cantSplit/>
          <w:jc w:val="center"/>
        </w:trPr>
        <w:tc>
          <w:tcPr>
            <w:tcW w:w="9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6D04DC2" w14:textId="77777777" w:rsidR="004B7E2C" w:rsidRPr="000E4048" w:rsidRDefault="00000000" w:rsidP="00BD4716">
            <w:pPr>
              <w:spacing w:before="40" w:after="80" w:line="240" w:lineRule="auto"/>
              <w:rPr>
                <w:rFonts w:cs="Times New Roman"/>
              </w:rPr>
            </w:pPr>
            <w:r w:rsidRPr="000E4048">
              <w:rPr>
                <w:rFonts w:cs="Times New Roman"/>
                <w:sz w:val="22"/>
              </w:rPr>
              <w:t>M1</w:t>
            </w:r>
          </w:p>
        </w:tc>
        <w:tc>
          <w:tcPr>
            <w:tcW w:w="812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043F08F" w14:textId="77777777" w:rsidR="004B7E2C" w:rsidRPr="000E4048" w:rsidRDefault="00000000" w:rsidP="00BD4716">
            <w:pPr>
              <w:spacing w:before="40" w:after="80" w:line="240" w:lineRule="auto"/>
              <w:rPr>
                <w:rFonts w:cs="Times New Roman"/>
              </w:rPr>
            </w:pPr>
            <w:r w:rsidRPr="000E4048">
              <w:rPr>
                <w:rFonts w:cs="Times New Roman"/>
                <w:sz w:val="22"/>
              </w:rPr>
              <w:t>No bottleneck exceeds the threshold, but the timing of inflows and outflows makes Cash&lt;L.</w:t>
            </w:r>
          </w:p>
        </w:tc>
      </w:tr>
      <w:tr w:rsidR="004B7E2C" w:rsidRPr="000E4048" w14:paraId="05E44E2E" w14:textId="77777777">
        <w:trPr>
          <w:cantSplit/>
          <w:jc w:val="center"/>
        </w:trPr>
        <w:tc>
          <w:tcPr>
            <w:tcW w:w="9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217213" w14:textId="77777777" w:rsidR="004B7E2C" w:rsidRPr="000E4048" w:rsidRDefault="00000000" w:rsidP="00BD4716">
            <w:pPr>
              <w:spacing w:before="40" w:after="80" w:line="240" w:lineRule="auto"/>
              <w:rPr>
                <w:rFonts w:cs="Times New Roman"/>
              </w:rPr>
            </w:pPr>
            <w:r w:rsidRPr="000E4048">
              <w:rPr>
                <w:rFonts w:cs="Times New Roman"/>
                <w:sz w:val="22"/>
              </w:rPr>
              <w:t>M2</w:t>
            </w:r>
          </w:p>
        </w:tc>
        <w:tc>
          <w:tcPr>
            <w:tcW w:w="812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F21FC98" w14:textId="77777777" w:rsidR="004B7E2C" w:rsidRPr="000E4048" w:rsidRDefault="00000000" w:rsidP="00BD4716">
            <w:pPr>
              <w:spacing w:before="40" w:after="80" w:line="240" w:lineRule="auto"/>
              <w:rPr>
                <w:rFonts w:cs="Times New Roman"/>
              </w:rPr>
            </w:pPr>
            <w:r w:rsidRPr="000E4048">
              <w:rPr>
                <w:rFonts w:cs="Times New Roman"/>
                <w:sz w:val="22"/>
              </w:rPr>
              <w:t>No bottleneck; Cash does not fall below L; with and without SafeCash, in order to test the investment conditions as well.</w:t>
            </w:r>
          </w:p>
        </w:tc>
      </w:tr>
      <w:tr w:rsidR="004B7E2C" w:rsidRPr="000E4048" w14:paraId="2E3BB868" w14:textId="77777777">
        <w:trPr>
          <w:cantSplit/>
          <w:jc w:val="center"/>
        </w:trPr>
        <w:tc>
          <w:tcPr>
            <w:tcW w:w="9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97F109" w14:textId="77777777" w:rsidR="004B7E2C" w:rsidRPr="000E4048" w:rsidRDefault="00000000" w:rsidP="00BD4716">
            <w:pPr>
              <w:spacing w:before="40" w:after="80" w:line="240" w:lineRule="auto"/>
              <w:rPr>
                <w:rFonts w:cs="Times New Roman"/>
              </w:rPr>
            </w:pPr>
            <w:r w:rsidRPr="000E4048">
              <w:rPr>
                <w:rFonts w:cs="Times New Roman"/>
                <w:sz w:val="22"/>
              </w:rPr>
              <w:t>M3</w:t>
            </w:r>
          </w:p>
        </w:tc>
        <w:tc>
          <w:tcPr>
            <w:tcW w:w="812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A06B432" w14:textId="77777777" w:rsidR="004B7E2C" w:rsidRPr="000E4048" w:rsidRDefault="00000000" w:rsidP="00BD4716">
            <w:pPr>
              <w:spacing w:before="40" w:after="80" w:line="240" w:lineRule="auto"/>
              <w:rPr>
                <w:rFonts w:cs="Times New Roman"/>
              </w:rPr>
            </w:pPr>
            <w:r w:rsidRPr="000E4048">
              <w:rPr>
                <w:rFonts w:cs="Times New Roman"/>
                <w:sz w:val="22"/>
              </w:rPr>
              <w:t>One or more W1 signals and a cash path that is short.</w:t>
            </w:r>
          </w:p>
        </w:tc>
      </w:tr>
      <w:tr w:rsidR="004B7E2C" w:rsidRPr="000E4048" w14:paraId="4ABCA5E3" w14:textId="77777777">
        <w:trPr>
          <w:cantSplit/>
          <w:jc w:val="center"/>
        </w:trPr>
        <w:tc>
          <w:tcPr>
            <w:tcW w:w="9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1E4A3E" w14:textId="77777777" w:rsidR="004B7E2C" w:rsidRPr="000E4048" w:rsidRDefault="00000000" w:rsidP="00BD4716">
            <w:pPr>
              <w:spacing w:before="40" w:after="80" w:line="240" w:lineRule="auto"/>
              <w:rPr>
                <w:rFonts w:cs="Times New Roman"/>
              </w:rPr>
            </w:pPr>
            <w:r w:rsidRPr="000E4048">
              <w:rPr>
                <w:rFonts w:cs="Times New Roman"/>
                <w:sz w:val="22"/>
              </w:rPr>
              <w:t>M4</w:t>
            </w:r>
          </w:p>
        </w:tc>
        <w:tc>
          <w:tcPr>
            <w:tcW w:w="812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9130BE8" w14:textId="77777777" w:rsidR="004B7E2C" w:rsidRPr="000E4048" w:rsidRDefault="00000000" w:rsidP="00BD4716">
            <w:pPr>
              <w:spacing w:before="40" w:after="80" w:line="240" w:lineRule="auto"/>
              <w:rPr>
                <w:rFonts w:cs="Times New Roman"/>
              </w:rPr>
            </w:pPr>
            <w:r w:rsidRPr="000E4048">
              <w:rPr>
                <w:rFonts w:cs="Times New Roman"/>
                <w:sz w:val="22"/>
              </w:rPr>
              <w:t>W1 but the Base path is not yet short; Conservative may be sensitive, in order to test the reserve.</w:t>
            </w:r>
          </w:p>
        </w:tc>
      </w:tr>
      <w:tr w:rsidR="004B7E2C" w:rsidRPr="000E4048" w14:paraId="1D0A2CEF" w14:textId="77777777">
        <w:trPr>
          <w:cantSplit/>
          <w:jc w:val="center"/>
        </w:trPr>
        <w:tc>
          <w:tcPr>
            <w:tcW w:w="9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234D0CD" w14:textId="77777777" w:rsidR="004B7E2C" w:rsidRPr="000E4048" w:rsidRDefault="00000000" w:rsidP="00BD4716">
            <w:pPr>
              <w:spacing w:before="40" w:after="80" w:line="240" w:lineRule="auto"/>
              <w:rPr>
                <w:rFonts w:cs="Times New Roman"/>
              </w:rPr>
            </w:pPr>
            <w:r w:rsidRPr="000E4048">
              <w:rPr>
                <w:rFonts w:cs="Times New Roman"/>
                <w:sz w:val="22"/>
              </w:rPr>
              <w:t>M5</w:t>
            </w:r>
          </w:p>
        </w:tc>
        <w:tc>
          <w:tcPr>
            <w:tcW w:w="812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3B326B" w14:textId="77777777" w:rsidR="004B7E2C" w:rsidRPr="000E4048" w:rsidRDefault="00000000" w:rsidP="00BD4716">
            <w:pPr>
              <w:spacing w:before="40" w:after="80" w:line="240" w:lineRule="auto"/>
              <w:rPr>
                <w:rFonts w:cs="Times New Roman"/>
              </w:rPr>
            </w:pPr>
            <w:r w:rsidRPr="000E4048">
              <w:rPr>
                <w:rFonts w:cs="Times New Roman"/>
                <w:sz w:val="22"/>
              </w:rPr>
              <w:t>W2 together with a shortfall; internal sources meet part of it and the remainder needs borrowing to be considered.</w:t>
            </w:r>
          </w:p>
        </w:tc>
      </w:tr>
      <w:tr w:rsidR="004B7E2C" w:rsidRPr="000E4048" w14:paraId="3BC4CC3C" w14:textId="77777777">
        <w:trPr>
          <w:cantSplit/>
          <w:jc w:val="center"/>
        </w:trPr>
        <w:tc>
          <w:tcPr>
            <w:tcW w:w="94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6A7C41" w14:textId="77777777" w:rsidR="004B7E2C" w:rsidRPr="000E4048" w:rsidRDefault="00000000" w:rsidP="00BD4716">
            <w:pPr>
              <w:spacing w:before="40" w:after="80" w:line="240" w:lineRule="auto"/>
              <w:rPr>
                <w:rFonts w:cs="Times New Roman"/>
              </w:rPr>
            </w:pPr>
            <w:r w:rsidRPr="000E4048">
              <w:rPr>
                <w:rFonts w:cs="Times New Roman"/>
                <w:sz w:val="22"/>
              </w:rPr>
              <w:t>M6</w:t>
            </w:r>
          </w:p>
        </w:tc>
        <w:tc>
          <w:tcPr>
            <w:tcW w:w="812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2DA2A1" w14:textId="77777777" w:rsidR="004B7E2C" w:rsidRPr="000E4048" w:rsidRDefault="00000000" w:rsidP="00BD4716">
            <w:pPr>
              <w:spacing w:before="40" w:after="80" w:line="240" w:lineRule="auto"/>
              <w:rPr>
                <w:rFonts w:cs="Times New Roman"/>
              </w:rPr>
            </w:pPr>
            <w:r w:rsidRPr="000E4048">
              <w:rPr>
                <w:rFonts w:cs="Times New Roman"/>
                <w:sz w:val="22"/>
              </w:rPr>
              <w:t>W2 but Base is not yet short thanks to opening cash/other inflows; the bottleneck is retained.</w:t>
            </w:r>
          </w:p>
        </w:tc>
      </w:tr>
    </w:tbl>
    <w:p w14:paraId="07DBFA29" w14:textId="77777777" w:rsidR="004B7E2C" w:rsidRPr="000E4048" w:rsidRDefault="00000000" w:rsidP="00BD4716">
      <w:pPr>
        <w:pStyle w:val="Caption"/>
        <w:jc w:val="center"/>
        <w:rPr>
          <w:rFonts w:cs="Times New Roman"/>
        </w:rPr>
      </w:pPr>
      <w:r w:rsidRPr="000E4048">
        <w:rPr>
          <w:rFonts w:cs="Times New Roman"/>
        </w:rPr>
        <w:t>Table F-2: Covering the six cells with variants of one enterprise</w:t>
      </w:r>
    </w:p>
    <w:p w14:paraId="1D189AA3"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53F12B57" w14:textId="77777777" w:rsidR="004B7E2C" w:rsidRPr="000E4048" w:rsidRDefault="00000000" w:rsidP="00BD4716">
      <w:pPr>
        <w:jc w:val="both"/>
        <w:rPr>
          <w:rFonts w:cs="Times New Roman"/>
        </w:rPr>
      </w:pPr>
      <w:r w:rsidRPr="000E4048">
        <w:rPr>
          <w:rFonts w:cs="Times New Roman"/>
        </w:rPr>
        <w:t>Industry datasets are not sufficient to replace the daily cash schedule; a simulated dataset used to test the software is not sufficient to prove empirical thresholds. It must be stated clearly which parts are parameters computed from observation, which are enterprise policy and which are demo assumptions. Only after the calibration step are the formula workbook and the numerical test answers updated.</w:t>
      </w:r>
    </w:p>
    <w:p w14:paraId="6618976C" w14:textId="77777777" w:rsidR="004B7E2C" w:rsidRPr="000E4048" w:rsidRDefault="00000000" w:rsidP="00BD4716">
      <w:pPr>
        <w:pStyle w:val="Heading1"/>
        <w:pageBreakBefore/>
        <w:jc w:val="both"/>
        <w:rPr>
          <w:rFonts w:ascii="Times New Roman" w:hAnsi="Times New Roman" w:cs="Times New Roman"/>
        </w:rPr>
      </w:pPr>
      <w:r w:rsidRPr="000E4048">
        <w:rPr>
          <w:rFonts w:ascii="Times New Roman" w:hAnsi="Times New Roman" w:cs="Times New Roman"/>
        </w:rPr>
        <w:lastRenderedPageBreak/>
        <w:t>Appendix G Deployment limits and change control</w:t>
      </w:r>
    </w:p>
    <w:tbl>
      <w:tblPr>
        <w:tblW w:w="0" w:type="auto"/>
        <w:jc w:val="center"/>
        <w:tblLayout w:type="fixed"/>
        <w:tblLook w:val="04A0" w:firstRow="1" w:lastRow="0" w:firstColumn="1" w:lastColumn="0" w:noHBand="0" w:noVBand="1"/>
      </w:tblPr>
      <w:tblGrid>
        <w:gridCol w:w="1487"/>
        <w:gridCol w:w="3786"/>
        <w:gridCol w:w="3799"/>
      </w:tblGrid>
      <w:tr w:rsidR="004B7E2C" w:rsidRPr="000E4048" w14:paraId="4DFE3B16" w14:textId="77777777">
        <w:trPr>
          <w:cantSplit/>
          <w:tblHeader/>
          <w:jc w:val="center"/>
        </w:trPr>
        <w:tc>
          <w:tcPr>
            <w:tcW w:w="1487"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5875FCE0" w14:textId="77777777" w:rsidR="004B7E2C" w:rsidRPr="000E4048" w:rsidRDefault="00000000" w:rsidP="00BD4716">
            <w:pPr>
              <w:keepNext/>
              <w:spacing w:before="40" w:after="80" w:line="240" w:lineRule="auto"/>
              <w:rPr>
                <w:rFonts w:cs="Times New Roman"/>
              </w:rPr>
            </w:pPr>
            <w:r w:rsidRPr="000E4048">
              <w:rPr>
                <w:rFonts w:cs="Times New Roman"/>
                <w:b/>
                <w:sz w:val="22"/>
              </w:rPr>
              <w:t>Content</w:t>
            </w:r>
          </w:p>
        </w:tc>
        <w:tc>
          <w:tcPr>
            <w:tcW w:w="3786"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172F3C4" w14:textId="77777777" w:rsidR="004B7E2C" w:rsidRPr="000E4048" w:rsidRDefault="00000000" w:rsidP="00BD4716">
            <w:pPr>
              <w:keepNext/>
              <w:spacing w:before="40" w:after="80" w:line="240" w:lineRule="auto"/>
              <w:rPr>
                <w:rFonts w:cs="Times New Roman"/>
              </w:rPr>
            </w:pPr>
            <w:r w:rsidRPr="000E4048">
              <w:rPr>
                <w:rFonts w:cs="Times New Roman"/>
                <w:b/>
                <w:sz w:val="22"/>
              </w:rPr>
              <w:t>Current version</w:t>
            </w:r>
          </w:p>
        </w:tc>
        <w:tc>
          <w:tcPr>
            <w:tcW w:w="3799"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71FE9099" w14:textId="77777777" w:rsidR="004B7E2C" w:rsidRPr="000E4048" w:rsidRDefault="00000000" w:rsidP="00BD4716">
            <w:pPr>
              <w:keepNext/>
              <w:spacing w:before="40" w:after="80" w:line="240" w:lineRule="auto"/>
              <w:rPr>
                <w:rFonts w:cs="Times New Roman"/>
              </w:rPr>
            </w:pPr>
            <w:r w:rsidRPr="000E4048">
              <w:rPr>
                <w:rFonts w:cs="Times New Roman"/>
                <w:b/>
                <w:sz w:val="22"/>
              </w:rPr>
              <w:t>Extension phase</w:t>
            </w:r>
          </w:p>
        </w:tc>
      </w:tr>
      <w:tr w:rsidR="004B7E2C" w:rsidRPr="000E4048" w14:paraId="220EA5B7" w14:textId="77777777">
        <w:trPr>
          <w:cantSplit/>
          <w:jc w:val="center"/>
        </w:trPr>
        <w:tc>
          <w:tcPr>
            <w:tcW w:w="148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2D9E6C" w14:textId="77777777" w:rsidR="004B7E2C" w:rsidRPr="000E4048" w:rsidRDefault="00000000" w:rsidP="00BD4716">
            <w:pPr>
              <w:spacing w:before="40" w:after="80" w:line="240" w:lineRule="auto"/>
              <w:rPr>
                <w:rFonts w:cs="Times New Roman"/>
              </w:rPr>
            </w:pPr>
            <w:r w:rsidRPr="000E4048">
              <w:rPr>
                <w:rFonts w:cs="Times New Roman"/>
                <w:sz w:val="22"/>
              </w:rPr>
              <w:t>Data source</w:t>
            </w:r>
          </w:p>
        </w:tc>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A23707F" w14:textId="77777777" w:rsidR="004B7E2C" w:rsidRPr="000E4048" w:rsidRDefault="00000000" w:rsidP="00BD4716">
            <w:pPr>
              <w:spacing w:before="40" w:after="80" w:line="240" w:lineRule="auto"/>
              <w:rPr>
                <w:rFonts w:cs="Times New Roman"/>
              </w:rPr>
            </w:pPr>
            <w:r w:rsidRPr="000E4048">
              <w:rPr>
                <w:rFonts w:cs="Times New Roman"/>
                <w:sz w:val="22"/>
              </w:rPr>
              <w:t>Files and connections are supported specifically; the same standardisation flow.</w:t>
            </w:r>
          </w:p>
        </w:tc>
        <w:tc>
          <w:tcPr>
            <w:tcW w:w="379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C9F9B1E" w14:textId="77777777" w:rsidR="004B7E2C" w:rsidRPr="000E4048" w:rsidRDefault="00000000" w:rsidP="00BD4716">
            <w:pPr>
              <w:spacing w:before="40" w:after="80" w:line="240" w:lineRule="auto"/>
              <w:rPr>
                <w:rFonts w:cs="Times New Roman"/>
              </w:rPr>
            </w:pPr>
            <w:r w:rsidRPr="000E4048">
              <w:rPr>
                <w:rFonts w:cs="Times New Roman"/>
                <w:sz w:val="22"/>
              </w:rPr>
              <w:t>Add accounting-software adapters when documentation and connection authority are available.</w:t>
            </w:r>
          </w:p>
        </w:tc>
      </w:tr>
      <w:tr w:rsidR="004B7E2C" w:rsidRPr="000E4048" w14:paraId="2EF19409" w14:textId="77777777">
        <w:trPr>
          <w:cantSplit/>
          <w:jc w:val="center"/>
        </w:trPr>
        <w:tc>
          <w:tcPr>
            <w:tcW w:w="148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F832D3" w14:textId="77777777" w:rsidR="004B7E2C" w:rsidRPr="000E4048" w:rsidRDefault="00000000" w:rsidP="00BD4716">
            <w:pPr>
              <w:spacing w:before="40" w:after="80" w:line="240" w:lineRule="auto"/>
              <w:rPr>
                <w:rFonts w:cs="Times New Roman"/>
              </w:rPr>
            </w:pPr>
            <w:r w:rsidRPr="000E4048">
              <w:rPr>
                <w:rFonts w:cs="Times New Roman"/>
                <w:sz w:val="22"/>
              </w:rPr>
              <w:t>Thresholds</w:t>
            </w:r>
          </w:p>
        </w:tc>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C29E39" w14:textId="77777777" w:rsidR="004B7E2C" w:rsidRPr="000E4048" w:rsidRDefault="00000000" w:rsidP="00BD4716">
            <w:pPr>
              <w:spacing w:before="40" w:after="80" w:line="240" w:lineRule="auto"/>
              <w:rPr>
                <w:rFonts w:cs="Times New Roman"/>
              </w:rPr>
            </w:pPr>
            <w:r w:rsidRPr="000E4048">
              <w:rPr>
                <w:rFonts w:cs="Times New Roman"/>
                <w:sz w:val="22"/>
              </w:rPr>
              <w:t>fob.threshold.v3 has been computed from 20 FOB garment enterprises over 2023–2025; L, b, r are pending confirmation by the enterprise at operation.</w:t>
            </w:r>
          </w:p>
        </w:tc>
        <w:tc>
          <w:tcPr>
            <w:tcW w:w="379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73CB4D1" w14:textId="77777777" w:rsidR="004B7E2C" w:rsidRPr="000E4048" w:rsidRDefault="00000000" w:rsidP="00BD4716">
            <w:pPr>
              <w:spacing w:before="40" w:after="80" w:line="240" w:lineRule="auto"/>
              <w:rPr>
                <w:rFonts w:cs="Times New Roman"/>
              </w:rPr>
            </w:pPr>
            <w:r w:rsidRPr="000E4048">
              <w:rPr>
                <w:rFonts w:cs="Times New Roman"/>
                <w:sz w:val="22"/>
              </w:rPr>
              <w:t>Further validation with history and out-of-sample data.</w:t>
            </w:r>
          </w:p>
        </w:tc>
      </w:tr>
      <w:tr w:rsidR="004B7E2C" w:rsidRPr="000E4048" w14:paraId="58B27DBF" w14:textId="77777777">
        <w:trPr>
          <w:cantSplit/>
          <w:jc w:val="center"/>
        </w:trPr>
        <w:tc>
          <w:tcPr>
            <w:tcW w:w="148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4C8FC82" w14:textId="77777777" w:rsidR="004B7E2C" w:rsidRPr="000E4048" w:rsidRDefault="00000000" w:rsidP="00BD4716">
            <w:pPr>
              <w:spacing w:before="40" w:after="80" w:line="240" w:lineRule="auto"/>
              <w:rPr>
                <w:rFonts w:cs="Times New Roman"/>
              </w:rPr>
            </w:pPr>
            <w:r w:rsidRPr="000E4048">
              <w:rPr>
                <w:rFonts w:cs="Times New Roman"/>
                <w:sz w:val="22"/>
              </w:rPr>
              <w:t>UC03 borrowing/investment</w:t>
            </w:r>
          </w:p>
        </w:tc>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D8BB589" w14:textId="77777777" w:rsidR="004B7E2C" w:rsidRPr="000E4048" w:rsidRDefault="00000000" w:rsidP="00BD4716">
            <w:pPr>
              <w:spacing w:before="40" w:after="80" w:line="240" w:lineRule="auto"/>
              <w:rPr>
                <w:rFonts w:cs="Times New Roman"/>
              </w:rPr>
            </w:pPr>
            <w:r w:rsidRPr="000E4048">
              <w:rPr>
                <w:rFonts w:cs="Times New Roman"/>
                <w:sz w:val="22"/>
              </w:rPr>
              <w:t>Conditional suggestions, no transactions; the schedule is checked against available information.</w:t>
            </w:r>
          </w:p>
        </w:tc>
        <w:tc>
          <w:tcPr>
            <w:tcW w:w="379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3C005FC" w14:textId="77777777" w:rsidR="004B7E2C" w:rsidRPr="000E4048" w:rsidRDefault="00000000" w:rsidP="00BD4716">
            <w:pPr>
              <w:spacing w:before="40" w:after="80" w:line="240" w:lineRule="auto"/>
              <w:rPr>
                <w:rFonts w:cs="Times New Roman"/>
              </w:rPr>
            </w:pPr>
            <w:r w:rsidRPr="000E4048">
              <w:rPr>
                <w:rFonts w:cs="Times New Roman"/>
                <w:sz w:val="22"/>
              </w:rPr>
              <w:t>Integration of the actual catalogue and a permitted intake process.</w:t>
            </w:r>
          </w:p>
        </w:tc>
      </w:tr>
      <w:tr w:rsidR="004B7E2C" w:rsidRPr="000E4048" w14:paraId="6916B92A" w14:textId="77777777">
        <w:trPr>
          <w:cantSplit/>
          <w:jc w:val="center"/>
        </w:trPr>
        <w:tc>
          <w:tcPr>
            <w:tcW w:w="148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28EE320" w14:textId="77777777" w:rsidR="004B7E2C" w:rsidRPr="000E4048" w:rsidRDefault="00000000" w:rsidP="00BD4716">
            <w:pPr>
              <w:spacing w:before="40" w:after="80" w:line="240" w:lineRule="auto"/>
              <w:rPr>
                <w:rFonts w:cs="Times New Roman"/>
              </w:rPr>
            </w:pPr>
            <w:r w:rsidRPr="000E4048">
              <w:rPr>
                <w:rFonts w:cs="Times New Roman"/>
                <w:sz w:val="22"/>
              </w:rPr>
              <w:t>UC04 borrowing/investment</w:t>
            </w:r>
          </w:p>
        </w:tc>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EAC1B31" w14:textId="77777777" w:rsidR="004B7E2C" w:rsidRPr="000E4048" w:rsidRDefault="00000000" w:rsidP="00BD4716">
            <w:pPr>
              <w:spacing w:before="40" w:after="80" w:line="240" w:lineRule="auto"/>
              <w:rPr>
                <w:rFonts w:cs="Times New Roman"/>
              </w:rPr>
            </w:pPr>
            <w:r w:rsidRPr="000E4048">
              <w:rPr>
                <w:rFonts w:cs="Times New Roman"/>
                <w:sz w:val="22"/>
              </w:rPr>
              <w:t>Disbursement, repayment and investment assets are not yet simulated as a complete package.</w:t>
            </w:r>
          </w:p>
        </w:tc>
        <w:tc>
          <w:tcPr>
            <w:tcW w:w="379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B9BF51A" w14:textId="77777777" w:rsidR="004B7E2C" w:rsidRPr="000E4048" w:rsidRDefault="00000000" w:rsidP="00BD4716">
            <w:pPr>
              <w:spacing w:before="40" w:after="80" w:line="240" w:lineRule="auto"/>
              <w:rPr>
                <w:rFonts w:cs="Times New Roman"/>
              </w:rPr>
            </w:pPr>
            <w:r w:rsidRPr="000E4048">
              <w:rPr>
                <w:rFonts w:cs="Times New Roman"/>
                <w:sz w:val="22"/>
              </w:rPr>
              <w:t>Add the principal/interest/fee schedule and the investment refund, and recheck the whole period.</w:t>
            </w:r>
          </w:p>
        </w:tc>
      </w:tr>
      <w:tr w:rsidR="004B7E2C" w:rsidRPr="000E4048" w14:paraId="2334BD3E" w14:textId="77777777">
        <w:trPr>
          <w:cantSplit/>
          <w:jc w:val="center"/>
        </w:trPr>
        <w:tc>
          <w:tcPr>
            <w:tcW w:w="148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CA6E7B" w14:textId="77777777" w:rsidR="004B7E2C" w:rsidRPr="000E4048" w:rsidRDefault="00000000" w:rsidP="00BD4716">
            <w:pPr>
              <w:spacing w:before="40" w:after="80" w:line="240" w:lineRule="auto"/>
              <w:rPr>
                <w:rFonts w:cs="Times New Roman"/>
              </w:rPr>
            </w:pPr>
            <w:r w:rsidRPr="000E4048">
              <w:rPr>
                <w:rFonts w:cs="Times New Roman"/>
                <w:sz w:val="22"/>
              </w:rPr>
              <w:t>Action execution</w:t>
            </w:r>
          </w:p>
        </w:tc>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BFD1F94" w14:textId="77777777" w:rsidR="004B7E2C" w:rsidRPr="000E4048" w:rsidRDefault="00000000" w:rsidP="00BD4716">
            <w:pPr>
              <w:spacing w:before="40" w:after="80" w:line="240" w:lineRule="auto"/>
              <w:rPr>
                <w:rFonts w:cs="Times New Roman"/>
              </w:rPr>
            </w:pPr>
            <w:r w:rsidRPr="000E4048">
              <w:rPr>
                <w:rFonts w:cs="Times New Roman"/>
                <w:sz w:val="22"/>
              </w:rPr>
              <w:t>No real sending of letters, money transfers or loan signing; the enterprise owner’s decision is made outside the application. Approval in the Approval queue records a simulated action only (2.10.9).</w:t>
            </w:r>
          </w:p>
        </w:tc>
        <w:tc>
          <w:tcPr>
            <w:tcW w:w="379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8B141C3" w14:textId="77777777" w:rsidR="004B7E2C" w:rsidRPr="000E4048" w:rsidRDefault="00000000" w:rsidP="00BD4716">
            <w:pPr>
              <w:spacing w:before="40" w:after="80" w:line="240" w:lineRule="auto"/>
              <w:rPr>
                <w:rFonts w:cs="Times New Roman"/>
              </w:rPr>
            </w:pPr>
            <w:r w:rsidRPr="000E4048">
              <w:rPr>
                <w:rFonts w:cs="Times New Roman"/>
                <w:sz w:val="22"/>
              </w:rPr>
              <w:t>Extend only when a separate scope, authorisation and controls exist; no business role is added by default.</w:t>
            </w:r>
          </w:p>
        </w:tc>
      </w:tr>
      <w:tr w:rsidR="004B7E2C" w:rsidRPr="000E4048" w14:paraId="5D7F038A" w14:textId="77777777">
        <w:trPr>
          <w:cantSplit/>
          <w:jc w:val="center"/>
        </w:trPr>
        <w:tc>
          <w:tcPr>
            <w:tcW w:w="148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4CC07A" w14:textId="77777777" w:rsidR="004B7E2C" w:rsidRPr="000E4048" w:rsidRDefault="00000000" w:rsidP="00BD4716">
            <w:pPr>
              <w:spacing w:before="40" w:after="80" w:line="240" w:lineRule="auto"/>
              <w:rPr>
                <w:rFonts w:cs="Times New Roman"/>
              </w:rPr>
            </w:pPr>
            <w:r w:rsidRPr="000E4048">
              <w:rPr>
                <w:rFonts w:cs="Times New Roman"/>
                <w:sz w:val="22"/>
              </w:rPr>
              <w:t>Self-learning</w:t>
            </w:r>
          </w:p>
        </w:tc>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80D0B3" w14:textId="77777777" w:rsidR="004B7E2C" w:rsidRPr="000E4048" w:rsidRDefault="00000000" w:rsidP="00BD4716">
            <w:pPr>
              <w:spacing w:before="40" w:after="80" w:line="240" w:lineRule="auto"/>
              <w:rPr>
                <w:rFonts w:cs="Times New Roman"/>
              </w:rPr>
            </w:pPr>
            <w:r w:rsidRPr="000E4048">
              <w:rPr>
                <w:rFonts w:cs="Times New Roman"/>
                <w:sz w:val="22"/>
              </w:rPr>
              <w:t>Reconcile forecast against actual and propose calibration.</w:t>
            </w:r>
          </w:p>
        </w:tc>
        <w:tc>
          <w:tcPr>
            <w:tcW w:w="379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D34EB2" w14:textId="77777777" w:rsidR="004B7E2C" w:rsidRPr="000E4048" w:rsidRDefault="00000000" w:rsidP="00BD4716">
            <w:pPr>
              <w:spacing w:before="40" w:after="80" w:line="240" w:lineRule="auto"/>
              <w:rPr>
                <w:rFonts w:cs="Times New Roman"/>
              </w:rPr>
            </w:pPr>
            <w:r w:rsidRPr="000E4048">
              <w:rPr>
                <w:rFonts w:cs="Times New Roman"/>
                <w:sz w:val="22"/>
              </w:rPr>
              <w:t>Apply a new model only after validation and a versioned release.</w:t>
            </w:r>
            <w:r>
              <w:rPr>
                <w:rFonts w:cs="Times New Roman"/>
                <w:color w:val="C00000"/>
                <w:sz w:val="22"/>
              </w:rPr>
              <w:t xml:space="preserve"> The plan, sources, approval routes and acceptance criteria are specified in Part 4.</w:t>
            </w:r>
          </w:p>
        </w:tc>
      </w:tr>
      <w:tr w:rsidR="004B7E2C" w:rsidRPr="000E4048" w14:paraId="5D7F038A" w14:textId="77777777">
        <w:trPr>
          <w:cantSplit/>
          <w:jc w:val="center"/>
        </w:trPr>
        <w:tc>
          <w:tcPr>
            <w:tcW w:w="148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4CC07A" w14:textId="77777777" w:rsidR="004B7E2C" w:rsidRPr="000E4048" w:rsidRDefault="00000000" w:rsidP="00BD4716">
            <w:pPr>
              <w:spacing w:before="40" w:after="80" w:line="240" w:lineRule="auto"/>
              <w:rPr>
                <w:rFonts w:cs="Times New Roman"/>
              </w:rPr>
            </w:pPr>
            <w:r>
              <w:rPr>
                <w:rFonts w:cs="Times New Roman"/>
                <w:sz w:val="22"/>
              </w:rPr>
              <w:t xml:space="preserve">Security requirements and gates</w:t>
            </w:r>
          </w:p>
        </w:tc>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80D0B3" w14:textId="77777777" w:rsidR="004B7E2C" w:rsidRPr="000E4048" w:rsidRDefault="00000000" w:rsidP="00BD4716">
            <w:pPr>
              <w:spacing w:before="40" w:after="80" w:line="240" w:lineRule="auto"/>
              <w:rPr>
                <w:rFonts w:cs="Times New Roman"/>
              </w:rPr>
            </w:pPr>
            <w:r>
              <w:rPr>
                <w:rFonts w:cs="Times New Roman"/>
                <w:sz w:val="22"/>
              </w:rPr>
              <w:t xml:space="preserve">Section 3.2 and the Security Design Document v1.2 apply; the Demo gate is met with simulated data.</w:t>
            </w:r>
          </w:p>
        </w:tc>
        <w:tc>
          <w:tcPr>
            <w:tcW w:w="379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D34EB2" w14:textId="77777777" w:rsidR="004B7E2C" w:rsidRPr="000E4048" w:rsidRDefault="00000000" w:rsidP="00BD4716">
            <w:pPr>
              <w:spacing w:before="40" w:after="80" w:line="240" w:lineRule="auto"/>
              <w:rPr>
                <w:rFonts w:cs="Times New Roman"/>
              </w:rPr>
            </w:pPr>
            <w:r>
              <w:rPr>
                <w:rFonts w:cs="Times New Roman"/>
                <w:sz w:val="22"/>
              </w:rPr>
              <w:t xml:space="preserve">Pilot and Production gates are met before real data and general availability; legal items marked “To verify” are confirmed by counsel (LEG-01).</w:t>
            </w:r>
          </w:p>
        </w:tc>
      </w:tr>
      <w:tr w:rsidR="004B7E2C" w:rsidRPr="000E4048" w14:paraId="5D7F038A" w14:textId="77777777">
        <w:trPr>
          <w:cantSplit/>
          <w:jc w:val="center"/>
        </w:trPr>
        <w:tc>
          <w:tcPr>
            <w:tcW w:w="148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4CC07A" w14:textId="77777777" w:rsidR="004B7E2C" w:rsidRPr="000E4048" w:rsidRDefault="00000000" w:rsidP="00BD4716">
            <w:pPr>
              <w:spacing w:before="40" w:after="80" w:line="240" w:lineRule="auto"/>
              <w:rPr>
                <w:rFonts w:cs="Times New Roman"/>
              </w:rPr>
            </w:pPr>
            <w:r>
              <w:rPr>
                <w:rFonts w:cs="Times New Roman"/>
                <w:sz w:val="22"/>
              </w:rPr>
              <w:t xml:space="preserve">Action drafts and approval</w:t>
            </w:r>
          </w:p>
        </w:tc>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80D0B3" w14:textId="77777777" w:rsidR="004B7E2C" w:rsidRPr="000E4048" w:rsidRDefault="00000000" w:rsidP="00BD4716">
            <w:pPr>
              <w:spacing w:before="40" w:after="80" w:line="240" w:lineRule="auto"/>
              <w:rPr>
                <w:rFonts w:cs="Times New Roman"/>
              </w:rPr>
            </w:pPr>
            <w:r>
              <w:rPr>
                <w:rFonts w:cs="Times New Roman"/>
                <w:sz w:val="22"/>
              </w:rPr>
              <w:t xml:space="preserve">Drafts of three action types are stored in the Approval queue; the Business Owner approves; submit_action runs in simulation mode only; no message, file or payment is sent.</w:t>
            </w:r>
          </w:p>
        </w:tc>
        <w:tc>
          <w:tcPr>
            <w:tcW w:w="379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D34EB2" w14:textId="77777777" w:rsidR="004B7E2C" w:rsidRPr="000E4048" w:rsidRDefault="00000000" w:rsidP="00BD4716">
            <w:pPr>
              <w:spacing w:before="40" w:after="80" w:line="240" w:lineRule="auto"/>
              <w:rPr>
                <w:rFonts w:cs="Times New Roman"/>
              </w:rPr>
            </w:pPr>
            <w:r>
              <w:rPr>
                <w:rFonts w:cs="Times New Roman"/>
                <w:sz w:val="22"/>
              </w:rPr>
              <w:t xml:space="preserve">A real channel (e-mail, bank or funder interface) only with a separate scope, authorisation, legal review and controls; no business role is added by default.</w:t>
            </w:r>
          </w:p>
        </w:tc>
      </w:tr>
      <w:tr w:rsidR="004B7E2C" w:rsidRPr="000E4048" w14:paraId="5D7F038A" w14:textId="77777777">
        <w:trPr>
          <w:cantSplit/>
          <w:jc w:val="center"/>
        </w:trPr>
        <w:tc>
          <w:tcPr>
            <w:tcW w:w="148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4CC07A" w14:textId="77777777" w:rsidR="004B7E2C" w:rsidRPr="000E4048" w:rsidRDefault="00000000" w:rsidP="00BD4716">
            <w:pPr>
              <w:spacing w:before="40" w:after="80" w:line="240" w:lineRule="auto"/>
              <w:rPr>
                <w:rFonts w:cs="Times New Roman"/>
              </w:rPr>
            </w:pPr>
            <w:r>
              <w:rPr>
                <w:rFonts w:cs="Times New Roman"/>
                <w:sz w:val="22"/>
              </w:rPr>
              <w:t xml:space="preserve">Storage and sign-in of the web demonstration</w:t>
            </w:r>
          </w:p>
        </w:tc>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80D0B3" w14:textId="77777777" w:rsidR="004B7E2C" w:rsidRPr="000E4048" w:rsidRDefault="00000000" w:rsidP="00BD4716">
            <w:pPr>
              <w:spacing w:before="40" w:after="80" w:line="240" w:lineRule="auto"/>
              <w:rPr>
                <w:rFonts w:cs="Times New Roman"/>
              </w:rPr>
            </w:pPr>
            <w:r>
              <w:rPr>
                <w:rFonts w:cs="Times New Roman"/>
                <w:sz w:val="22"/>
              </w:rPr>
              <w:t xml:space="preserve">The web demonstration keeps accounts, files and Chat history in the browser without encryption, and hashes passwords with a single round of SHA-256. Use only fictitious data.</w:t>
            </w:r>
          </w:p>
        </w:tc>
        <w:tc>
          <w:tcPr>
            <w:tcW w:w="379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D34EB2" w14:textId="77777777" w:rsidR="004B7E2C" w:rsidRPr="000E4048" w:rsidRDefault="00000000" w:rsidP="00BD4716">
            <w:pPr>
              <w:spacing w:before="40" w:after="80" w:line="240" w:lineRule="auto"/>
              <w:rPr>
                <w:rFonts w:cs="Times New Roman"/>
              </w:rPr>
            </w:pPr>
            <w:r>
              <w:rPr>
                <w:rFonts w:cs="Times New Roman"/>
                <w:sz w:val="22"/>
              </w:rPr>
              <w:t xml:space="preserve">Server-side storage with encryption at rest and a slow password hash (3.2.7) before any real data are processed.</w:t>
            </w:r>
          </w:p>
        </w:tc>
      </w:tr>
      <w:tr w:rsidR="004B7E2C" w:rsidRPr="000E4048" w14:paraId="5D7F038A" w14:textId="77777777">
        <w:trPr>
          <w:cantSplit/>
          <w:jc w:val="center"/>
        </w:trPr>
        <w:tc>
          <w:tcPr>
            <w:tcW w:w="148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4CC07A" w14:textId="77777777" w:rsidR="004B7E2C" w:rsidRPr="000E4048" w:rsidRDefault="00000000" w:rsidP="00BD4716">
            <w:pPr>
              <w:spacing w:before="40" w:after="80" w:line="240" w:lineRule="auto"/>
              <w:rPr>
                <w:rFonts w:cs="Times New Roman"/>
              </w:rPr>
            </w:pPr>
            <w:r>
              <w:rPr>
                <w:rFonts w:cs="Times New Roman"/>
                <w:sz w:val="22"/>
              </w:rPr>
              <w:t xml:space="preserve">Role selection in the demonstration</w:t>
            </w:r>
          </w:p>
        </w:tc>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80D0B3" w14:textId="77777777" w:rsidR="004B7E2C" w:rsidRPr="000E4048" w:rsidRDefault="00000000" w:rsidP="00BD4716">
            <w:pPr>
              <w:spacing w:before="40" w:after="80" w:line="240" w:lineRule="auto"/>
              <w:rPr>
                <w:rFonts w:cs="Times New Roman"/>
              </w:rPr>
            </w:pPr>
            <w:r>
              <w:rPr>
                <w:rFonts w:cs="Times New Roman"/>
                <w:sz w:val="22"/>
              </w:rPr>
              <w:t xml:space="preserve">The control “Acting as” lets the user choose a role; it is not access control.</w:t>
            </w:r>
          </w:p>
        </w:tc>
        <w:tc>
          <w:tcPr>
            <w:tcW w:w="379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D34EB2" w14:textId="77777777" w:rsidR="004B7E2C" w:rsidRPr="000E4048" w:rsidRDefault="00000000" w:rsidP="00BD4716">
            <w:pPr>
              <w:spacing w:before="40" w:after="80" w:line="240" w:lineRule="auto"/>
              <w:rPr>
                <w:rFonts w:cs="Times New Roman"/>
              </w:rPr>
            </w:pPr>
            <w:r>
              <w:rPr>
                <w:rFonts w:cs="Times New Roman"/>
                <w:sz w:val="22"/>
              </w:rPr>
              <w:t xml:space="preserve">The role is taken from the session and checked on the server (3.2.1, Table 3-3).</w:t>
            </w:r>
          </w:p>
        </w:tc>
      </w:tr>
      <w:tr w:rsidR="004B7E2C" w:rsidRPr="000E4048" w14:paraId="5D7F038A" w14:textId="77777777">
        <w:trPr>
          <w:cantSplit/>
          <w:jc w:val="center"/>
        </w:trPr>
        <w:tc>
          <w:tcPr>
            <w:tcW w:w="148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4CC07A" w14:textId="77777777" w:rsidR="004B7E2C" w:rsidRPr="000E4048" w:rsidRDefault="00000000" w:rsidP="00BD4716">
            <w:pPr>
              <w:spacing w:before="40" w:after="80" w:line="240" w:lineRule="auto"/>
              <w:rPr>
                <w:rFonts w:cs="Times New Roman"/>
              </w:rPr>
            </w:pPr>
            <w:r>
              <w:rPr>
                <w:rFonts w:cs="Times New Roman"/>
                <w:sz w:val="22"/>
              </w:rPr>
              <w:t xml:space="preserve">Calculation engines in the demonstration</w:t>
            </w:r>
          </w:p>
        </w:tc>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80D0B3" w14:textId="77777777" w:rsidR="004B7E2C" w:rsidRPr="000E4048" w:rsidRDefault="00000000" w:rsidP="00BD4716">
            <w:pPr>
              <w:spacing w:before="40" w:after="80" w:line="240" w:lineRule="auto"/>
              <w:rPr>
                <w:rFonts w:cs="Times New Roman"/>
              </w:rPr>
            </w:pPr>
            <w:r>
              <w:rPr>
                <w:rFonts w:cs="Times New Roman"/>
                <w:sz w:val="22"/>
              </w:rPr>
              <w:t xml:space="preserve">The demonstration has its own JavaScript engine next to the standard Python engine; the two can differ.</w:t>
            </w:r>
          </w:p>
        </w:tc>
        <w:tc>
          <w:tcPr>
            <w:tcW w:w="379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D34EB2" w14:textId="77777777" w:rsidR="004B7E2C" w:rsidRPr="000E4048" w:rsidRDefault="00000000" w:rsidP="00BD4716">
            <w:pPr>
              <w:spacing w:before="40" w:after="80" w:line="240" w:lineRule="auto"/>
              <w:rPr>
                <w:rFonts w:cs="Times New Roman"/>
              </w:rPr>
            </w:pPr>
            <w:r>
              <w:rPr>
                <w:rFonts w:cs="Times New Roman"/>
                <w:sz w:val="22"/>
              </w:rPr>
              <w:t xml:space="preserve">One deterministic engine serves all data, the Chat and the screens (3.3).</w:t>
            </w:r>
          </w:p>
        </w:tc>
      </w:tr>
      <w:tr w:rsidR="004B7E2C" w:rsidRPr="000E4048" w14:paraId="5D7F038A" w14:textId="77777777">
        <w:trPr>
          <w:cantSplit/>
          <w:jc w:val="center"/>
        </w:trPr>
        <w:tc>
          <w:tcPr>
            <w:tcW w:w="148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94CC07A" w14:textId="77777777" w:rsidR="004B7E2C" w:rsidRPr="000E4048" w:rsidRDefault="00000000" w:rsidP="00BD4716">
            <w:pPr>
              <w:spacing w:before="40" w:after="80" w:line="240" w:lineRule="auto"/>
              <w:rPr>
                <w:rFonts w:cs="Times New Roman"/>
              </w:rPr>
            </w:pPr>
            <w:r>
              <w:rPr>
                <w:rFonts w:cs="Times New Roman"/>
                <w:sz w:val="22"/>
              </w:rPr>
              <w:t xml:space="preserve">Pseudonymisation and audit hash chain</w:t>
            </w:r>
          </w:p>
        </w:tc>
        <w:tc>
          <w:tcPr>
            <w:tcW w:w="3786"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080D0B3" w14:textId="77777777" w:rsidR="004B7E2C" w:rsidRPr="000E4048" w:rsidRDefault="00000000" w:rsidP="00BD4716">
            <w:pPr>
              <w:spacing w:before="40" w:after="80" w:line="240" w:lineRule="auto"/>
              <w:rPr>
                <w:rFonts w:cs="Times New Roman"/>
              </w:rPr>
            </w:pPr>
            <w:r>
              <w:rPr>
                <w:rFonts w:cs="Times New Roman"/>
                <w:sz w:val="22"/>
              </w:rPr>
              <w:t xml:space="preserve">Not yet in the code.</w:t>
            </w:r>
          </w:p>
        </w:tc>
        <w:tc>
          <w:tcPr>
            <w:tcW w:w="3799"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8D34EB2" w14:textId="77777777" w:rsidR="004B7E2C" w:rsidRPr="000E4048" w:rsidRDefault="00000000" w:rsidP="00BD4716">
            <w:pPr>
              <w:spacing w:before="40" w:after="80" w:line="240" w:lineRule="auto"/>
              <w:rPr>
                <w:rFonts w:cs="Times New Roman"/>
              </w:rPr>
            </w:pPr>
            <w:r>
              <w:rPr>
                <w:rFonts w:cs="Times New Roman"/>
                <w:sz w:val="22"/>
              </w:rPr>
              <w:t xml:space="preserve">Implemented before the Pilot gate (3.2.7, 3.6).</w:t>
            </w:r>
          </w:p>
        </w:tc>
      </w:tr>
    </w:tbl>
    <w:p w14:paraId="6CB7AF27" w14:textId="77777777" w:rsidR="004B7E2C" w:rsidRPr="000E4048" w:rsidRDefault="00000000" w:rsidP="00BD4716">
      <w:pPr>
        <w:pStyle w:val="Caption"/>
        <w:jc w:val="center"/>
        <w:rPr>
          <w:rFonts w:cs="Times New Roman"/>
        </w:rPr>
      </w:pPr>
      <w:r w:rsidRPr="000E4048">
        <w:rPr>
          <w:rFonts w:cs="Times New Roman"/>
        </w:rPr>
        <w:t>Table G-1: Deployment boundaries</w:t>
      </w:r>
    </w:p>
    <w:p w14:paraId="5DC76C31"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tbl>
      <w:tblPr>
        <w:tblW w:w="0" w:type="auto"/>
        <w:jc w:val="center"/>
        <w:tblLayout w:type="fixed"/>
        <w:tblLook w:val="04A0" w:firstRow="1" w:lastRow="0" w:firstColumn="1" w:lastColumn="0" w:noHBand="0" w:noVBand="1"/>
      </w:tblPr>
      <w:tblGrid>
        <w:gridCol w:w="3042"/>
        <w:gridCol w:w="3177"/>
        <w:gridCol w:w="2853"/>
      </w:tblGrid>
      <w:tr w:rsidR="004B7E2C" w:rsidRPr="000E4048" w14:paraId="3F3811B9" w14:textId="77777777">
        <w:trPr>
          <w:cantSplit/>
          <w:tblHeader/>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468E8BE9" w14:textId="77777777" w:rsidR="004B7E2C" w:rsidRPr="000E4048" w:rsidRDefault="00000000" w:rsidP="00BD4716">
            <w:pPr>
              <w:keepNext/>
              <w:spacing w:before="40" w:after="80" w:line="240" w:lineRule="auto"/>
              <w:rPr>
                <w:rFonts w:cs="Times New Roman"/>
              </w:rPr>
            </w:pPr>
            <w:r w:rsidRPr="000E4048">
              <w:rPr>
                <w:rFonts w:cs="Times New Roman"/>
                <w:b/>
                <w:sz w:val="22"/>
              </w:rPr>
              <w:t>Change requirement</w:t>
            </w:r>
          </w:p>
        </w:tc>
        <w:tc>
          <w:tcPr>
            <w:tcW w:w="3177"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59A4A00" w14:textId="77777777" w:rsidR="004B7E2C" w:rsidRPr="000E4048" w:rsidRDefault="00000000" w:rsidP="00BD4716">
            <w:pPr>
              <w:keepNext/>
              <w:spacing w:before="40" w:after="80" w:line="240" w:lineRule="auto"/>
              <w:rPr>
                <w:rFonts w:cs="Times New Roman"/>
              </w:rPr>
            </w:pPr>
            <w:r w:rsidRPr="000E4048">
              <w:rPr>
                <w:rFonts w:cs="Times New Roman"/>
                <w:b/>
                <w:sz w:val="22"/>
              </w:rPr>
              <w:t>Where applied</w:t>
            </w:r>
          </w:p>
        </w:tc>
        <w:tc>
          <w:tcPr>
            <w:tcW w:w="2853"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14:paraId="6B15D277" w14:textId="77777777" w:rsidR="004B7E2C" w:rsidRPr="000E4048" w:rsidRDefault="00000000" w:rsidP="00BD4716">
            <w:pPr>
              <w:keepNext/>
              <w:spacing w:before="40" w:after="80" w:line="240" w:lineRule="auto"/>
              <w:rPr>
                <w:rFonts w:cs="Times New Roman"/>
              </w:rPr>
            </w:pPr>
            <w:r w:rsidRPr="000E4048">
              <w:rPr>
                <w:rFonts w:cs="Times New Roman"/>
                <w:b/>
                <w:sz w:val="22"/>
              </w:rPr>
              <w:t>Acceptance evidence</w:t>
            </w:r>
          </w:p>
        </w:tc>
      </w:tr>
      <w:tr w:rsidR="004B7E2C" w:rsidRPr="000E4048" w14:paraId="2231ACCB" w14:textId="77777777">
        <w:trPr>
          <w:cantSplit/>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50CAEA9" w14:textId="77777777" w:rsidR="004B7E2C" w:rsidRPr="000E4048" w:rsidRDefault="00000000" w:rsidP="00BD4716">
            <w:pPr>
              <w:spacing w:before="40" w:after="80" w:line="240" w:lineRule="auto"/>
              <w:rPr>
                <w:rFonts w:cs="Times New Roman"/>
              </w:rPr>
            </w:pPr>
            <w:r w:rsidRPr="000E4048">
              <w:rPr>
                <w:rFonts w:cs="Times New Roman"/>
                <w:sz w:val="22"/>
              </w:rPr>
              <w:t>Focus on FOB garment SMEs and multiple data sources</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957C09" w14:textId="77777777" w:rsidR="004B7E2C" w:rsidRPr="000E4048" w:rsidRDefault="00000000" w:rsidP="00BD4716">
            <w:pPr>
              <w:spacing w:before="40" w:after="80" w:line="240" w:lineRule="auto"/>
              <w:rPr>
                <w:rFonts w:cs="Times New Roman"/>
              </w:rPr>
            </w:pPr>
            <w:r w:rsidRPr="000E4048">
              <w:rPr>
                <w:rFonts w:cs="Times New Roman"/>
              </w:rPr>
              <w:t>1.1–1.2, 2.6, 2.7, Appendix F; Figures 2-1, 2-6, 2-8 and 3-1.</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BC43BAA" w14:textId="77777777" w:rsidR="004B7E2C" w:rsidRPr="000E4048" w:rsidRDefault="00000000" w:rsidP="00BD4716">
            <w:pPr>
              <w:spacing w:before="40" w:after="80" w:line="240" w:lineRule="auto"/>
              <w:rPr>
                <w:rFonts w:cs="Times New Roman"/>
              </w:rPr>
            </w:pPr>
            <w:r w:rsidRPr="000E4048">
              <w:rPr>
                <w:rFonts w:cs="Times New Roman"/>
                <w:sz w:val="22"/>
              </w:rPr>
              <w:t>D01–D09; customer-supplied goods are not assumed by default.</w:t>
            </w:r>
          </w:p>
        </w:tc>
      </w:tr>
      <w:tr w:rsidR="004B7E2C" w:rsidRPr="000E4048" w14:paraId="7F0AEC3A" w14:textId="77777777">
        <w:trPr>
          <w:cantSplit/>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6BEBEE3" w14:textId="77777777" w:rsidR="004B7E2C" w:rsidRPr="000E4048" w:rsidRDefault="00000000" w:rsidP="00BD4716">
            <w:pPr>
              <w:spacing w:before="40" w:after="80" w:line="240" w:lineRule="auto"/>
              <w:rPr>
                <w:rFonts w:cs="Times New Roman"/>
              </w:rPr>
            </w:pPr>
            <w:r w:rsidRPr="000E4048">
              <w:rPr>
                <w:rFonts w:cs="Times New Roman"/>
                <w:sz w:val="22"/>
              </w:rPr>
              <w:t>Only two user roles</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EADEDD2" w14:textId="77777777" w:rsidR="004B7E2C" w:rsidRPr="000E4048" w:rsidRDefault="00000000" w:rsidP="00BD4716">
            <w:pPr>
              <w:spacing w:before="40" w:after="80" w:line="240" w:lineRule="auto"/>
              <w:rPr>
                <w:rFonts w:cs="Times New Roman"/>
              </w:rPr>
            </w:pPr>
            <w:r w:rsidRPr="000E4048">
              <w:rPr>
                <w:rFonts w:cs="Times New Roman"/>
                <w:sz w:val="22"/>
              </w:rPr>
              <w:t>2.1, 3.2; all use case diagrams.</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1896596" w14:textId="77777777" w:rsidR="004B7E2C" w:rsidRPr="000E4048" w:rsidRDefault="00000000" w:rsidP="00BD4716">
            <w:pPr>
              <w:spacing w:before="40" w:after="80" w:line="240" w:lineRule="auto"/>
              <w:rPr>
                <w:rFonts w:cs="Times New Roman"/>
              </w:rPr>
            </w:pPr>
            <w:r w:rsidRPr="000E4048">
              <w:rPr>
                <w:rFonts w:cs="Times New Roman"/>
                <w:sz w:val="22"/>
              </w:rPr>
              <w:t>D20–D22; there is no separate approval role.</w:t>
            </w:r>
          </w:p>
        </w:tc>
      </w:tr>
      <w:tr w:rsidR="004B7E2C" w:rsidRPr="000E4048" w14:paraId="5665715E" w14:textId="77777777">
        <w:trPr>
          <w:cantSplit/>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156AE0" w14:textId="77777777" w:rsidR="004B7E2C" w:rsidRPr="000E4048" w:rsidRDefault="00000000" w:rsidP="00BD4716">
            <w:pPr>
              <w:spacing w:before="40" w:after="80" w:line="240" w:lineRule="auto"/>
              <w:rPr>
                <w:rFonts w:cs="Times New Roman"/>
              </w:rPr>
            </w:pPr>
            <w:r w:rsidRPr="000E4048">
              <w:rPr>
                <w:rFonts w:cs="Times New Roman"/>
                <w:sz w:val="22"/>
              </w:rPr>
              <w:t>Readers are enterprises and evaluators</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DB1EC51" w14:textId="77777777" w:rsidR="004B7E2C" w:rsidRPr="000E4048" w:rsidRDefault="00000000" w:rsidP="00BD4716">
            <w:pPr>
              <w:spacing w:before="40" w:after="80" w:line="240" w:lineRule="auto"/>
              <w:rPr>
                <w:rFonts w:cs="Times New Roman"/>
              </w:rPr>
            </w:pPr>
            <w:r w:rsidRPr="000E4048">
              <w:rPr>
                <w:rFonts w:cs="Times New Roman"/>
                <w:sz w:val="22"/>
              </w:rPr>
              <w:t>Audience table in 1.1; there is no column on how the content should be read.</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DC3AA33" w14:textId="77777777" w:rsidR="004B7E2C" w:rsidRPr="000E4048" w:rsidRDefault="00000000" w:rsidP="00BD4716">
            <w:pPr>
              <w:spacing w:before="40" w:after="80" w:line="240" w:lineRule="auto"/>
              <w:rPr>
                <w:rFonts w:cs="Times New Roman"/>
              </w:rPr>
            </w:pPr>
            <w:r w:rsidRPr="000E4048">
              <w:rPr>
                <w:rFonts w:cs="Times New Roman"/>
                <w:sz w:val="22"/>
              </w:rPr>
              <w:t>Check of the document structure.</w:t>
            </w:r>
          </w:p>
        </w:tc>
      </w:tr>
      <w:tr w:rsidR="004B7E2C" w:rsidRPr="000E4048" w14:paraId="62D6310A" w14:textId="77777777">
        <w:trPr>
          <w:cantSplit/>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BB1352" w14:textId="77777777" w:rsidR="004B7E2C" w:rsidRPr="000E4048" w:rsidRDefault="00000000" w:rsidP="00BD4716">
            <w:pPr>
              <w:spacing w:before="40" w:after="80" w:line="240" w:lineRule="auto"/>
              <w:rPr>
                <w:rFonts w:cs="Times New Roman"/>
              </w:rPr>
            </w:pPr>
            <w:r w:rsidRPr="000E4048">
              <w:rPr>
                <w:rFonts w:cs="Times New Roman"/>
                <w:sz w:val="22"/>
              </w:rPr>
              <w:t>Automatic extraction, validation and standardisation</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FE0E10A" w14:textId="77777777" w:rsidR="004B7E2C" w:rsidRPr="000E4048" w:rsidRDefault="00000000" w:rsidP="00BD4716">
            <w:pPr>
              <w:spacing w:before="40" w:after="80" w:line="240" w:lineRule="auto"/>
              <w:rPr>
                <w:rFonts w:cs="Times New Roman"/>
              </w:rPr>
            </w:pPr>
            <w:r w:rsidRPr="000E4048">
              <w:rPr>
                <w:rFonts w:cs="Times New Roman"/>
              </w:rPr>
              <w:t>2.6, UC00.1; Figure 2-6.</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1263BEF" w14:textId="77777777" w:rsidR="004B7E2C" w:rsidRPr="000F0F13" w:rsidRDefault="00000000" w:rsidP="00BD4716">
            <w:pPr>
              <w:spacing w:before="40" w:after="80" w:line="240" w:lineRule="auto"/>
              <w:rPr>
                <w:rFonts w:cs="Times New Roman"/>
              </w:rPr>
            </w:pPr>
            <w:r w:rsidRPr="000F0F13">
              <w:rPr>
                <w:rFonts w:cs="Times New Roman"/>
                <w:sz w:val="22"/>
              </w:rPr>
              <w:t>D01–D06, E31–E33; supplementary questions are centralised.</w:t>
            </w:r>
          </w:p>
        </w:tc>
      </w:tr>
      <w:tr w:rsidR="004B7E2C" w:rsidRPr="000E4048" w14:paraId="070573D2" w14:textId="77777777">
        <w:trPr>
          <w:cantSplit/>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E243828" w14:textId="77777777" w:rsidR="004B7E2C" w:rsidRPr="000F0F13" w:rsidRDefault="00000000" w:rsidP="00BD4716">
            <w:pPr>
              <w:spacing w:before="40" w:after="80" w:line="240" w:lineRule="auto"/>
              <w:rPr>
                <w:rFonts w:cs="Times New Roman"/>
              </w:rPr>
            </w:pPr>
            <w:r w:rsidRPr="000F0F13">
              <w:rPr>
                <w:rFonts w:cs="Times New Roman"/>
                <w:sz w:val="22"/>
              </w:rPr>
              <w:t>Six-cell matrix and no additional classification group</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8B231B" w14:textId="77777777" w:rsidR="004B7E2C" w:rsidRPr="000E4048" w:rsidRDefault="00000000" w:rsidP="00BD4716">
            <w:pPr>
              <w:spacing w:before="40" w:after="80" w:line="240" w:lineRule="auto"/>
              <w:rPr>
                <w:rFonts w:cs="Times New Roman"/>
              </w:rPr>
            </w:pPr>
            <w:r w:rsidRPr="000E4048">
              <w:rPr>
                <w:rFonts w:cs="Times New Roman"/>
              </w:rPr>
              <w:t>2.7.8, 2.8.12, 2.9.10, 3.7; Figure 2-10.</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1ACEB514" w14:textId="77777777" w:rsidR="004B7E2C" w:rsidRPr="000F0F13" w:rsidRDefault="00000000" w:rsidP="00BD4716">
            <w:pPr>
              <w:spacing w:before="40" w:after="80" w:line="240" w:lineRule="auto"/>
              <w:rPr>
                <w:rFonts w:cs="Times New Roman"/>
              </w:rPr>
            </w:pPr>
            <w:r w:rsidRPr="000F0F13">
              <w:rPr>
                <w:rFonts w:cs="Times New Roman"/>
                <w:sz w:val="22"/>
              </w:rPr>
              <w:t>D17, E15–E16; check the enum and matrix_version.</w:t>
            </w:r>
          </w:p>
        </w:tc>
      </w:tr>
      <w:tr w:rsidR="004B7E2C" w:rsidRPr="000E4048" w14:paraId="3ABFD5ED" w14:textId="77777777">
        <w:trPr>
          <w:cantSplit/>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738F190" w14:textId="77777777" w:rsidR="004B7E2C" w:rsidRPr="000E4048" w:rsidRDefault="00000000" w:rsidP="00BD4716">
            <w:pPr>
              <w:spacing w:before="40" w:after="80" w:line="240" w:lineRule="auto"/>
              <w:rPr>
                <w:rFonts w:cs="Times New Roman"/>
              </w:rPr>
            </w:pPr>
            <w:r w:rsidRPr="000E4048">
              <w:rPr>
                <w:rFonts w:cs="Times New Roman"/>
                <w:sz w:val="22"/>
              </w:rPr>
              <w:t>Miller–Orr and daily cash thresholds</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E981CF1" w14:textId="77777777" w:rsidR="004B7E2C" w:rsidRPr="000E4048" w:rsidRDefault="00000000" w:rsidP="00BD4716">
            <w:pPr>
              <w:spacing w:before="40" w:after="80" w:line="240" w:lineRule="auto"/>
              <w:rPr>
                <w:rFonts w:cs="Times New Roman"/>
              </w:rPr>
            </w:pPr>
            <w:r w:rsidRPr="000E4048">
              <w:rPr>
                <w:rFonts w:cs="Times New Roman"/>
              </w:rPr>
              <w:t>2.8.9–2.8.11, Appendices B/C/F; Figure 2-8.</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C9B3EAB" w14:textId="77777777" w:rsidR="004B7E2C" w:rsidRPr="000E4048" w:rsidRDefault="00000000" w:rsidP="00BD4716">
            <w:pPr>
              <w:spacing w:before="40" w:after="80" w:line="240" w:lineRule="auto"/>
              <w:rPr>
                <w:rFonts w:cs="Times New Roman"/>
              </w:rPr>
            </w:pPr>
            <w:r w:rsidRPr="000E4048">
              <w:rPr>
                <w:rFonts w:cs="Times New Roman"/>
                <w:sz w:val="22"/>
              </w:rPr>
              <w:t>E01–E08, E39; fob.threshold.v3 values carry a source and a version.</w:t>
            </w:r>
          </w:p>
        </w:tc>
      </w:tr>
      <w:tr w:rsidR="004B7E2C" w:rsidRPr="000F0F13" w14:paraId="5A584A87" w14:textId="77777777">
        <w:trPr>
          <w:cantSplit/>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C7EBA97" w14:textId="77777777" w:rsidR="004B7E2C" w:rsidRPr="000E4048" w:rsidRDefault="00000000" w:rsidP="00BD4716">
            <w:pPr>
              <w:spacing w:before="40" w:after="80" w:line="240" w:lineRule="auto"/>
              <w:rPr>
                <w:rFonts w:cs="Times New Roman"/>
              </w:rPr>
            </w:pPr>
            <w:r w:rsidRPr="000E4048">
              <w:rPr>
                <w:rFonts w:cs="Times New Roman"/>
                <w:sz w:val="22"/>
              </w:rPr>
              <w:lastRenderedPageBreak/>
              <w:t>Exactly three scenarios</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54C9165C" w14:textId="77777777" w:rsidR="004B7E2C" w:rsidRPr="000E4048" w:rsidRDefault="00000000" w:rsidP="00BD4716">
            <w:pPr>
              <w:spacing w:before="40" w:after="80" w:line="240" w:lineRule="auto"/>
              <w:rPr>
                <w:rFonts w:cs="Times New Roman"/>
              </w:rPr>
            </w:pPr>
            <w:r w:rsidRPr="000E4048">
              <w:rPr>
                <w:rFonts w:cs="Times New Roman"/>
              </w:rPr>
              <w:t>2.8.8, 2.10, 3.7; Figures 2-3, 2-9, 2-12.</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16BA9A7" w14:textId="77777777" w:rsidR="004B7E2C" w:rsidRPr="000E4048" w:rsidRDefault="00000000" w:rsidP="00BD4716">
            <w:pPr>
              <w:spacing w:before="40" w:after="80" w:line="240" w:lineRule="auto"/>
              <w:rPr>
                <w:rFonts w:cs="Times New Roman"/>
                <w:lang w:val="it-IT"/>
              </w:rPr>
            </w:pPr>
            <w:r w:rsidRPr="000E4048">
              <w:rPr>
                <w:rFonts w:cs="Times New Roman"/>
                <w:sz w:val="22"/>
                <w:lang w:val="it-IT"/>
              </w:rPr>
              <w:t>E09–E11, E27; there are no other scenario codes.</w:t>
            </w:r>
          </w:p>
        </w:tc>
      </w:tr>
      <w:tr w:rsidR="004B7E2C" w:rsidRPr="000E4048" w14:paraId="43B4B98E" w14:textId="77777777">
        <w:trPr>
          <w:cantSplit/>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82FF53D" w14:textId="77777777" w:rsidR="004B7E2C" w:rsidRPr="000F0F13" w:rsidRDefault="00000000" w:rsidP="00BD4716">
            <w:pPr>
              <w:spacing w:before="40" w:after="80" w:line="240" w:lineRule="auto"/>
              <w:rPr>
                <w:rFonts w:cs="Times New Roman"/>
              </w:rPr>
            </w:pPr>
            <w:r w:rsidRPr="000F0F13">
              <w:rPr>
                <w:rFonts w:cs="Times New Roman"/>
                <w:sz w:val="22"/>
              </w:rPr>
              <w:t>Solution priorities under the new policy</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2DFD09F" w14:textId="77777777" w:rsidR="004B7E2C" w:rsidRPr="000E4048" w:rsidRDefault="00000000" w:rsidP="00BD4716">
            <w:pPr>
              <w:spacing w:before="40" w:after="80" w:line="240" w:lineRule="auto"/>
              <w:rPr>
                <w:rFonts w:cs="Times New Roman"/>
              </w:rPr>
            </w:pPr>
            <w:r w:rsidRPr="000E4048">
              <w:rPr>
                <w:rFonts w:cs="Times New Roman"/>
              </w:rPr>
              <w:t>2.9.10–2.9.15; Figures 2-10–2-11.</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F5324B9" w14:textId="77777777" w:rsidR="004B7E2C" w:rsidRPr="000E4048" w:rsidRDefault="00000000" w:rsidP="00BD4716">
            <w:pPr>
              <w:spacing w:before="40" w:after="80" w:line="240" w:lineRule="auto"/>
              <w:rPr>
                <w:rFonts w:cs="Times New Roman"/>
              </w:rPr>
            </w:pPr>
            <w:r w:rsidRPr="000E4048">
              <w:rPr>
                <w:rFonts w:cs="Times New Roman"/>
                <w:sz w:val="22"/>
              </w:rPr>
              <w:t>E17–E24; the group order is not overridden by a composite score.</w:t>
            </w:r>
          </w:p>
        </w:tc>
      </w:tr>
      <w:tr w:rsidR="004B7E2C" w:rsidRPr="000E4048" w14:paraId="02B64FA4" w14:textId="77777777">
        <w:trPr>
          <w:cantSplit/>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73F4917" w14:textId="77777777" w:rsidR="004B7E2C" w:rsidRPr="000E4048" w:rsidRDefault="00000000" w:rsidP="00BD4716">
            <w:pPr>
              <w:spacing w:before="40" w:after="80" w:line="240" w:lineRule="auto"/>
              <w:rPr>
                <w:rFonts w:cs="Times New Roman"/>
              </w:rPr>
            </w:pPr>
            <w:r w:rsidRPr="000E4048">
              <w:rPr>
                <w:rFonts w:cs="Times New Roman"/>
                <w:sz w:val="22"/>
              </w:rPr>
              <w:t>Open Solutions directly, with few operations</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1E3BC4B" w14:textId="77777777" w:rsidR="004B7E2C" w:rsidRPr="000E4048" w:rsidRDefault="00000000" w:rsidP="00BD4716">
            <w:pPr>
              <w:spacing w:before="40" w:after="80" w:line="240" w:lineRule="auto"/>
              <w:rPr>
                <w:rFonts w:cs="Times New Roman"/>
              </w:rPr>
            </w:pPr>
            <w:r w:rsidRPr="000E4048">
              <w:rPr>
                <w:rFonts w:cs="Times New Roman"/>
              </w:rPr>
              <w:t>2.2, UC02.4, UC03.1, 3.1; Figures 2-6, 2-11.</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38BB40EB" w14:textId="77777777" w:rsidR="004B7E2C" w:rsidRPr="000E4048" w:rsidRDefault="00000000" w:rsidP="00BD4716">
            <w:pPr>
              <w:spacing w:before="40" w:after="80" w:line="240" w:lineRule="auto"/>
              <w:rPr>
                <w:rFonts w:cs="Times New Roman"/>
              </w:rPr>
            </w:pPr>
            <w:r w:rsidRPr="000E4048">
              <w:rPr>
                <w:rFonts w:cs="Times New Roman"/>
                <w:sz w:val="22"/>
              </w:rPr>
              <w:t>E31–E33; there is no separate preparation step for the user.</w:t>
            </w:r>
          </w:p>
        </w:tc>
      </w:tr>
      <w:tr w:rsidR="004B7E2C" w:rsidRPr="000E4048" w14:paraId="7BDA2354" w14:textId="77777777">
        <w:trPr>
          <w:cantSplit/>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719F902" w14:textId="77777777" w:rsidR="004B7E2C" w:rsidRPr="000E4048" w:rsidRDefault="00000000" w:rsidP="00BD4716">
            <w:pPr>
              <w:spacing w:before="40" w:after="80" w:line="240" w:lineRule="auto"/>
              <w:rPr>
                <w:rFonts w:cs="Times New Roman"/>
              </w:rPr>
            </w:pPr>
            <w:r w:rsidRPr="000E4048">
              <w:rPr>
                <w:rFonts w:cs="Times New Roman"/>
                <w:sz w:val="22"/>
              </w:rPr>
              <w:t>Redraw all diagrams</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727E93" w14:textId="77777777" w:rsidR="004B7E2C" w:rsidRPr="000E4048" w:rsidRDefault="00000000" w:rsidP="00BD4716">
            <w:pPr>
              <w:spacing w:before="40" w:after="80" w:line="240" w:lineRule="auto"/>
              <w:rPr>
                <w:rFonts w:cs="Times New Roman"/>
              </w:rPr>
            </w:pPr>
            <w:r w:rsidRPr="000E4048">
              <w:rPr>
                <w:rFonts w:cs="Times New Roman"/>
              </w:rPr>
              <w:t>Figures 2-1–2-13 and Figure 3-1.</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6E8467" w14:textId="77777777" w:rsidR="004B7E2C" w:rsidRPr="000E4048" w:rsidRDefault="00000000" w:rsidP="00BD4716">
            <w:pPr>
              <w:spacing w:before="40" w:after="80" w:line="240" w:lineRule="auto"/>
              <w:rPr>
                <w:rFonts w:cs="Times New Roman"/>
              </w:rPr>
            </w:pPr>
            <w:r w:rsidRPr="000E4048">
              <w:rPr>
                <w:rFonts w:cs="Times New Roman"/>
                <w:sz w:val="22"/>
              </w:rPr>
              <w:t>Check labels, actors, matrix, scenarios and flows against SRS 2.0.</w:t>
            </w:r>
          </w:p>
        </w:tc>
      </w:tr>
      <w:tr w:rsidR="004B7E2C" w:rsidRPr="000E4048" w14:paraId="1005A9C8" w14:textId="77777777">
        <w:trPr>
          <w:cantSplit/>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7A8A4B64" w14:textId="77777777" w:rsidR="004B7E2C" w:rsidRPr="000E4048" w:rsidRDefault="00000000" w:rsidP="00BD4716">
            <w:pPr>
              <w:spacing w:before="40" w:after="80" w:line="240" w:lineRule="auto"/>
              <w:rPr>
                <w:rFonts w:cs="Times New Roman"/>
              </w:rPr>
            </w:pPr>
            <w:r w:rsidRPr="000E4048">
              <w:rPr>
                <w:rFonts w:cs="Times New Roman"/>
                <w:sz w:val="22"/>
              </w:rPr>
              <w:t>Add how the system responds in each case (version 2.3)</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67B4187" w14:textId="77777777" w:rsidR="004B7E2C" w:rsidRPr="000E4048" w:rsidRDefault="00000000" w:rsidP="00BD4716">
            <w:pPr>
              <w:spacing w:before="40" w:after="80" w:line="240" w:lineRule="auto"/>
              <w:rPr>
                <w:rFonts w:cs="Times New Roman"/>
              </w:rPr>
            </w:pPr>
            <w:r w:rsidRPr="000E4048">
              <w:rPr>
                <w:rFonts w:cs="Times New Roman"/>
              </w:rPr>
              <w:t>2.7.11 (BN0–BN7), 2.8.16 (CS1–CS6, six cells), 2.8.17 (feedback loop).</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18D97CE" w14:textId="77777777" w:rsidR="004B7E2C" w:rsidRPr="000E4048" w:rsidRDefault="00000000" w:rsidP="00BD4716">
            <w:pPr>
              <w:spacing w:before="40" w:after="80" w:line="240" w:lineRule="auto"/>
              <w:rPr>
                <w:rFonts w:cs="Times New Roman"/>
              </w:rPr>
            </w:pPr>
            <w:r w:rsidRPr="000E4048">
              <w:rPr>
                <w:rFonts w:cs="Times New Roman"/>
                <w:sz w:val="22"/>
              </w:rPr>
              <w:t>BN-T01–BN-T14, CS-T01–CS-T10, FB-E1–FB-E7.</w:t>
            </w:r>
          </w:p>
        </w:tc>
      </w:tr>
      <w:tr w:rsidR="004B7E2C" w:rsidRPr="000E4048" w14:paraId="1AC4A7CB" w14:textId="77777777">
        <w:trPr>
          <w:cantSplit/>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444F1F5E" w14:textId="77777777" w:rsidR="004B7E2C" w:rsidRPr="000E4048" w:rsidRDefault="00000000" w:rsidP="00BD4716">
            <w:pPr>
              <w:spacing w:before="40" w:after="80" w:line="240" w:lineRule="auto"/>
              <w:rPr>
                <w:rFonts w:cs="Times New Roman"/>
              </w:rPr>
            </w:pPr>
            <w:r w:rsidRPr="000E4048">
              <w:rPr>
                <w:rFonts w:cs="Times New Roman"/>
                <w:sz w:val="22"/>
              </w:rPr>
              <w:t>Populate the new FOB and Miller–Orr threshold figures (version 2.3)</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A733E74" w14:textId="77777777" w:rsidR="004B7E2C" w:rsidRPr="000E4048" w:rsidRDefault="00000000" w:rsidP="00BD4716">
            <w:pPr>
              <w:spacing w:before="40" w:after="80" w:line="240" w:lineRule="auto"/>
              <w:rPr>
                <w:rFonts w:cs="Times New Roman"/>
              </w:rPr>
            </w:pPr>
            <w:r w:rsidRPr="000E4048">
              <w:rPr>
                <w:rFonts w:cs="Times New Roman"/>
              </w:rPr>
              <w:t>2.7.8 (Table 2-25), 2.8.9 (Table 2-69), Appendix C.</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22FB1CC" w14:textId="77777777" w:rsidR="004B7E2C" w:rsidRPr="000E4048" w:rsidRDefault="00000000" w:rsidP="00BD4716">
            <w:pPr>
              <w:spacing w:before="40" w:after="80" w:line="240" w:lineRule="auto"/>
              <w:rPr>
                <w:rFonts w:cs="Times New Roman"/>
              </w:rPr>
            </w:pPr>
            <w:r w:rsidRPr="000E4048">
              <w:rPr>
                <w:rFonts w:cs="Times New Roman"/>
                <w:sz w:val="22"/>
              </w:rPr>
              <w:t>Consistent with Nguong_SMEs_FOB_2023_2025 and the v11 formula set; data as at 30/06/2026 (version 2.4); action drafts and approval in UC04 (version 2.5).</w:t>
            </w:r>
          </w:p>
        </w:tc>
      </w:tr>
      <w:tr w:rsidR="004B7E2C" w:rsidRPr="000E4048" w14:paraId="13586A96" w14:textId="77777777">
        <w:trPr>
          <w:cantSplit/>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65D192" w14:textId="77777777" w:rsidR="004B7E2C" w:rsidRPr="000E4048" w:rsidRDefault="00000000" w:rsidP="00BD4716">
            <w:pPr>
              <w:spacing w:before="40" w:after="80" w:line="240" w:lineRule="auto"/>
              <w:rPr>
                <w:rFonts w:cs="Times New Roman"/>
              </w:rPr>
            </w:pPr>
            <w:r w:rsidRPr="000E4048">
              <w:rPr>
                <w:rFonts w:cs="Times New Roman"/>
                <w:sz w:val="22"/>
              </w:rPr>
              <w:t>Excess cash is cash above H; within [L; H] it is monitored (version 2.3)</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2571B5" w14:textId="77777777" w:rsidR="004B7E2C" w:rsidRPr="000E4048" w:rsidRDefault="00000000" w:rsidP="00BD4716">
            <w:pPr>
              <w:spacing w:before="40" w:after="80" w:line="240" w:lineRule="auto"/>
              <w:rPr>
                <w:rFonts w:cs="Times New Roman"/>
                <w:lang w:val="it-IT"/>
              </w:rPr>
            </w:pPr>
            <w:r w:rsidRPr="000E4048">
              <w:rPr>
                <w:rFonts w:cs="Times New Roman"/>
                <w:lang w:val="it-IT"/>
              </w:rPr>
              <w:t>1.3, 2.5.3, 2.8.12, Appendices B, E; Figures 2-9, 2-10.</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87F1E9" w14:textId="77777777" w:rsidR="004B7E2C" w:rsidRPr="000E4048" w:rsidRDefault="00000000" w:rsidP="00BD4716">
            <w:pPr>
              <w:spacing w:before="40" w:after="80" w:line="240" w:lineRule="auto"/>
              <w:rPr>
                <w:rFonts w:cs="Times New Roman"/>
              </w:rPr>
            </w:pPr>
            <w:r w:rsidRPr="000E4048">
              <w:rPr>
                <w:rFonts w:cs="Times New Roman"/>
                <w:sz w:val="22"/>
              </w:rPr>
              <w:t>E06, E08, E39.</w:t>
            </w:r>
          </w:p>
        </w:tc>
      </w:tr>
      <w:tr w:rsidR="004B7E2C" w:rsidRPr="000E4048" w14:paraId="13586A96" w14:textId="77777777">
        <w:trPr>
          <w:cantSplit/>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65D192" w14:textId="77777777" w:rsidR="004B7E2C" w:rsidRPr="000E4048" w:rsidRDefault="00000000" w:rsidP="00BD4716">
            <w:pPr>
              <w:spacing w:before="40" w:after="80" w:line="240" w:lineRule="auto"/>
              <w:rPr>
                <w:rFonts w:cs="Times New Roman"/>
              </w:rPr>
            </w:pPr>
            <w:r>
              <w:rPr>
                <w:rFonts w:cs="Times New Roman"/>
                <w:sz w:val="22"/>
              </w:rPr>
              <w:t xml:space="preserve">Add the list of abbreviations of the security requirement codes (version 2.8)</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2571B5" w14:textId="77777777" w:rsidR="004B7E2C" w:rsidRPr="000E4048" w:rsidRDefault="00000000" w:rsidP="00BD4716">
            <w:pPr>
              <w:spacing w:before="40" w:after="80" w:line="240" w:lineRule="auto"/>
              <w:rPr>
                <w:rFonts w:cs="Times New Roman"/>
                <w:lang w:val="it-IT"/>
              </w:rPr>
            </w:pPr>
            <w:r>
              <w:rPr>
                <w:rFonts w:cs="Times New Roman"/>
                <w:lang w:val="it-IT"/>
              </w:rPr>
              <w:t xml:space="preserve">1.3 (Table 1-3), Appendix I (Table I-1).</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87F1E9" w14:textId="77777777" w:rsidR="004B7E2C" w:rsidRPr="000E4048" w:rsidRDefault="00000000" w:rsidP="00BD4716">
            <w:pPr>
              <w:spacing w:before="40" w:after="80" w:line="240" w:lineRule="auto"/>
              <w:rPr>
                <w:rFonts w:cs="Times New Roman"/>
              </w:rPr>
            </w:pPr>
            <w:r>
              <w:rPr>
                <w:rFonts w:cs="Times New Roman"/>
                <w:sz w:val="22"/>
              </w:rPr>
              <w:t xml:space="preserve">Every prefix used in 3.2 and Appendix I appears in Table I-1.</w:t>
            </w:r>
          </w:p>
        </w:tc>
      </w:tr>
      <w:tr w:rsidR="004B7E2C" w:rsidRPr="000E4048" w14:paraId="13586A96" w14:textId="77777777">
        <w:trPr>
          <w:cantSplit/>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65D192" w14:textId="77777777" w:rsidR="004B7E2C" w:rsidRPr="000E4048" w:rsidRDefault="00000000" w:rsidP="00BD4716">
            <w:pPr>
              <w:spacing w:before="40" w:after="80" w:line="240" w:lineRule="auto"/>
              <w:rPr>
                <w:rFonts w:cs="Times New Roman"/>
              </w:rPr>
            </w:pPr>
            <w:r>
              <w:rPr>
                <w:rFonts w:cs="Times New Roman"/>
                <w:sz w:val="22"/>
              </w:rPr>
              <w:t xml:space="preserve">Align the specification with the Security Design Document (version 2.7)</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2571B5" w14:textId="77777777" w:rsidR="004B7E2C" w:rsidRPr="000E4048" w:rsidRDefault="00000000" w:rsidP="00BD4716">
            <w:pPr>
              <w:spacing w:before="40" w:after="80" w:line="240" w:lineRule="auto"/>
              <w:rPr>
                <w:rFonts w:cs="Times New Roman"/>
                <w:lang w:val="it-IT"/>
              </w:rPr>
            </w:pPr>
            <w:r>
              <w:rPr>
                <w:rFonts w:cs="Times New Roman"/>
                <w:lang w:val="it-IT"/>
              </w:rPr>
              <w:t xml:space="preserve">1.4, 3.2.1 (second factor, sessions, step-up), 3.2.6, Table 3-3, Appendix I.</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87F1E9" w14:textId="77777777" w:rsidR="004B7E2C" w:rsidRPr="000E4048" w:rsidRDefault="00000000" w:rsidP="00BD4716">
            <w:pPr>
              <w:spacing w:before="40" w:after="80" w:line="240" w:lineRule="auto"/>
              <w:rPr>
                <w:rFonts w:cs="Times New Roman"/>
              </w:rPr>
            </w:pPr>
            <w:r>
              <w:rPr>
                <w:rFonts w:cs="Times New Roman"/>
                <w:sz w:val="22"/>
              </w:rPr>
              <w:t xml:space="preserve">Tests T-01 to T-28 with D29–D42 and E41–E62; Table I-1 lists the gate of each requirement.</w:t>
            </w:r>
          </w:p>
        </w:tc>
      </w:tr>
      <w:tr w:rsidR="004B7E2C" w:rsidRPr="000E4048" w14:paraId="13586A96" w14:textId="77777777">
        <w:trPr>
          <w:cantSplit/>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65D192" w14:textId="77777777" w:rsidR="004B7E2C" w:rsidRPr="000E4048" w:rsidRDefault="00000000" w:rsidP="00BD4716">
            <w:pPr>
              <w:spacing w:before="40" w:after="80" w:line="240" w:lineRule="auto"/>
              <w:rPr>
                <w:rFonts w:cs="Times New Roman"/>
              </w:rPr>
            </w:pPr>
            <w:r>
              <w:rPr>
                <w:rFonts w:cs="Times New Roman"/>
                <w:sz w:val="22"/>
              </w:rPr>
              <w:t xml:space="preserve">Add draft actions and approval flow for the Business Owner and the Accountant, inside UC04 (version 2.5)</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2571B5" w14:textId="77777777" w:rsidR="004B7E2C" w:rsidRPr="000E4048" w:rsidRDefault="00000000" w:rsidP="00BD4716">
            <w:pPr>
              <w:spacing w:before="40" w:after="80" w:line="240" w:lineRule="auto"/>
              <w:rPr>
                <w:rFonts w:cs="Times New Roman"/>
                <w:lang w:val="it-IT"/>
              </w:rPr>
            </w:pPr>
            <w:r>
              <w:rPr>
                <w:rFonts w:cs="Times New Roman"/>
                <w:lang w:val="it-IT"/>
              </w:rPr>
              <w:t xml:space="preserve">2.1, 2.10.9 (UC04.6–UC04.8), 3.1, 3.2.5, 3.6, 3.7, Appendix H; Figures 2-5, 2-13 and 3-1; BR-04-08 and BR-04-09–BR-04-32.</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87F1E9" w14:textId="77777777" w:rsidR="004B7E2C" w:rsidRPr="000E4048" w:rsidRDefault="00000000" w:rsidP="00BD4716">
            <w:pPr>
              <w:spacing w:before="40" w:after="80" w:line="240" w:lineRule="auto"/>
              <w:rPr>
                <w:rFonts w:cs="Times New Roman"/>
              </w:rPr>
            </w:pPr>
            <w:r>
              <w:rPr>
                <w:rFonts w:cs="Times New Roman"/>
                <w:sz w:val="22"/>
              </w:rPr>
              <w:t xml:space="preserve">D29–D42, E41–E62; approval only by the Business Owner; nothing is sent.</w:t>
            </w:r>
          </w:p>
        </w:tc>
      </w:tr>
      <w:tr w:rsidR="004B7E2C" w:rsidRPr="000E4048" w14:paraId="13586A96" w14:textId="77777777">
        <w:trPr>
          <w:cantSplit/>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65D192" w14:textId="77777777" w:rsidR="004B7E2C" w:rsidRPr="000E4048" w:rsidRDefault="00000000" w:rsidP="00BD4716">
            <w:pPr>
              <w:spacing w:before="40" w:after="80" w:line="240" w:lineRule="auto"/>
              <w:rPr>
                <w:rFonts w:cs="Times New Roman"/>
              </w:rPr>
            </w:pPr>
            <w:r>
              <w:rPr>
                <w:rFonts w:cs="Times New Roman"/>
                <w:sz w:val="22"/>
              </w:rPr>
              <w:t xml:space="preserve">Make the rendering rules of the sample scripts official (version 2.6)</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2571B5" w14:textId="77777777" w:rsidR="004B7E2C" w:rsidRPr="000E4048" w:rsidRDefault="00000000" w:rsidP="00BD4716">
            <w:pPr>
              <w:spacing w:before="40" w:after="80" w:line="240" w:lineRule="auto"/>
              <w:rPr>
                <w:rFonts w:cs="Times New Roman"/>
                <w:lang w:val="it-IT"/>
              </w:rPr>
            </w:pPr>
            <w:r>
              <w:rPr>
                <w:rFonts w:cs="Times New Roman"/>
                <w:lang w:val="it-IT"/>
              </w:rPr>
              <w:t xml:space="preserve">Appendix H.4, Table H-4 (rules H-R1 to H-R4).</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87F1E9" w14:textId="77777777" w:rsidR="004B7E2C" w:rsidRPr="000E4048" w:rsidRDefault="00000000" w:rsidP="00BD4716">
            <w:pPr>
              <w:spacing w:before="40" w:after="80" w:line="240" w:lineRule="auto"/>
              <w:rPr>
                <w:rFonts w:cs="Times New Roman"/>
              </w:rPr>
            </w:pPr>
            <w:r>
              <w:rPr>
                <w:rFonts w:cs="Times New Roman"/>
                <w:sz w:val="22"/>
              </w:rPr>
              <w:t xml:space="preserve">Samples 1–5 of Table H-3 are reproduced; the period phrase follows H-R2.</w:t>
            </w:r>
          </w:p>
        </w:tc>
      </w:tr>
      <w:tr w:rsidR="004B7E2C" w:rsidRPr="000E4048" w14:paraId="13586A96" w14:textId="77777777">
        <w:trPr>
          <w:cantSplit/>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65D192" w14:textId="77777777" w:rsidR="004B7E2C" w:rsidRPr="000E4048" w:rsidRDefault="00000000" w:rsidP="00BD4716">
            <w:pPr>
              <w:spacing w:before="40" w:after="80" w:line="240" w:lineRule="auto"/>
              <w:rPr>
                <w:rFonts w:cs="Times New Roman"/>
              </w:rPr>
            </w:pPr>
            <w:r>
              <w:rPr>
                <w:rFonts w:cs="Times New Roman"/>
                <w:sz w:val="22"/>
              </w:rPr>
              <w:t xml:space="preserve">Rename the product to Lilact AI Agent (version 2.5)</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2571B5" w14:textId="77777777" w:rsidR="004B7E2C" w:rsidRPr="000E4048" w:rsidRDefault="00000000" w:rsidP="00BD4716">
            <w:pPr>
              <w:spacing w:before="40" w:after="80" w:line="240" w:lineRule="auto"/>
              <w:rPr>
                <w:rFonts w:cs="Times New Roman"/>
                <w:lang w:val="it-IT"/>
              </w:rPr>
            </w:pPr>
            <w:r>
              <w:rPr>
                <w:rFonts w:cs="Times New Roman"/>
                <w:lang w:val="it-IT"/>
              </w:rPr>
              <w:t xml:space="preserve">Cover, 1.1, 2.10.9; interface text “Ask Lilact”.</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87F1E9" w14:textId="77777777" w:rsidR="004B7E2C" w:rsidRPr="000E4048" w:rsidRDefault="00000000" w:rsidP="00BD4716">
            <w:pPr>
              <w:spacing w:before="40" w:after="80" w:line="240" w:lineRule="auto"/>
              <w:rPr>
                <w:rFonts w:cs="Times New Roman"/>
              </w:rPr>
            </w:pPr>
            <w:r>
              <w:rPr>
                <w:rFonts w:cs="Times New Roman"/>
                <w:sz w:val="22"/>
              </w:rPr>
              <w:t xml:space="preserve">Check the names across the document.</w:t>
            </w:r>
          </w:p>
        </w:tc>
      </w:tr>
      <w:tr w:rsidR="004B7E2C" w:rsidRPr="000E4048" w14:paraId="13586A96" w14:textId="77777777">
        <w:trPr>
          <w:cantSplit/>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65D192" w14:textId="77777777" w:rsidR="004B7E2C" w:rsidRPr="000E4048" w:rsidRDefault="00000000" w:rsidP="00BD4716">
            <w:pPr>
              <w:spacing w:before="40" w:after="80" w:line="240" w:lineRule="auto"/>
              <w:rPr>
                <w:rFonts w:cs="Times New Roman"/>
              </w:rPr>
            </w:pPr>
            <w:r>
              <w:rPr>
                <w:rFonts w:cs="Times New Roman"/>
                <w:sz w:val="22"/>
              </w:rPr>
              <w:t xml:space="preserve">Add usability requirements, privacy by design, rules for the tools of the language model, a single audit trail and the usability review (version 2.9)</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2571B5" w14:textId="77777777" w:rsidR="004B7E2C" w:rsidRPr="000E4048" w:rsidRDefault="00000000" w:rsidP="00BD4716">
            <w:pPr>
              <w:spacing w:before="40" w:after="80" w:line="240" w:lineRule="auto"/>
              <w:rPr>
                <w:rFonts w:cs="Times New Roman"/>
                <w:lang w:val="it-IT"/>
              </w:rPr>
            </w:pPr>
            <w:r>
              <w:rPr>
                <w:rFonts w:cs="Times New Roman"/>
                <w:lang w:val="it-IT"/>
              </w:rPr>
              <w:t xml:space="preserve">1.1, 1.2, 3.1 (UX-03, UX-04, UX-09 to UX-17), 3.2, 3.2.7, 3.6, 3.7, 3.7.4, Tables 3-1, 3-3, 3-9 and 3-16; Appendices G and J.</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87F1E9" w14:textId="77777777" w:rsidR="004B7E2C" w:rsidRPr="000E4048" w:rsidRDefault="00000000" w:rsidP="00BD4716">
            <w:pPr>
              <w:spacing w:before="40" w:after="80" w:line="240" w:lineRule="auto"/>
              <w:rPr>
                <w:rFonts w:cs="Times New Roman"/>
              </w:rPr>
            </w:pPr>
            <w:r>
              <w:rPr>
                <w:rFonts w:cs="Times New Roman"/>
                <w:sz w:val="22"/>
              </w:rPr>
              <w:t xml:space="preserve">E63–E66; Appendix J lists the findings behind each requirement.</w:t>
            </w:r>
          </w:p>
        </w:tc>
      </w:tr>
      <w:tr w:rsidR="004B7E2C" w:rsidRPr="000E4048" w14:paraId="13586A96" w14:textId="77777777">
        <w:trPr>
          <w:cantSplit/>
          <w:jc w:val="center"/>
        </w:trPr>
        <w:tc>
          <w:tcPr>
            <w:tcW w:w="304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0565D192" w14:textId="77777777" w:rsidR="004B7E2C" w:rsidRPr="000E4048" w:rsidRDefault="00000000" w:rsidP="00BD4716">
            <w:pPr>
              <w:spacing w:before="40" w:after="80" w:line="240" w:lineRule="auto"/>
              <w:rPr>
                <w:rFonts w:cs="Times New Roman"/>
              </w:rPr>
            </w:pPr>
            <w:r>
              <w:rPr>
                <w:rFonts w:cs="Times New Roman"/>
                <w:color w:val="C00000"/>
                <w:sz w:val="22"/>
              </w:rPr>
              <w:t xml:space="preserve">Align security and privacy with SRS v1.10; add Phase 2 calibration (version 2.10)</w:t>
            </w:r>
          </w:p>
        </w:tc>
        <w:tc>
          <w:tcPr>
            <w:tcW w:w="3177"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2E2571B5" w14:textId="77777777" w:rsidR="004B7E2C" w:rsidRPr="000E4048" w:rsidRDefault="00000000" w:rsidP="00BD4716">
            <w:pPr>
              <w:spacing w:before="40" w:after="80" w:line="240" w:lineRule="auto"/>
              <w:rPr>
                <w:rFonts w:cs="Times New Roman"/>
                <w:lang w:val="it-IT"/>
              </w:rPr>
            </w:pPr>
            <w:r>
              <w:rPr>
                <w:rFonts w:cs="Times New Roman"/>
                <w:color w:val="C00000"/>
                <w:lang w:val="it-IT"/>
              </w:rPr>
              <w:t xml:space="preserve">1.4 (Table 1-4), 1.5, 3.2.1 (Table 3-3), 3.2.6, 3.2.7, 3.6, 3.8, Table 3-16, Appendix D, Part 4; Figures 4-1 and 4-2</w:t>
            </w:r>
          </w:p>
        </w:tc>
        <w:tc>
          <w:tcPr>
            <w:tcW w:w="2853"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14:paraId="6D87F1E9" w14:textId="77777777" w:rsidR="004B7E2C" w:rsidRPr="000E4048" w:rsidRDefault="00000000" w:rsidP="00BD4716">
            <w:pPr>
              <w:spacing w:before="40" w:after="80" w:line="240" w:lineRule="auto"/>
              <w:rPr>
                <w:rFonts w:cs="Times New Roman"/>
              </w:rPr>
            </w:pPr>
            <w:r>
              <w:rPr>
                <w:rFonts w:cs="Times New Roman"/>
                <w:color w:val="C00000"/>
                <w:sz w:val="22"/>
              </w:rPr>
              <w:t xml:space="preserve">D43–D47; Part 4 acceptance criteria (Tables 4-3 and 4-7)</w:t>
            </w:r>
          </w:p>
        </w:tc>
      </w:tr>
    </w:tbl>
    <w:p w14:paraId="41FDC88B" w14:textId="77777777" w:rsidR="004B7E2C" w:rsidRPr="000E4048" w:rsidRDefault="00000000" w:rsidP="00BD4716">
      <w:pPr>
        <w:pStyle w:val="Caption"/>
        <w:jc w:val="center"/>
        <w:rPr>
          <w:rFonts w:cs="Times New Roman"/>
        </w:rPr>
      </w:pPr>
      <w:r w:rsidRPr="000E4048">
        <w:rPr>
          <w:rFonts w:cs="Times New Roman"/>
        </w:rPr>
        <w:t>Table G-2: Change requirement traceability</w:t>
      </w:r>
    </w:p>
    <w:p w14:paraId="40036459" w14:textId="77777777" w:rsidR="004B7E2C" w:rsidRPr="000E4048" w:rsidRDefault="00000000" w:rsidP="00BD4716">
      <w:pPr>
        <w:spacing w:after="0" w:line="20" w:lineRule="exact"/>
        <w:jc w:val="both"/>
        <w:rPr>
          <w:rFonts w:cs="Times New Roman"/>
        </w:rPr>
      </w:pPr>
      <w:r w:rsidRPr="000E4048">
        <w:rPr>
          <w:rFonts w:cs="Times New Roman"/>
          <w:sz w:val="2"/>
        </w:rPr>
        <w:t xml:space="preserve"> </w:t>
      </w:r>
    </w:p>
    <w:p w14:paraId="5D2D7ABB" w14:textId="77777777" w:rsidR="004B7E2C" w:rsidRPr="000E4048" w:rsidRDefault="00000000" w:rsidP="00BD4716">
      <w:pPr>
        <w:jc w:val="both"/>
        <w:rPr>
          <w:rFonts w:cs="Times New Roman"/>
        </w:rPr>
      </w:pPr>
      <w:r w:rsidRPr="000E4048">
        <w:rPr>
          <w:rFonts w:cs="Times New Roman"/>
        </w:rPr>
        <w:t>Conditions for moving to development and numerical acceptance: complete the FOB/Miller–Orr configuration; synchronise the formula workbook; create the shared dataset and independent answers; pass the test cases and the permission checks. The SRS fixes the design requirements first and does not itself certify that the existing datasets and software already satisfy this version.</w:t>
      </w:r>
    </w:p>
    <w:p>
      <w:pPr>
        <w:pStyle w:val="Heading1"/>
        <w:jc w:val="both"/>
        <w:rPr>
          <w:rFonts w:ascii="Times New Roman" w:hAnsi="Times New Roman" w:cs="Times New Roman"/>
        </w:rPr>
      </w:pPr>
      <w:r>
        <w:rPr>
          <w:rFonts w:ascii="Times New Roman" w:hAnsi="Times New Roman" w:cs="Times New Roman"/>
        </w:rPr>
        <w:t>Appendix H Action draft templates and sample scripts</w:t>
      </w:r>
    </w:p>
    <w:p>
      <w:pPr>
        <w:keepLines/>
        <w:widowControl w:val="0"/>
        <w:jc w:val="both"/>
        <w:rPr>
          <w:rFonts w:cs="Times New Roman"/>
        </w:rPr>
      </w:pPr>
      <w:r>
        <w:rPr>
          <w:rFonts w:cs="Times New Roman"/>
          <w:sz w:val="24"/>
        </w:rPr>
        <w:t xml:space="preserve">This appendix lists the approved templates of the three action types, the variables that they use and the sample scripts for the simulated dataset. The samples show what the Business Owner sees in the Approval queue for the dataset of the demonstration; all figures are illustrative, all products are simulated and nothing is sent. The behaviour of drafts, approval and the action log is specified in 2.10.9.</w:t>
      </w:r>
    </w:p>
    <w:p>
      <w:pPr>
        <w:pStyle w:val="Heading2"/>
        <w:jc w:val="both"/>
        <w:rPr>
          <w:rFonts w:ascii="Times New Roman" w:hAnsi="Times New Roman" w:cs="Times New Roman"/>
        </w:rPr>
      </w:pPr>
      <w:r>
        <w:rPr>
          <w:rFonts w:ascii="Times New Roman" w:hAnsi="Times New Roman" w:cs="Times New Roman"/>
        </w:rPr>
        <w:t>H.1 Template catalogue</w:t>
      </w:r>
    </w:p>
    <w:tbl>
      <w:tblPr>
        <w:tblW w:w="0" w:type="auto"/>
        <w:jc w:val="center"/>
        <w:tblLayout w:type="fixed"/>
        <w:tblLook w:val="04A0" w:firstRow="1" w:lastRow="0" w:firstColumn="1" w:lastColumn="0" w:noHBand="0" w:noVBand="1"/>
      </w:tblPr>
      <w:tblGrid>
        <w:gridCol w:w="1700"/>
        <w:gridCol w:w="1250"/>
        <w:gridCol w:w="1500"/>
        <w:gridCol w:w="2200"/>
        <w:gridCol w:w="2422"/>
      </w:tblGrid>
      <w:tr>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Template</w:t>
            </w:r>
          </w:p>
        </w:tc>
        <w:tc>
          <w:tcPr>
            <w:tcW w:w="12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Recipient type</w:t>
            </w:r>
          </w:p>
        </w:tc>
        <w:tc>
          <w:tcPr>
            <w:tcW w:w="15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Title</w:t>
            </w:r>
          </w:p>
        </w:tc>
        <w:tc>
          <w:tcPr>
            <w:tcW w:w="22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Body (outline)</w:t>
            </w:r>
          </w:p>
        </w:tc>
        <w:tc>
          <w:tcPr>
            <w:tcW w:w="242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Variables</w:t>
            </w:r>
          </w:p>
        </w:tc>
      </w:tr>
      <w:tr>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payment_reminder.v1</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Customer</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Request for earlier settlement of open invoices</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“Dear Customer,” a request to settle the invoices in the attached statement {earlier_days} days earlier than the agreed due dates; the reason with {period_phrase}; an invitation to say whether it is possible; sign-off; mandatory notice.</w:t>
            </w:r>
          </w:p>
        </w:tc>
        <w:tc>
          <w:tcPr>
            <w:tcW w:w="24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earlier_days, period_phrase, statement, sender_name</w:t>
            </w:r>
          </w:p>
        </w:tc>
      </w:tr>
      <w:tr>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payment_reminder.v2</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Customer</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Request for earlier settlement of open invoices</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Short form: appreciation for settlement of the invoices in the attached statement {earlier_days} days earlier than agreed, to help working capital {period_phrase}; sign-off; mandatory notice.</w:t>
            </w:r>
          </w:p>
        </w:tc>
        <w:tc>
          <w:tcPr>
            <w:tcW w:w="24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earlier_days, period_phrase, statement, sender_name</w:t>
            </w:r>
          </w:p>
        </w:tc>
      </w:tr>
      <w:tr>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financing_application.v1</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Product desk</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{product_kind} application – invoice {invoice_id}</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“To the {desk_name},” the application for the invoice with funds needed on {funds_date} and repayment on the expected invoice receipt date; the product; the indicative total cost with the early-collection lever; sign-off; mandatory notice.</w:t>
            </w:r>
          </w:p>
        </w:tc>
        <w:tc>
          <w:tcPr>
            <w:tcW w:w="24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product_kind, desk_name, invoice_id, funds_date, product_id, cost_text, sender_name</w:t>
            </w:r>
          </w:p>
        </w:tc>
      </w:tr>
      <w:tr>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financing_application.v2</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Product desk</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{product_kind} application – invoice {invoice_id}</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Same recipient and title; the invoice amount and the expected receipt date are stated with the funds-needed date; the indicative cost; sign-off; mandatory notice.</w:t>
            </w:r>
          </w:p>
        </w:tc>
        <w:tc>
          <w:tcPr>
            <w:tcW w:w="24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product_kind, desk_name, invoice_id, amount_text, expected_receipt_date, funds_date, cost_text, sender_name</w:t>
            </w:r>
          </w:p>
        </w:tc>
      </w:tr>
      <w:tr>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term_extension_request.v1</w:t>
            </w:r>
          </w:p>
        </w:tc>
        <w:tc>
          <w:tcPr>
            <w:tcW w:w="12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Supplier</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Request for {extension_days}-day extension of payment terms</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“Dear Supplier,” a request for an extension on the payments due on {due_dates}, with the reason of a short-term timing difference in collections and a commitment to settle on the new dates; sign-off; mandatory notice.</w:t>
            </w:r>
          </w:p>
        </w:tc>
        <w:tc>
          <w:tcPr>
            <w:tcW w:w="24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extension_days, due_dates, sender_name</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rPr>
        <w:t>Table H-1: Template catalogue</w:t>
      </w:r>
    </w:p>
    <w:p>
      <w:pPr>
        <w:jc w:val="both"/>
        <w:rPr>
          <w:rFonts w:cs="Times New Roman"/>
        </w:rPr>
      </w:pPr>
    </w:p>
    <w:p>
      <w:pPr>
        <w:pStyle w:val="Heading2"/>
        <w:jc w:val="both"/>
        <w:rPr>
          <w:rFonts w:ascii="Times New Roman" w:hAnsi="Times New Roman" w:cs="Times New Roman"/>
        </w:rPr>
      </w:pPr>
      <w:r>
        <w:rPr>
          <w:rFonts w:ascii="Times New Roman" w:hAnsi="Times New Roman" w:cs="Times New Roman"/>
        </w:rPr>
        <w:t>H.2 Variable dictionary</w:t>
      </w:r>
    </w:p>
    <w:tbl>
      <w:tblPr>
        <w:tblW w:w="0" w:type="auto"/>
        <w:jc w:val="center"/>
        <w:tblLayout w:type="fixed"/>
        <w:tblLook w:val="04A0" w:firstRow="1" w:lastRow="0" w:firstColumn="1" w:lastColumn="0" w:noHBand="0" w:noVBand="1"/>
      </w:tblPr>
      <w:tblGrid>
        <w:gridCol w:w="1700"/>
        <w:gridCol w:w="2700"/>
        <w:gridCol w:w="2300"/>
        <w:gridCol w:w="2372"/>
      </w:tblGrid>
      <w:tr>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Variable</w:t>
            </w:r>
          </w:p>
        </w:tc>
        <w:tc>
          <w:tcPr>
            <w:tcW w:w="2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Meaning</w:t>
            </w:r>
          </w:p>
        </w:tc>
        <w:tc>
          <w:tcPr>
            <w:tcW w:w="23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Source</w:t>
            </w:r>
          </w:p>
        </w:tc>
        <w:tc>
          <w:tcPr>
            <w:tcW w:w="23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Format and rule</w:t>
            </w:r>
          </w:p>
        </w:tc>
      </w:tr>
      <w:tr>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sender_name</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Sign-off of the enterprise</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Enterprise code</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“{firm_code} Finance Team”, for example F01 Finance Team; locked.</w:t>
            </w:r>
          </w:p>
        </w:tc>
      </w:tr>
      <w:tr>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earlier_days</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Number of days earlier that was tested</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Parameter of the early-collection lever</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Integer followed by “days”; equals the tested value.</w:t>
            </w:r>
          </w:p>
        </w:tc>
      </w:tr>
      <w:tr>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extension_days</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Number of days of extension that was tested</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Parameter of the extension lever</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Integer; equals the tested value.</w:t>
            </w:r>
          </w:p>
        </w:tc>
      </w:tr>
      <w:tr>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period_phrase</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period in which cash is short</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Dates of the UC02 shortfall episode</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Chosen from a closed list of approved phrases, for example “through the end of October” or “in late October”; no free phrase.</w:t>
            </w:r>
          </w:p>
        </w:tc>
      </w:tr>
      <w:tr>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statement</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Attached statement of open invoices</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Events of the test for the customer</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Rows: invoice, due date, residual amount, proposed settlement date; statement_hash; rows add up to the tested amount.</w:t>
            </w:r>
          </w:p>
        </w:tc>
      </w:tr>
      <w:tr>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invoice_id</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Invoice identifier</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Registry</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For example S-F01-0070; open at the cut-off date.</w:t>
            </w:r>
          </w:p>
        </w:tc>
      </w:tr>
      <w:tr>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amount_text</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Amount of the invoice</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fact_registry display_value</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For example “322.9 million VND”; no rounding by the template.</w:t>
            </w:r>
          </w:p>
        </w:tc>
      </w:tr>
      <w:tr>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expected_receipt_date</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Date the invoice is expected to be received</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UC01–UC02 events</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Date in the language format; not earlier than funds_date.</w:t>
            </w:r>
          </w:p>
        </w:tc>
      </w:tr>
      <w:tr>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funds_date</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Date the funds are needed</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UC02 shortfall day and the tested lever</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Date in the language format; not in the past when checked.</w:t>
            </w:r>
          </w:p>
        </w:tc>
      </w:tr>
      <w:tr>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cost_text</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Indicative total cost of the lever</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UC04 cost fact</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For example “about 3.87 million VND in total”; indicative, not a quotation.</w:t>
            </w:r>
          </w:p>
        </w:tc>
      </w:tr>
      <w:tr>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product_id, product_kind, desk_name</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Catalogue product and its desk</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Product catalogue</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For example RF-001, Reverse factoring, Reverse Factoring Desk; the product is active.</w:t>
            </w:r>
          </w:p>
        </w:tc>
      </w:tr>
      <w:tr>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due_dates</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Payments covered by the extension request</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Events of the test for the supplier</w:t>
            </w:r>
          </w:p>
        </w:tc>
        <w:tc>
          <w:tcPr>
            <w:tcW w:w="23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List grouped by month and year, for example “13, 19 and 23 October 2026”; unpaid at the cut-off date.</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rPr>
        <w:t>Table H-2: Variables of the templates</w:t>
      </w:r>
    </w:p>
    <w:p>
      <w:pPr>
        <w:jc w:val="both"/>
        <w:rPr>
          <w:rFonts w:cs="Times New Roman"/>
        </w:rPr>
      </w:pPr>
    </w:p>
    <w:p>
      <w:pPr>
        <w:pStyle w:val="Heading2"/>
        <w:jc w:val="both"/>
        <w:rPr>
          <w:rFonts w:ascii="Times New Roman" w:hAnsi="Times New Roman" w:cs="Times New Roman"/>
        </w:rPr>
      </w:pPr>
      <w:r>
        <w:rPr>
          <w:rFonts w:ascii="Times New Roman" w:hAnsi="Times New Roman" w:cs="Times New Roman"/>
        </w:rPr>
        <w:t>H.3 Sample scripts for the simulated dataset</w:t>
      </w:r>
    </w:p>
    <w:p>
      <w:pPr>
        <w:keepLines/>
        <w:widowControl w:val="0"/>
        <w:jc w:val="both"/>
        <w:rPr>
          <w:rFonts w:cs="Times New Roman"/>
        </w:rPr>
      </w:pPr>
      <w:r>
        <w:rPr>
          <w:rFonts w:cs="Times New Roman"/>
          <w:sz w:val="24"/>
        </w:rPr>
        <w:t xml:space="preserve">The dataset reference is the enterprise code and the variant code used in the simulated dataset, as given for each sample. A recipient shown with another enterprise code is a counterparty record of the drafting enterprise; no data of another enterprise are read for it.</w:t>
      </w:r>
    </w:p>
    <w:tbl>
      <w:tblPr>
        <w:tblW w:w="0" w:type="auto"/>
        <w:jc w:val="center"/>
        <w:tblLayout w:type="fixed"/>
        <w:tblLook w:val="04A0" w:firstRow="1" w:lastRow="0" w:firstColumn="1" w:lastColumn="0" w:noHBand="0" w:noVBand="1"/>
      </w:tblPr>
      <w:tblGrid>
        <w:gridCol w:w="560"/>
        <w:gridCol w:w="1500"/>
        <w:gridCol w:w="1050"/>
        <w:gridCol w:w="900"/>
        <w:gridCol w:w="1260"/>
        <w:gridCol w:w="3802"/>
      </w:tblGrid>
      <w:tr>
        <w:trPr>
          <w:cantSplit/>
          <w:tblHeader/>
          <w:jc w:val="center"/>
        </w:trPr>
        <w:tc>
          <w:tcPr>
            <w:tcW w:w="56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No.</w:t>
            </w:r>
          </w:p>
        </w:tc>
        <w:tc>
          <w:tcPr>
            <w:tcW w:w="15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Template</w:t>
            </w:r>
          </w:p>
        </w:tc>
        <w:tc>
          <w:tcPr>
            <w:tcW w:w="10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To / product</w:t>
            </w:r>
          </w:p>
        </w:tc>
        <w:tc>
          <w:tcPr>
            <w:tcW w:w="9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Dataset</w:t>
            </w:r>
          </w:p>
        </w:tc>
        <w:tc>
          <w:tcPr>
            <w:tcW w:w="126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Title</w:t>
            </w:r>
          </w:p>
        </w:tc>
        <w:tc>
          <w:tcPr>
            <w:tcW w:w="380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Content</w:t>
            </w:r>
          </w:p>
        </w:tc>
      </w:tr>
      <w:tr>
        <w:trPr>
          <w:cantSplit/>
          <w:jc w:val="center"/>
        </w:trPr>
        <w:tc>
          <w:tcPr>
            <w:tcW w:w="5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1</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payment_reminder.v1</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Large exporter K1</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F01-C</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Request for earlier settlement of open invoices</w:t>
            </w:r>
          </w:p>
        </w:tc>
        <w:tc>
          <w:tcPr>
            <w:tcW w:w="380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Dear Customer,</w:t>
            </w:r>
          </w:p>
          <w:p>
            <w:pPr>
              <w:spacing w:before="40" w:after="80" w:line="240" w:lineRule="auto"/>
              <w:rPr>
                <w:rFonts w:cs="Times New Roman"/>
              </w:rPr>
            </w:pPr>
            <w:r>
              <w:rPr>
                <w:rFonts w:cs="Times New Roman"/>
                <w:sz w:val="22"/>
              </w:rPr>
              <w:t xml:space="preserve">We would be grateful if you could settle the invoices listed in the attached statement 7 days earlier than the agreed due dates. Earlier settlement would help us manage our working capital through the end of October.</w:t>
            </w:r>
          </w:p>
          <w:p>
            <w:pPr>
              <w:spacing w:before="40" w:after="80" w:line="240" w:lineRule="auto"/>
              <w:rPr>
                <w:rFonts w:cs="Times New Roman"/>
              </w:rPr>
            </w:pPr>
            <w:r>
              <w:rPr>
                <w:rFonts w:cs="Times New Roman"/>
                <w:sz w:val="22"/>
              </w:rPr>
              <w:t xml:space="preserve">Please let us know if this is possible.</w:t>
            </w:r>
          </w:p>
          <w:p>
            <w:pPr>
              <w:spacing w:before="40" w:after="80" w:line="240" w:lineRule="auto"/>
              <w:rPr>
                <w:rFonts w:cs="Times New Roman"/>
              </w:rPr>
            </w:pPr>
            <w:r>
              <w:rPr>
                <w:rFonts w:cs="Times New Roman"/>
                <w:sz w:val="22"/>
              </w:rPr>
              <w:t xml:space="preserve">Best regards,</w:t>
            </w:r>
          </w:p>
          <w:p>
            <w:pPr>
              <w:spacing w:before="40" w:after="80" w:line="240" w:lineRule="auto"/>
              <w:rPr>
                <w:rFonts w:cs="Times New Roman"/>
              </w:rPr>
            </w:pPr>
            <w:r>
              <w:rPr>
                <w:rFonts w:cs="Times New Roman"/>
                <w:sz w:val="22"/>
              </w:rPr>
              <w:t xml:space="preserve">F01 Finance Team</w:t>
            </w:r>
          </w:p>
          <w:p>
            <w:pPr>
              <w:spacing w:before="40" w:after="80" w:line="240" w:lineRule="auto"/>
              <w:rPr>
                <w:rFonts w:cs="Times New Roman"/>
              </w:rPr>
            </w:pPr>
            <w:r>
              <w:rPr>
                <w:rFonts w:cs="Times New Roman"/>
                <w:sz w:val="22"/>
              </w:rPr>
              <w:t xml:space="preserve">Simulated products and indicative figures only. This is not a credit decision; lenders decide.</w:t>
            </w:r>
          </w:p>
        </w:tc>
      </w:tr>
      <w:tr>
        <w:trPr>
          <w:cantSplit/>
          <w:jc w:val="center"/>
        </w:trPr>
        <w:tc>
          <w:tcPr>
            <w:tcW w:w="5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2</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financing_application.v1</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Funder of RF-001</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F01-C</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Reverse factoring application – invoice S-F01-0070</w:t>
            </w:r>
          </w:p>
        </w:tc>
        <w:tc>
          <w:tcPr>
            <w:tcW w:w="380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To the Reverse Factoring Desk,</w:t>
            </w:r>
          </w:p>
          <w:p>
            <w:pPr>
              <w:spacing w:before="40" w:after="80" w:line="240" w:lineRule="auto"/>
              <w:rPr>
                <w:rFonts w:cs="Times New Roman"/>
              </w:rPr>
            </w:pPr>
            <w:r>
              <w:rPr>
                <w:rFonts w:cs="Times New Roman"/>
                <w:sz w:val="22"/>
              </w:rPr>
              <w:t xml:space="preserve">We would like to apply for reverse factoring on invoice S-F01-0070, with funds needed on 23 October 2026 and repayment on the expected invoice receipt date. Product: RF-001. Indicative cost: about 3.87 million VND in total with the early-collection lever.</w:t>
            </w:r>
          </w:p>
          <w:p>
            <w:pPr>
              <w:spacing w:before="40" w:after="80" w:line="240" w:lineRule="auto"/>
              <w:rPr>
                <w:rFonts w:cs="Times New Roman"/>
              </w:rPr>
            </w:pPr>
            <w:r>
              <w:rPr>
                <w:rFonts w:cs="Times New Roman"/>
                <w:sz w:val="22"/>
              </w:rPr>
              <w:t xml:space="preserve">Best regards,</w:t>
            </w:r>
          </w:p>
          <w:p>
            <w:pPr>
              <w:spacing w:before="40" w:after="80" w:line="240" w:lineRule="auto"/>
              <w:rPr>
                <w:rFonts w:cs="Times New Roman"/>
              </w:rPr>
            </w:pPr>
            <w:r>
              <w:rPr>
                <w:rFonts w:cs="Times New Roman"/>
                <w:sz w:val="22"/>
              </w:rPr>
              <w:t xml:space="preserve">F01 Finance Team</w:t>
            </w:r>
          </w:p>
          <w:p>
            <w:pPr>
              <w:spacing w:before="40" w:after="80" w:line="240" w:lineRule="auto"/>
              <w:rPr>
                <w:rFonts w:cs="Times New Roman"/>
              </w:rPr>
            </w:pPr>
            <w:r>
              <w:rPr>
                <w:rFonts w:cs="Times New Roman"/>
                <w:sz w:val="22"/>
              </w:rPr>
              <w:t xml:space="preserve">Simulated products and indicative figures only. This is not a credit decision; lenders decide.</w:t>
            </w:r>
          </w:p>
        </w:tc>
      </w:tr>
      <w:tr>
        <w:trPr>
          <w:cantSplit/>
          <w:jc w:val="center"/>
        </w:trPr>
        <w:tc>
          <w:tcPr>
            <w:tcW w:w="5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3</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financing_application.v2</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Product DD-001</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F02-D</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Dynamic discounting application – invoice S-F02-0094</w:t>
            </w:r>
          </w:p>
        </w:tc>
        <w:tc>
          <w:tcPr>
            <w:tcW w:w="380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To the Dynamic Discounting Desk,</w:t>
            </w:r>
          </w:p>
          <w:p>
            <w:pPr>
              <w:spacing w:before="40" w:after="80" w:line="240" w:lineRule="auto"/>
              <w:rPr>
                <w:rFonts w:cs="Times New Roman"/>
              </w:rPr>
            </w:pPr>
            <w:r>
              <w:rPr>
                <w:rFonts w:cs="Times New Roman"/>
                <w:sz w:val="22"/>
              </w:rPr>
              <w:t xml:space="preserve">We would like to apply for dynamic discounting on invoice S-F02-0094 (322.9 million VND, expected receipt 9 November 2026), with funds needed on 23 October 2026. Indicative cost: about 3.23 million VND.</w:t>
            </w:r>
          </w:p>
          <w:p>
            <w:pPr>
              <w:spacing w:before="40" w:after="80" w:line="240" w:lineRule="auto"/>
              <w:rPr>
                <w:rFonts w:cs="Times New Roman"/>
              </w:rPr>
            </w:pPr>
            <w:r>
              <w:rPr>
                <w:rFonts w:cs="Times New Roman"/>
                <w:sz w:val="22"/>
              </w:rPr>
              <w:t xml:space="preserve">Best regards,</w:t>
            </w:r>
          </w:p>
          <w:p>
            <w:pPr>
              <w:spacing w:before="40" w:after="80" w:line="240" w:lineRule="auto"/>
              <w:rPr>
                <w:rFonts w:cs="Times New Roman"/>
              </w:rPr>
            </w:pPr>
            <w:r>
              <w:rPr>
                <w:rFonts w:cs="Times New Roman"/>
                <w:sz w:val="22"/>
              </w:rPr>
              <w:t xml:space="preserve">F02 Finance Team</w:t>
            </w:r>
          </w:p>
          <w:p>
            <w:pPr>
              <w:spacing w:before="40" w:after="80" w:line="240" w:lineRule="auto"/>
              <w:rPr>
                <w:rFonts w:cs="Times New Roman"/>
              </w:rPr>
            </w:pPr>
            <w:r>
              <w:rPr>
                <w:rFonts w:cs="Times New Roman"/>
                <w:sz w:val="22"/>
              </w:rPr>
              <w:t xml:space="preserve">Simulated products and indicative figures only. This is not a credit decision; lenders decide.</w:t>
            </w:r>
          </w:p>
        </w:tc>
      </w:tr>
      <w:tr>
        <w:trPr>
          <w:cantSplit/>
          <w:jc w:val="center"/>
        </w:trPr>
        <w:tc>
          <w:tcPr>
            <w:tcW w:w="5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4</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term_extension_request.v1</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Paper-roll supplier P1</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F03-A</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Request for 7-day extension of payment terms</w:t>
            </w:r>
          </w:p>
        </w:tc>
        <w:tc>
          <w:tcPr>
            <w:tcW w:w="380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Dear Supplier,</w:t>
            </w:r>
          </w:p>
          <w:p>
            <w:pPr>
              <w:spacing w:before="40" w:after="80" w:line="240" w:lineRule="auto"/>
              <w:rPr>
                <w:rFonts w:cs="Times New Roman"/>
              </w:rPr>
            </w:pPr>
            <w:r>
              <w:rPr>
                <w:rFonts w:cs="Times New Roman"/>
                <w:sz w:val="22"/>
              </w:rPr>
              <w:t xml:space="preserve">Due to a short-term timing difference in our collections, we kindly request a 7-day extension on the payments due to you on 13, 19 and 23 October 2026. We value our relationship and will settle promptly on the new dates.</w:t>
            </w:r>
          </w:p>
          <w:p>
            <w:pPr>
              <w:spacing w:before="40" w:after="80" w:line="240" w:lineRule="auto"/>
              <w:rPr>
                <w:rFonts w:cs="Times New Roman"/>
              </w:rPr>
            </w:pPr>
            <w:r>
              <w:rPr>
                <w:rFonts w:cs="Times New Roman"/>
                <w:sz w:val="22"/>
              </w:rPr>
              <w:t xml:space="preserve">Best regards,</w:t>
            </w:r>
          </w:p>
          <w:p>
            <w:pPr>
              <w:spacing w:before="40" w:after="80" w:line="240" w:lineRule="auto"/>
              <w:rPr>
                <w:rFonts w:cs="Times New Roman"/>
              </w:rPr>
            </w:pPr>
            <w:r>
              <w:rPr>
                <w:rFonts w:cs="Times New Roman"/>
                <w:sz w:val="22"/>
              </w:rPr>
              <w:t xml:space="preserve">F03 Finance Team</w:t>
            </w:r>
          </w:p>
          <w:p>
            <w:pPr>
              <w:spacing w:before="40" w:after="80" w:line="240" w:lineRule="auto"/>
              <w:rPr>
                <w:rFonts w:cs="Times New Roman"/>
              </w:rPr>
            </w:pPr>
            <w:r>
              <w:rPr>
                <w:rFonts w:cs="Times New Roman"/>
                <w:sz w:val="22"/>
              </w:rPr>
              <w:t xml:space="preserve">Simulated products and indicative figures only. This is not a credit decision; lenders decide.</w:t>
            </w:r>
          </w:p>
        </w:tc>
      </w:tr>
      <w:tr>
        <w:trPr>
          <w:cantSplit/>
          <w:jc w:val="center"/>
        </w:trPr>
        <w:tc>
          <w:tcPr>
            <w:tcW w:w="5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5</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payment_reminder.v2</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Alpha Garment Subcontractor (F01)</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F02-C</w:t>
            </w:r>
          </w:p>
        </w:tc>
        <w:tc>
          <w:tcPr>
            <w:tcW w:w="126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Request for earlier settlement of open invoices</w:t>
            </w:r>
          </w:p>
        </w:tc>
        <w:tc>
          <w:tcPr>
            <w:tcW w:w="380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Dear Customer,</w:t>
            </w:r>
          </w:p>
          <w:p>
            <w:pPr>
              <w:spacing w:before="40" w:after="80" w:line="240" w:lineRule="auto"/>
              <w:rPr>
                <w:rFonts w:cs="Times New Roman"/>
              </w:rPr>
            </w:pPr>
            <w:r>
              <w:rPr>
                <w:rFonts w:cs="Times New Roman"/>
                <w:sz w:val="22"/>
              </w:rPr>
              <w:t xml:space="preserve">We would appreciate settlement of the invoices listed in the attached statement 7 days earlier than agreed, to help our working capital in late October.</w:t>
            </w:r>
          </w:p>
          <w:p>
            <w:pPr>
              <w:spacing w:before="40" w:after="80" w:line="240" w:lineRule="auto"/>
              <w:rPr>
                <w:rFonts w:cs="Times New Roman"/>
              </w:rPr>
            </w:pPr>
            <w:r>
              <w:rPr>
                <w:rFonts w:cs="Times New Roman"/>
                <w:sz w:val="22"/>
              </w:rPr>
              <w:t xml:space="preserve">Best regards,</w:t>
            </w:r>
          </w:p>
          <w:p>
            <w:pPr>
              <w:spacing w:before="40" w:after="80" w:line="240" w:lineRule="auto"/>
              <w:rPr>
                <w:rFonts w:cs="Times New Roman"/>
              </w:rPr>
            </w:pPr>
            <w:r>
              <w:rPr>
                <w:rFonts w:cs="Times New Roman"/>
                <w:sz w:val="22"/>
              </w:rPr>
              <w:t xml:space="preserve">F02 Finance Team</w:t>
            </w:r>
          </w:p>
          <w:p>
            <w:pPr>
              <w:spacing w:before="40" w:after="80" w:line="240" w:lineRule="auto"/>
              <w:rPr>
                <w:rFonts w:cs="Times New Roman"/>
              </w:rPr>
            </w:pPr>
            <w:r>
              <w:rPr>
                <w:rFonts w:cs="Times New Roman"/>
                <w:sz w:val="22"/>
              </w:rPr>
              <w:t xml:space="preserve">Simulated products and indicative figures only. This is not a credit decision; lenders decide.</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rPr>
        <w:t>Table H-3: Sample draft scripts</w:t>
      </w:r>
    </w:p>
    <w:p>
      <w:pPr>
        <w:jc w:val="both"/>
        <w:rPr>
          <w:rFonts w:cs="Times New Roman"/>
        </w:rPr>
      </w:pPr>
    </w:p>
    <w:p>
      <w:pPr>
        <w:pStyle w:val="Heading2"/>
        <w:jc w:val="both"/>
        <w:rPr>
          <w:rFonts w:ascii="Times New Roman" w:hAnsi="Times New Roman" w:cs="Times New Roman"/>
        </w:rPr>
      </w:pPr>
      <w:r>
        <w:rPr>
          <w:rFonts w:ascii="Times New Roman" w:hAnsi="Times New Roman" w:cs="Times New Roman"/>
        </w:rPr>
        <w:t>H.4 Rules for rendering the samples</w:t>
      </w:r>
    </w:p>
    <w:p>
      <w:pPr>
        <w:keepLines/>
        <w:widowControl w:val="0"/>
        <w:jc w:val="both"/>
        <w:rPr>
          <w:rFonts w:cs="Times New Roman"/>
        </w:rPr>
      </w:pPr>
      <w:r>
        <w:rPr>
          <w:rFonts w:cs="Times New Roman"/>
          <w:sz w:val="24"/>
        </w:rPr>
        <w:t xml:space="preserve">The five samples have the types payment_reminder (two wording variants), financing_application (two products) and term_extension_request. Each is rendered from a template; the figures, dates, identifiers and names are variables bound to facts of the test, and the notice in the last line is mandatory and locked. When the Business Owner approves a sample, the system records a simulated action; the text is not sent. Rules H-R1 to H-R4 are part of the requirement.</w:t>
      </w:r>
    </w:p>
    <w:tbl>
      <w:tblPr>
        <w:tblW w:w="0" w:type="auto"/>
        <w:jc w:val="center"/>
        <w:tblLayout w:type="fixed"/>
        <w:tblLook w:val="04A0" w:firstRow="1" w:lastRow="0" w:firstColumn="1" w:lastColumn="0" w:noHBand="0" w:noVBand="1"/>
      </w:tblPr>
      <w:tblGrid>
        <w:gridCol w:w="900"/>
        <w:gridCol w:w="8172"/>
      </w:tblGrid>
      <w:tr>
        <w:trPr>
          <w:cantSplit/>
          <w:tblHeader/>
          <w:jc w:val="center"/>
        </w:trPr>
        <w:tc>
          <w:tcPr>
            <w:tcW w:w="9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Rule</w:t>
            </w:r>
          </w:p>
        </w:tc>
        <w:tc>
          <w:tcPr>
            <w:tcW w:w="81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Requirement</w:t>
            </w:r>
          </w:p>
        </w:tc>
      </w:tr>
      <w:tr>
        <w:trPr>
          <w:cantSplit/>
          <w:jc w:val="cent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H-R1</w:t>
            </w:r>
          </w:p>
        </w:tc>
        <w:tc>
          <w:tcPr>
            <w:tcW w:w="8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cost in a financing_application (cost_text) equals the cost fact of the tested lever with the product’s discount or fee, stated as indicative. The draft does not claim that the product will be granted, and the disbursement and repayment of the financing are not simulated (BR-04-07).</w:t>
            </w:r>
          </w:p>
        </w:tc>
      </w:tr>
      <w:tr>
        <w:trPr>
          <w:cantSplit/>
          <w:jc w:val="cent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H-R2</w:t>
            </w:r>
          </w:p>
        </w:tc>
        <w:tc>
          <w:tcPr>
            <w:tcW w:w="8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period phrase (period_phrase) is chosen from a closed list by the shortfall episode of UC02: “through the end of {Month}” when the episode reaches the last day of that month; “in late {Month}” when the episode starts on or after the 21st day of the month and ends before its last day; “in {Month}” in every other case. When the episode crosses a month, the month of its first shortfall day is used. No free phrase is accepted.</w:t>
            </w:r>
          </w:p>
        </w:tc>
      </w:tr>
      <w:tr>
        <w:trPr>
          <w:cantSplit/>
          <w:jc w:val="cent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H-R3</w:t>
            </w:r>
          </w:p>
        </w:tc>
        <w:tc>
          <w:tcPr>
            <w:tcW w:w="8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Dates are written as “23 October 2026” and amounts as “322.9 million VND”; the number of days and the dates equal the tested values, and the funds-needed date is not in the past when the draft is created or approved.</w:t>
            </w:r>
          </w:p>
        </w:tc>
      </w:tr>
      <w:tr>
        <w:trPr>
          <w:cantSplit/>
          <w:jc w:val="cent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H-R4</w:t>
            </w:r>
          </w:p>
        </w:tc>
        <w:tc>
          <w:tcPr>
            <w:tcW w:w="81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sign-off is “{firm_code} Finance Team” with the code of the drafting enterprise. The statement referred to in a payment_reminder is attached by the system and its rows add up to the tested amount.</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rPr>
        <w:t>Table H-4: Rules for rendering the samples</w:t>
      </w:r>
    </w:p>
    <w:p>
      <w:pPr>
        <w:jc w:val="both"/>
        <w:rPr>
          <w:rFonts w:cs="Times New Roman"/>
        </w:rPr>
      </w:pPr>
    </w:p>
    <w:p>
      <w:pPr>
        <w:pStyle w:val="Heading1"/>
        <w:jc w:val="both"/>
        <w:rPr>
          <w:rFonts w:ascii="Times New Roman" w:hAnsi="Times New Roman" w:cs="Times New Roman"/>
        </w:rPr>
      </w:pPr>
      <w:r>
        <w:rPr>
          <w:rFonts w:ascii="Times New Roman" w:hAnsi="Times New Roman" w:cs="Times New Roman"/>
        </w:rPr>
        <w:t>Appendix I Security requirement codes and mapping</w:t>
      </w:r>
    </w:p>
    <w:p>
      <w:pPr>
        <w:keepLines/>
        <w:widowControl w:val="0"/>
        <w:jc w:val="both"/>
        <w:rPr>
          <w:rFonts w:cs="Times New Roman"/>
        </w:rPr>
      </w:pPr>
      <w:r>
        <w:rPr>
          <w:rFonts w:cs="Times New Roman"/>
          <w:sz w:val="24"/>
        </w:rPr>
        <w:t xml:space="preserve">This appendix expands the codes of the security requirements and maps the requirement families of Annex A of the Security Design Document v1.2 to the places where they apply in this specification. The text of each requirement is in that document; it is not repeated here. The gate states when the requirement must be met: Demo (competition demonstration with simulated data), Pilot (real data from a small number of customers) or Production. Section 3.2.6 states how the two documents relate. Table I-2 maps the families.</w:t>
      </w:r>
    </w:p>
    <w:p>
      <w:pPr>
        <w:keepLines/>
        <w:widowControl w:val="0"/>
        <w:jc w:val="both"/>
        <w:rPr>
          <w:rFonts w:cs="Times New Roman"/>
        </w:rPr>
      </w:pPr>
      <w:r>
        <w:rPr>
          <w:rFonts w:cs="Times New Roman"/>
          <w:sz w:val="24"/>
        </w:rPr>
        <w:t xml:space="preserve">Each requirement of the Security Design Document has a code made of a prefix and a number, for example IAM-01. Table I-1 gives the meaning of every prefix and the numbers in use. The codes of Table I-1 are the only security requirement codes used in this specification.</w:t>
      </w:r>
    </w:p>
    <w:tbl>
      <w:tblPr>
        <w:tblW w:w="0" w:type="auto"/>
        <w:jc w:val="center"/>
        <w:tblLayout w:type="fixed"/>
        <w:tblLook w:val="04A0" w:firstRow="1" w:lastRow="0" w:firstColumn="1" w:lastColumn="0" w:noHBand="0" w:noVBand="1"/>
      </w:tblPr>
      <w:tblGrid>
        <w:gridCol w:w="1100"/>
        <w:gridCol w:w="2700"/>
        <w:gridCol w:w="1500"/>
        <w:gridCol w:w="3772"/>
      </w:tblGrid>
      <w:tr>
        <w:trPr>
          <w:cantSplit/>
          <w:tblHeader/>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Prefix</w:t>
            </w:r>
          </w:p>
        </w:tc>
        <w:tc>
          <w:tcPr>
            <w:tcW w:w="2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Meaning</w:t>
            </w:r>
          </w:p>
        </w:tc>
        <w:tc>
          <w:tcPr>
            <w:tcW w:w="15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Numbers in use</w:t>
            </w:r>
          </w:p>
        </w:tc>
        <w:tc>
          <w:tcPr>
            <w:tcW w:w="37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Subject of the requirements</w:t>
            </w:r>
          </w:p>
        </w:tc>
      </w:tr>
      <w:tr>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IAM</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Identity and Access Management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IAM-01 to IAM-08</w:t>
            </w:r>
          </w:p>
        </w:tc>
        <w:tc>
          <w:tcPr>
            <w:tcW w:w="3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IAM-01 second factor; IAM-02 human or bot verification; IAM-03 rate limits and lockout; IAM-04 passkey and password rules; IAM-05 step-up re-authentication; IAM-06 sessions; IAM-07 invite-only provisioning and per-enterprise grants; IAM-08 operator access.</w:t>
            </w:r>
          </w:p>
        </w:tc>
      </w:tr>
      <w:tr>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AUT</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Authorisation and enterprise isolation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AUT-01 to AUT-04</w:t>
            </w:r>
          </w:p>
        </w:tc>
        <w:tc>
          <w:tcPr>
            <w:tcW w:w="3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Deny by default, object-level checks, row-level isolation, Owner-only confirmation, service identities.</w:t>
            </w:r>
          </w:p>
        </w:tc>
      </w:tr>
      <w:tr>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DAT</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Data protection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DAT-01 to DAT-08</w:t>
            </w:r>
          </w:p>
        </w:tc>
        <w:tc>
          <w:tcPr>
            <w:tcW w:w="3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Classification, detection of sensitive data, minimisation, encryption, retention and deletion, residency, test data, export controls.</w:t>
            </w:r>
          </w:p>
        </w:tc>
      </w:tr>
      <w:tr>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PRV</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Privacy and data-subject rights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PRV-01 to PRV-05</w:t>
            </w:r>
          </w:p>
        </w:tc>
        <w:tc>
          <w:tcPr>
            <w:tcW w:w="3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Roles and agreements, notice and consent, data-subject requests, impact assessment, data-protection function.</w:t>
            </w:r>
          </w:p>
        </w:tc>
      </w:tr>
      <w:tr>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LOG</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Logging, monitoring and alerting</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LOG-01 to LOG-06</w:t>
            </w:r>
          </w:p>
        </w:tc>
        <w:tc>
          <w:tcPr>
            <w:tcW w:w="3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Security log, retention of logs, monthly activity report, real-time alerts, anomaly detection, availability of the audit path.</w:t>
            </w:r>
          </w:p>
        </w:tc>
      </w:tr>
      <w:tr>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AI</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Controls for the language model and AI use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AI-01 to AI-06</w:t>
            </w:r>
          </w:p>
        </w:tc>
        <w:tc>
          <w:tcPr>
            <w:tcW w:w="3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Pseudonymisation, provider contract, prompt-injection defences, classification of the AI system, quotas, version pinning.</w:t>
            </w:r>
          </w:p>
        </w:tc>
      </w:tr>
      <w:tr>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ACT</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Action drafts and approval (UC04.6–UC04.8)</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ACT-01 to ACT-11</w:t>
            </w:r>
          </w:p>
        </w:tc>
        <w:tc>
          <w:tcPr>
            <w:tcW w:w="3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Owner-only decision, step-up, binding to version and hash, locked content, containment, idempotency, logging, limits, storage and copy, notification.</w:t>
            </w:r>
          </w:p>
        </w:tc>
      </w:tr>
      <w:tr>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NET</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Network security</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NET-01 to NET-02</w:t>
            </w:r>
          </w:p>
        </w:tc>
        <w:tc>
          <w:tcPr>
            <w:tcW w:w="3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Edge protection, egress control, segmentation.</w:t>
            </w:r>
          </w:p>
        </w:tc>
      </w:tr>
      <w:tr>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OPS</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Operations and secure development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OPS-01 to OPS-03</w:t>
            </w:r>
          </w:p>
        </w:tc>
        <w:tc>
          <w:tcPr>
            <w:tcW w:w="3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Secure development life cycle, vulnerability handling, penetration test.</w:t>
            </w:r>
          </w:p>
        </w:tc>
      </w:tr>
      <w:tr>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IR</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Incident response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IR-01 to IR-02</w:t>
            </w:r>
          </w:p>
        </w:tc>
        <w:tc>
          <w:tcPr>
            <w:tcW w:w="3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Response plan, 72-hour notification, contact lists and exercises.</w:t>
            </w:r>
          </w:p>
        </w:tc>
      </w:tr>
      <w:tr>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BCP</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Business continuity and recovery</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BCP-01</w:t>
            </w:r>
          </w:p>
        </w:tc>
        <w:tc>
          <w:tcPr>
            <w:tcW w:w="3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Recovery objectives, backups, restore tests.</w:t>
            </w:r>
          </w:p>
        </w:tc>
      </w:tr>
      <w:tr>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TPM</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Third-party management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TPM-01</w:t>
            </w:r>
          </w:p>
        </w:tc>
        <w:tc>
          <w:tcPr>
            <w:tcW w:w="3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Vendor assessment, contracts, sub-processor register, exit plan.</w:t>
            </w:r>
          </w:p>
        </w:tc>
      </w:tr>
      <w:tr>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CMP</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Compliance and system classification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CMP-01</w:t>
            </w:r>
          </w:p>
        </w:tc>
        <w:tc>
          <w:tcPr>
            <w:tcW w:w="3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Level of the information system under the Cybersecurity Law.</w:t>
            </w:r>
          </w:p>
        </w:tc>
      </w:tr>
      <w:tr>
        <w:trPr>
          <w:cantSplit/>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LEG</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Legal review</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LEG-01</w:t>
            </w:r>
          </w:p>
        </w:tc>
        <w:tc>
          <w:tcPr>
            <w:tcW w:w="37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Confirmation by counsel of the items marked “To verify” before real data are processed.</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rPr>
        <w:t>Table I-1: Prefixes of security requirement codes</w:t>
      </w:r>
    </w:p>
    <w:p>
      <w:pPr>
        <w:jc w:val="both"/>
        <w:rPr>
          <w:rFonts w:cs="Times New Roman"/>
        </w:rPr>
      </w:pPr>
    </w:p>
    <w:tbl>
      <w:tblPr>
        <w:tblW w:w="0" w:type="auto"/>
        <w:jc w:val="center"/>
        <w:tblLayout w:type="fixed"/>
        <w:tblLook w:val="04A0" w:firstRow="1" w:lastRow="0" w:firstColumn="1" w:lastColumn="0" w:noHBand="0" w:noVBand="1"/>
      </w:tblPr>
      <w:tblGrid>
        <w:gridCol w:w="1500"/>
        <w:gridCol w:w="3200"/>
        <w:gridCol w:w="2672"/>
        <w:gridCol w:w="1700"/>
      </w:tblGrid>
      <w:tr>
        <w:trPr>
          <w:cantSplit/>
          <w:tblHeade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Requirements</w:t>
            </w:r>
          </w:p>
        </w:tc>
        <w:tc>
          <w:tcPr>
            <w:tcW w:w="32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Subject</w:t>
            </w:r>
          </w:p>
        </w:tc>
        <w:tc>
          <w:tcPr>
            <w:tcW w:w="267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Where it applies in this SRS</w:t>
            </w:r>
          </w:p>
        </w:tc>
        <w:tc>
          <w:tcPr>
            <w:tcW w:w="17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Gate</w:t>
            </w:r>
          </w:p>
        </w:tc>
      </w:tr>
      <w:tr>
        <w:trPr>
          <w:cantSplit/>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IAM-01 to IAM-08</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Second factor, passkey and password rules, step-up re-authentication, sessions, bot control and rate limits, invite-only provisioning, operator access</w:t>
            </w:r>
          </w:p>
        </w:tc>
        <w:tc>
          <w:tcPr>
            <w:tcW w:w="2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3.2.1, 3.2.6, Table 3-3, 2.10.9.4</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Demo: IAM-06; Pilot: the others</w:t>
            </w:r>
          </w:p>
        </w:tc>
      </w:tr>
      <w:tr>
        <w:trPr>
          <w:cantSplit/>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AUT-01 to AUT-04</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Deny-by-default authorisation, enterprise isolation, Owner-only confirmation, service identities</w:t>
            </w:r>
          </w:p>
        </w:tc>
        <w:tc>
          <w:tcPr>
            <w:tcW w:w="2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3.2.1, Table 3-3, Tables 3-8 and 3-9</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Demo: AUT-01, AUT-02; Pilot: the others</w:t>
            </w:r>
          </w:p>
        </w:tc>
      </w:tr>
      <w:tr>
        <w:trPr>
          <w:cantSplit/>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DAT-01 to DAT-08</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Classification, detection and masking of sensitive data, minimisation, encryption, retention and deletion, residency, export controls</w:t>
            </w:r>
          </w:p>
        </w:tc>
        <w:tc>
          <w:tcPr>
            <w:tcW w:w="2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3.2.2, 3.2.7, 3.7.1, 3.7.2, 3.7.4, Tables 3-14 and 3-16</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Demo: DAT-07; Pilot: the others</w:t>
            </w:r>
          </w:p>
        </w:tc>
      </w:tr>
      <w:tr>
        <w:trPr>
          <w:cantSplit/>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PRV-01 to PRV-05</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Roles under privacy law, notice and consent, data-subject rights, impact assessment, data-protection function</w:t>
            </w:r>
          </w:p>
        </w:tc>
        <w:tc>
          <w:tcPr>
            <w:tcW w:w="2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3.2.7, 3.8</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Pilot</w:t>
            </w:r>
          </w:p>
        </w:tc>
      </w:tr>
      <w:tr>
        <w:trPr>
          <w:cantSplit/>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LOG-01 to LOG-06</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Security log, monthly activity report, real-time alerts, anomaly detection, availability of the audit path</w:t>
            </w:r>
          </w:p>
        </w:tc>
        <w:tc>
          <w:tcPr>
            <w:tcW w:w="2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3.2.4, 3.2.5, 3.6</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Demo: LOG-01; Pilot: the others except LOG-05; Production: LOG-05</w:t>
            </w:r>
          </w:p>
        </w:tc>
      </w:tr>
      <w:tr>
        <w:trPr>
          <w:cantSplit/>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AI-01 to AI-06</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Pseudonymisation, provider contract, prompt-injection defences, classification of the AI system, quotas, version pinning</w:t>
            </w:r>
          </w:p>
        </w:tc>
        <w:tc>
          <w:tcPr>
            <w:tcW w:w="2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3.2.3, 3.2.7, 3.7 (Table 3-7), 2.10.9.9</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Demo: AI-03, AI-05; Pilot: the others</w:t>
            </w:r>
          </w:p>
        </w:tc>
      </w:tr>
      <w:tr>
        <w:trPr>
          <w:cantSplit/>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ACT-01 to ACT-11</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Draft actions and approval: Owner-only decision, step-up, binding to version and hash, locked content, containment, idempotency, logging, limits, storage and copy, notification</w:t>
            </w:r>
          </w:p>
        </w:tc>
        <w:tc>
          <w:tcPr>
            <w:tcW w:w="2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2.10.9, 3.2.5, Tables 3-3, 3-7, 3-8, 3-9</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Demo: ACT-01, ACT-03 to ACT-08; Pilot: ACT-02, ACT-09 to ACT-11</w:t>
            </w:r>
          </w:p>
        </w:tc>
      </w:tr>
      <w:tr>
        <w:trPr>
          <w:cantSplit/>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NET, OPS, IR, BCP, TPM, CMP, LEG</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Network, secure development and testing, incident response, continuity, vendors, system classification, legal review</w:t>
            </w:r>
          </w:p>
        </w:tc>
        <w:tc>
          <w:tcPr>
            <w:tcW w:w="267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3.3, 3.4, 3.8</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Demo: NET-01; Pilot: the others; Production: CMP-01</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rPr>
        <w:t>Table I-2: Mapping of security requirements to this specification</w:t>
      </w:r>
    </w:p>
    <w:p>
      <w:pPr>
        <w:jc w:val="both"/>
        <w:rPr>
          <w:rFonts w:cs="Times New Roman"/>
        </w:rPr>
      </w:pPr>
    </w:p>
    <w:p>
      <w:pPr>
        <w:pStyle w:val="Heading1"/>
        <w:jc w:val="both"/>
        <w:rPr>
          <w:rFonts w:ascii="Times New Roman" w:hAnsi="Times New Roman" w:cs="Times New Roman"/>
        </w:rPr>
      </w:pPr>
      <w:r>
        <w:rPr>
          <w:rFonts w:ascii="Times New Roman" w:hAnsi="Times New Roman" w:cs="Times New Roman"/>
        </w:rPr>
        <w:t>Appendix J Usability review of the interface</w:t>
      </w:r>
    </w:p>
    <w:p>
      <w:pPr>
        <w:keepLines/>
        <w:widowControl w:val="0"/>
        <w:jc w:val="both"/>
        <w:rPr>
          <w:rFonts w:cs="Times New Roman"/>
        </w:rPr>
      </w:pPr>
      <w:r>
        <w:rPr>
          <w:rFonts w:cs="Times New Roman"/>
          <w:b/>
          <w:sz w:val="24"/>
        </w:rPr>
        <w:t xml:space="preserve">Scope of the review.</w:t>
      </w:r>
      <w:r>
        <w:rPr>
          <w:rFonts w:cs="Times New Roman"/>
          <w:sz w:val="24"/>
        </w:rPr>
        <w:t xml:space="preserve"> The web demonstration on the branch feature/frontend-demo (commit 0b9bbb1, 20/10/2026), with the sample data F01, a demonstration account, default mode and expert mode, on screens of 1440 and 390 pixels. The reviewer completed all four steps with the questions “Where is my working capital stuck?”, “Will I run short of cash in the next 13 weeks?”, “What are my solutions for this shortfall?” and “What if K1 pays half of its invoices 7 days early?”, and ran the automated tests of the project (129 of 129 passed).</w:t>
      </w:r>
    </w:p>
    <w:p>
      <w:pPr>
        <w:keepLines/>
        <w:widowControl w:val="0"/>
        <w:jc w:val="both"/>
        <w:rPr>
          <w:rFonts w:cs="Times New Roman"/>
        </w:rPr>
      </w:pPr>
      <w:r>
        <w:rPr>
          <w:rFonts w:cs="Times New Roman"/>
          <w:b/>
          <w:sz w:val="24"/>
        </w:rPr>
        <w:t xml:space="preserve">Conclusion.</w:t>
      </w:r>
      <w:r>
        <w:rPr>
          <w:rFonts w:cs="Times New Roman"/>
          <w:sz w:val="24"/>
        </w:rPr>
        <w:t xml:space="preserve"> The layout is clear, and the Diagnosis and Forecast steps are easy to use. The Solution and What-if Test steps are not yet acceptable: even in default mode their answers still use technical codes that a business owner does not understand. The four-step flow is guided by suggested questions but shows no progress bar. Three actions come first: plain language for UC03 and UC04 in default mode (UX-09); one currency unit and one date format in each answer (UX-12); and a progress bar for the four steps (UX-11).</w:t>
      </w:r>
    </w:p>
    <w:tbl>
      <w:tblPr>
        <w:tblW w:w="0" w:type="auto"/>
        <w:jc w:val="center"/>
        <w:tblLayout w:type="fixed"/>
        <w:tblLook w:val="04A0" w:firstRow="1" w:lastRow="0" w:firstColumn="1" w:lastColumn="0" w:noHBand="0" w:noVBand="1"/>
      </w:tblPr>
      <w:tblGrid>
        <w:gridCol w:w="1400"/>
        <w:gridCol w:w="1050"/>
        <w:gridCol w:w="3000"/>
        <w:gridCol w:w="1900"/>
        <w:gridCol w:w="1722"/>
      </w:tblGrid>
      <w:tr>
        <w:trPr>
          <w:cantSplit/>
          <w:tblHeader/>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Criterion</w:t>
            </w:r>
          </w:p>
        </w:tc>
        <w:tc>
          <w:tcPr>
            <w:tcW w:w="105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Rating</w:t>
            </w:r>
          </w:p>
        </w:tc>
        <w:tc>
          <w:tcPr>
            <w:tcW w:w="30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Evidence</w:t>
            </w:r>
          </w:p>
        </w:tc>
        <w:tc>
          <w:tcPr>
            <w:tcW w:w="1900"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Recommendation</w:t>
            </w:r>
          </w:p>
        </w:tc>
        <w:tc>
          <w:tcPr>
            <w:tcW w:w="1722" w:type="dxa"/>
            <w:tcBorders>
              <w:top w:val="single" w:sz="4" w:space="0" w:color="000000"/>
              <w:left w:val="single" w:sz="4" w:space="0" w:color="000000"/>
              <w:bottom w:val="single" w:sz="4" w:space="0" w:color="000000"/>
              <w:right w:val="single" w:sz="4" w:space="0" w:color="000000"/>
            </w:tcBorders>
            <w:shd w:val="clear" w:color="auto" w:fill="E2EFD9"/>
            <w:tcMar>
              <w:top w:w="85" w:type="dxa"/>
              <w:left w:w="85" w:type="dxa"/>
              <w:bottom w:w="85" w:type="dxa"/>
              <w:right w:w="85" w:type="dxa"/>
            </w:tcMar>
            <w:vAlign w:val="center"/>
          </w:tcPr>
          <w:p>
            <w:pPr>
              <w:keepNext/>
              <w:spacing w:before="40" w:after="80" w:line="240" w:lineRule="auto"/>
              <w:rPr>
                <w:rFonts w:cs="Times New Roman"/>
              </w:rPr>
            </w:pPr>
            <w:r>
              <w:rPr>
                <w:rFonts w:cs="Times New Roman"/>
                <w:b/>
                <w:sz w:val="22"/>
              </w:rPr>
              <w:t xml:space="preserve">Requirement</w:t>
            </w:r>
          </w:p>
        </w:tc>
      </w:tr>
      <w:tr>
        <w:trPr>
          <w:cantSplit/>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Layout and identity</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Pass</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One Chat flow with a detail panel on the right, light and dark modes; no JavaScript error; 129 of 129 automated tests passed.</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Keep as it is.</w:t>
            </w:r>
          </w:p>
        </w:tc>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w:t>
            </w:r>
          </w:p>
        </w:tc>
      </w:tr>
      <w:tr>
        <w:trPr>
          <w:cantSplit/>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Guidance through the four steps</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Partly met</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 suggested question under each answer leads to the next step. The left menu has only Solutions, What-if and Company data; Diagnosis and Forecast open only from the Dashboard button or the Chat; there is no progress bar; the menu differs from the layout in 3.1.</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Add a progress bar and a menu item for each of the four steps.</w:t>
            </w:r>
          </w:p>
        </w:tc>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UX-11</w:t>
            </w:r>
          </w:p>
        </w:tc>
      </w:tr>
      <w:tr>
        <w:trPr>
          <w:cantSplit/>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Language of UC01 and UC02</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Pass</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Answers of 4 to 5 numbered parts in plain words, with limits stated and “not a credit decision”.</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Fix singular and plural forms (“There are 1 periods”, “There are 1 gap”).</w:t>
            </w:r>
          </w:p>
        </w:tc>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UX-09</w:t>
            </w:r>
          </w:p>
        </w:tc>
      </w:tr>
      <w:tr>
        <w:trPr>
          <w:cantSplit/>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Language of UC03 and UC04</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Not met</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In default mode the answers still show “W1 and TH01 on Base give cell M3 (matrix.v2, priority.v2)”, “below L”, “target Z”, “O4”, “EX-01”, “WorseDays 39” and SIM codes; a business owner finds them hard to understand.</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Apply the default-mode rules of UC01 and UC02 to UC03 and UC04; add matching automated tests.</w:t>
            </w:r>
          </w:p>
        </w:tc>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UX-09</w:t>
            </w:r>
          </w:p>
        </w:tc>
      </w:tr>
      <w:tr>
        <w:trPr>
          <w:cantSplit/>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Actionability</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Partly met</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UC03 answers “There is no timely package” without saying in words what to do next.</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End every answer with one next action.</w:t>
            </w:r>
          </w:p>
        </w:tc>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UX-10</w:t>
            </w:r>
          </w:p>
        </w:tc>
      </w:tr>
      <w:tr>
        <w:trPr>
          <w:cantSplit/>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Consistency of units and dates</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Not met</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One answer shows both 1.99B and 1,993.9M; dates appear as “21 Jun 2026” while 3.1 requires dd/mm/yyyy.</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One unit in one answer; one date format, as in this specification.</w:t>
            </w:r>
          </w:p>
        </w:tc>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UX-12, UX-04</w:t>
            </w:r>
          </w:p>
        </w:tc>
      </w:tr>
      <w:tr>
        <w:trPr>
          <w:cantSplit/>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Explanation of alerts</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Partly met</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 Red alert appears while the lowest balance is still positive (4.64 billion); the explanation sits at the end of the paragraph.</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Put the explanation right next to the alert level.</w:t>
            </w:r>
          </w:p>
        </w:tc>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UX-13</w:t>
            </w:r>
          </w:p>
        </w:tc>
      </w:tr>
      <w:tr>
        <w:trPr>
          <w:cantSplit/>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Density with the detail panel open</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Partly met</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Chat keeps about 400 pixels; tables in the Chat break word by word.</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Keep a minimum width or use an overlay.</w:t>
            </w:r>
          </w:p>
        </w:tc>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UX-14</w:t>
            </w:r>
          </w:p>
        </w:tc>
      </w:tr>
      <w:tr>
        <w:trPr>
          <w:cantSplit/>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Mobile device (390 pixels)</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Pass</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 horizontal scrolling; the menu opens; a toast sometimes covers a table.</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Limit toasts.</w:t>
            </w:r>
          </w:p>
        </w:tc>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UX-15</w:t>
            </w:r>
          </w:p>
        </w:tc>
      </w:tr>
      <w:tr>
        <w:trPr>
          <w:cantSplit/>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Transparency of tools</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Pass</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Each answer names the tool that was used and its status.</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In default mode, say it in words (“Done: working capital diagnosis”).</w:t>
            </w:r>
          </w:p>
        </w:tc>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UX-09</w:t>
            </w:r>
          </w:p>
        </w:tc>
      </w:tr>
      <w:tr>
        <w:trPr>
          <w:cantSplit/>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Interface language</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Pass (competition build)</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English only; the tool table has a language parameter vi / en.</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Add Vietnamese before a pilot.</w:t>
            </w:r>
          </w:p>
        </w:tc>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UX-16, UX-03</w:t>
            </w:r>
          </w:p>
        </w:tc>
      </w:tr>
      <w:tr>
        <w:trPr>
          <w:cantSplit/>
          <w:jc w:val="center"/>
        </w:trPr>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Assignment of roles in the interface</w:t>
            </w:r>
          </w:p>
        </w:tc>
        <w:tc>
          <w:tcPr>
            <w:tcW w:w="105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Not met</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The button “Acting as owner / accountant” lets the user choose a role.</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Take the role from the session, as in 3.2.1 and Table 3-3.</w:t>
            </w:r>
          </w:p>
        </w:tc>
        <w:tc>
          <w:tcPr>
            <w:tcW w:w="1722" w:type="dxa"/>
            <w:tcBorders>
              <w:top w:val="single" w:sz="4" w:space="0" w:color="000000"/>
              <w:left w:val="single" w:sz="4" w:space="0" w:color="000000"/>
              <w:bottom w:val="single" w:sz="4" w:space="0" w:color="000000"/>
              <w:right w:val="single" w:sz="4" w:space="0" w:color="000000"/>
            </w:tcBorders>
            <w:shd w:val="clear" w:color="auto" w:fill="FFFFFF"/>
            <w:tcMar>
              <w:top w:w="85" w:type="dxa"/>
              <w:left w:w="85" w:type="dxa"/>
              <w:bottom w:w="85" w:type="dxa"/>
              <w:right w:w="85" w:type="dxa"/>
            </w:tcMar>
            <w:vAlign w:val="center"/>
          </w:tcPr>
          <w:p>
            <w:pPr>
              <w:spacing w:before="40" w:after="80" w:line="240" w:lineRule="auto"/>
              <w:rPr>
                <w:rFonts w:cs="Times New Roman"/>
              </w:rPr>
            </w:pPr>
            <w:r>
              <w:rPr>
                <w:rFonts w:cs="Times New Roman"/>
                <w:sz w:val="22"/>
              </w:rPr>
              <w:t xml:space="preserve">3.2.1, Table 3-3</w:t>
            </w:r>
          </w:p>
        </w:tc>
      </w:tr>
    </w:tbl>
    <w:p>
      <w:pPr>
        <w:spacing w:after="0" w:line="20" w:lineRule="exact"/>
        <w:jc w:val="both"/>
        <w:rPr>
          <w:rFonts w:cs="Times New Roman"/>
        </w:rPr>
      </w:pPr>
      <w:r>
        <w:rPr>
          <w:rFonts w:cs="Times New Roman"/>
          <w:sz w:val="2"/>
        </w:rPr>
        <w:t xml:space="preserve"> </w:t>
      </w:r>
    </w:p>
    <w:p>
      <w:pPr>
        <w:pStyle w:val="Caption"/>
        <w:jc w:val="center"/>
        <w:rPr>
          <w:rFonts w:cs="Times New Roman"/>
        </w:rPr>
      </w:pPr>
      <w:r>
        <w:rPr>
          <w:rFonts w:cs="Times New Roman"/>
        </w:rPr>
        <w:t>Table J-1: Results of the usability review by criterion</w:t>
      </w:r>
    </w:p>
    <w:p>
      <w:pPr>
        <w:jc w:val="both"/>
        <w:rPr>
          <w:rFonts w:cs="Times New Roman"/>
        </w:rPr>
      </w:pPr>
    </w:p>
    <w:p>
      <w:pPr>
        <w:keepLines/>
        <w:widowControl w:val="0"/>
        <w:jc w:val="both"/>
        <w:rPr>
          <w:rFonts w:cs="Times New Roman"/>
        </w:rPr>
      </w:pPr>
      <w:r>
        <w:rPr>
          <w:rFonts w:cs="Times New Roman"/>
          <w:sz w:val="24"/>
        </w:rPr>
        <w:t xml:space="preserve">The review is a record of one build at one date. Its findings are turned into the requirements UX-09 to UX-17 (3.1) and the test cases E63–E66 (Appendix E). The usability test with at least five users (UX-17) is still to be run before a pilot.</w:t>
      </w:r>
    </w:p>
    <w:sectPr w:rsidR="004B7E2C" w:rsidRPr="000E4048" w:rsidSect="003D47A2">
      <w:headerReference w:type="default" r:id="rId21"/>
      <w:footerReference w:type="default" r:id="rId22"/>
      <w:pgSz w:w="11909" w:h="16834"/>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3763B" w14:textId="77777777" w:rsidR="00962D37" w:rsidRDefault="00962D37">
      <w:pPr>
        <w:spacing w:after="0" w:line="240" w:lineRule="auto"/>
      </w:pPr>
      <w:r>
        <w:separator/>
      </w:r>
    </w:p>
  </w:endnote>
  <w:endnote w:type="continuationSeparator" w:id="0">
    <w:p w14:paraId="28CBD867" w14:textId="77777777" w:rsidR="00962D37" w:rsidRDefault="00962D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7A6C5" w14:textId="77777777" w:rsidR="004B7E2C" w:rsidRDefault="00000000">
    <w:pPr>
      <w:pStyle w:val="Footer"/>
      <w:jc w:val="right"/>
    </w:pPr>
    <w:r>
      <w:rPr>
        <w:sz w:val="16"/>
      </w:rPr>
      <w:t xml:space="preserve">Version 2.10  |  </w:t>
    </w:r>
    <w:r>
      <w:fldChar w:fldCharType="begin"/>
    </w:r>
    <w:r>
      <w:instrText>PAGE</w:instrText>
    </w:r>
    <w:r>
      <w:fldChar w:fldCharType="separate"/>
    </w:r>
    <w:r w:rsidR="00427950">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44843" w14:textId="77777777" w:rsidR="00962D37" w:rsidRDefault="00962D37">
      <w:pPr>
        <w:spacing w:after="0" w:line="240" w:lineRule="auto"/>
      </w:pPr>
      <w:r>
        <w:separator/>
      </w:r>
    </w:p>
  </w:footnote>
  <w:footnote w:type="continuationSeparator" w:id="0">
    <w:p w14:paraId="55DB483D" w14:textId="77777777" w:rsidR="00962D37" w:rsidRDefault="00962D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AC64F" w14:textId="4DAB69CA" w:rsidR="004B7E2C" w:rsidRDefault="00490141">
    <w:pPr>
      <w:pStyle w:val="Header"/>
    </w:pPr>
    <w:r>
      <w:rPr>
        <w:sz w:val="16"/>
      </w:rPr>
      <w:t xml:space="preserve">Lilact </w:t>
    </w:r>
    <w:r w:rsidR="000F0F13">
      <w:rPr>
        <w:sz w:val="16"/>
      </w:rPr>
      <w:t>AI Agent</w:t>
    </w:r>
    <w:r w:rsidR="00000000">
      <w:rPr>
        <w:sz w:val="16"/>
      </w:rPr>
      <w:t xml:space="preserve">  |  Software Requirements Specification  |  </w:t>
    </w:r>
    <w:r w:rsidR="000F0F13">
      <w:rPr>
        <w:sz w:val="16"/>
      </w:rPr>
      <w:t>Dynastech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AF17C1"/>
    <w:multiLevelType w:val="multilevel"/>
    <w:tmpl w:val="ED08E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8454CB"/>
    <w:multiLevelType w:val="multilevel"/>
    <w:tmpl w:val="8BBE9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818856">
    <w:abstractNumId w:val="8"/>
  </w:num>
  <w:num w:numId="2" w16cid:durableId="1433671421">
    <w:abstractNumId w:val="6"/>
  </w:num>
  <w:num w:numId="3" w16cid:durableId="1895313458">
    <w:abstractNumId w:val="5"/>
  </w:num>
  <w:num w:numId="4" w16cid:durableId="1232693947">
    <w:abstractNumId w:val="4"/>
  </w:num>
  <w:num w:numId="5" w16cid:durableId="404689751">
    <w:abstractNumId w:val="7"/>
  </w:num>
  <w:num w:numId="6" w16cid:durableId="348221781">
    <w:abstractNumId w:val="3"/>
  </w:num>
  <w:num w:numId="7" w16cid:durableId="615676867">
    <w:abstractNumId w:val="2"/>
  </w:num>
  <w:num w:numId="8" w16cid:durableId="2022510012">
    <w:abstractNumId w:val="1"/>
  </w:num>
  <w:num w:numId="9" w16cid:durableId="1595434039">
    <w:abstractNumId w:val="0"/>
  </w:num>
  <w:num w:numId="10" w16cid:durableId="257950718">
    <w:abstractNumId w:val="9"/>
  </w:num>
  <w:num w:numId="11" w16cid:durableId="14057643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updateFields w:val="tru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4048"/>
    <w:rsid w:val="000F0F13"/>
    <w:rsid w:val="0015074B"/>
    <w:rsid w:val="0027517A"/>
    <w:rsid w:val="0029639D"/>
    <w:rsid w:val="00326F90"/>
    <w:rsid w:val="0032733C"/>
    <w:rsid w:val="00382F5C"/>
    <w:rsid w:val="003A4EFB"/>
    <w:rsid w:val="003D47A2"/>
    <w:rsid w:val="0042547B"/>
    <w:rsid w:val="00427950"/>
    <w:rsid w:val="00490141"/>
    <w:rsid w:val="004B7E2C"/>
    <w:rsid w:val="00640BD9"/>
    <w:rsid w:val="00794EC4"/>
    <w:rsid w:val="008761D5"/>
    <w:rsid w:val="0094127D"/>
    <w:rsid w:val="00962D37"/>
    <w:rsid w:val="00A001F8"/>
    <w:rsid w:val="00A95D96"/>
    <w:rsid w:val="00AA1D8D"/>
    <w:rsid w:val="00AC7DD8"/>
    <w:rsid w:val="00AF1E29"/>
    <w:rsid w:val="00B47730"/>
    <w:rsid w:val="00B85D5B"/>
    <w:rsid w:val="00BD4716"/>
    <w:rsid w:val="00CB0664"/>
    <w:rsid w:val="00CB2725"/>
    <w:rsid w:val="00CD1486"/>
    <w:rsid w:val="00CF60BB"/>
    <w:rsid w:val="00E57FD5"/>
    <w:rsid w:val="00EA098C"/>
    <w:rsid w:val="00ED5206"/>
    <w:rsid w:val="00FC693F"/>
    <w:rsid w:val="00FE57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1E275B"/>
  <w14:defaultImageDpi w14:val="300"/>
  <w15:docId w15:val="{4640E823-CA03-4909-BF58-030D02B49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4"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40" w:after="30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5" Type="http://schemas.openxmlformats.org/officeDocument/2006/relationships/image" Target="media/image14.png"/><Relationship Id="rId26" Type="http://schemas.openxmlformats.org/officeDocument/2006/relationships/image" Target="media/p4_loops.png"/><Relationship Id="rId27" Type="http://schemas.openxmlformats.org/officeDocument/2006/relationships/image" Target="media/p4_roadmap.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141</Pages>
  <Words>41005</Words>
  <Characters>233735</Characters>
  <Application>Microsoft Office Word</Application>
  <DocSecurity>0</DocSecurity>
  <Lines>1947</Lines>
  <Paragraphs>548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Lilact AI Agent</dc:title>
  <dc:subject>UC00–UC04, six-cell matrix, Miller–Orr, three scenarios</dc:subject>
  <dc:creator>Lilact AI Agent</dc:creator>
  <cp:keywords/>
  <dc:description/>
  <cp:lastModifiedBy>Thanh Thủy Vũ</cp:lastModifiedBy>
  <cp:revision>25</cp:revision>
  <dcterms:created xsi:type="dcterms:W3CDTF">2026-10-20T03:30:00Z</dcterms:created>
  <dcterms:modified xsi:type="dcterms:W3CDTF">2026-10-20T06:43:00Z</dcterms:modified>
  <cp:category/>
</cp:coreProperties>
</file>